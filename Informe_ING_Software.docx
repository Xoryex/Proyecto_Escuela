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ANÁLISIS Y DISEÑO DEL SISTEMA</w:t>
      </w:r>
    </w:p>
    <w:p/>
    <w:p>
      <w:r>
        <w:rPr>
          <w:b w:val="0"/>
          <w:i/>
        </w:rPr>
        <w:t>Documento de Especificación Técnica Completa</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Nombre del Sistema</w:t>
            </w:r>
          </w:p>
        </w:tc>
        <w:tc>
          <w:tcPr>
            <w:tcW w:type="dxa" w:w="4561"/>
            <w:shd w:val="clear" w:color="auto" w:fill="1E3A8A"/>
          </w:tcPr>
          <w:p>
            <w:pPr>
              <w:jc w:val="center"/>
            </w:pPr>
            <w:r>
              <w:rPr>
                <w:b/>
                <w:i w:val="0"/>
                <w:color w:val="FFFFFF"/>
                <w:sz w:val="19"/>
              </w:rPr>
              <w:t>Sistema de Gestión Académica “ESCUELITA”</w:t>
            </w:r>
          </w:p>
        </w:tc>
      </w:tr>
      <w:tr>
        <w:tc>
          <w:tcPr>
            <w:tcW w:type="dxa" w:w="4561"/>
          </w:tcPr>
          <w:p>
            <w:r>
              <w:rPr>
                <w:b/>
                <w:i w:val="0"/>
                <w:sz w:val="19"/>
              </w:rPr>
              <w:t>Empresa / Cliente</w:t>
            </w:r>
          </w:p>
        </w:tc>
        <w:tc>
          <w:tcPr>
            <w:tcW w:type="dxa" w:w="4561"/>
          </w:tcPr>
          <w:p>
            <w:r>
              <w:rPr>
                <w:b w:val="0"/>
                <w:i w:val="0"/>
                <w:sz w:val="19"/>
              </w:rPr>
              <w:t>I.E. Saber Wassi</w:t>
            </w:r>
          </w:p>
        </w:tc>
      </w:tr>
      <w:tr>
        <w:tc>
          <w:tcPr>
            <w:tcW w:type="dxa" w:w="4561"/>
          </w:tcPr>
          <w:p>
            <w:r>
              <w:rPr>
                <w:b/>
                <w:i w:val="0"/>
                <w:sz w:val="19"/>
              </w:rPr>
              <w:t>Responsables</w:t>
            </w:r>
          </w:p>
        </w:tc>
        <w:tc>
          <w:tcPr>
            <w:tcW w:type="dxa" w:w="4561"/>
          </w:tcPr>
          <w:p>
            <w:r>
              <w:rPr>
                <w:b w:val="0"/>
                <w:i w:val="0"/>
                <w:sz w:val="19"/>
              </w:rPr>
              <w:t>·       Arevalo Romero, Nayelli Yuley ·       Arista Fernández, Brayam ·       Reategui Bojorquez, Marco Antonio ·       Ramirez Cervan, Brayan Joseph ·       Yajahuanca Fernández, Luis Alberto</w:t>
            </w:r>
          </w:p>
        </w:tc>
      </w:tr>
      <w:tr>
        <w:tc>
          <w:tcPr>
            <w:tcW w:type="dxa" w:w="4561"/>
          </w:tcPr>
          <w:p>
            <w:r>
              <w:rPr>
                <w:b/>
                <w:i w:val="0"/>
                <w:sz w:val="19"/>
              </w:rPr>
              <w:t>Grupo / Equipo</w:t>
            </w:r>
          </w:p>
        </w:tc>
        <w:tc>
          <w:tcPr>
            <w:tcW w:type="dxa" w:w="4561"/>
          </w:tcPr>
          <w:p>
            <w:r>
              <w:rPr>
                <w:b w:val="0"/>
                <w:i w:val="0"/>
                <w:sz w:val="19"/>
              </w:rPr>
              <w:t>Grupo 01</w:t>
            </w:r>
          </w:p>
        </w:tc>
      </w:tr>
      <w:tr>
        <w:tc>
          <w:tcPr>
            <w:tcW w:type="dxa" w:w="4561"/>
          </w:tcPr>
          <w:p>
            <w:r>
              <w:rPr>
                <w:b/>
                <w:i w:val="0"/>
                <w:sz w:val="19"/>
              </w:rPr>
              <w:t>Versión del Documento</w:t>
            </w:r>
          </w:p>
        </w:tc>
        <w:tc>
          <w:tcPr>
            <w:tcW w:type="dxa" w:w="4561"/>
          </w:tcPr>
          <w:p>
            <w:r>
              <w:rPr>
                <w:b w:val="0"/>
                <w:i/>
                <w:sz w:val="19"/>
              </w:rPr>
              <w:t>2.0</w:t>
            </w:r>
          </w:p>
        </w:tc>
      </w:tr>
      <w:tr>
        <w:tc>
          <w:tcPr>
            <w:tcW w:type="dxa" w:w="4561"/>
          </w:tcPr>
          <w:p>
            <w:r>
              <w:rPr>
                <w:b/>
                <w:i w:val="0"/>
                <w:sz w:val="19"/>
              </w:rPr>
              <w:t>Fecha de Elaboración</w:t>
            </w:r>
          </w:p>
        </w:tc>
        <w:tc>
          <w:tcPr>
            <w:tcW w:type="dxa" w:w="4561"/>
          </w:tcPr>
          <w:p>
            <w:r>
              <w:rPr>
                <w:b w:val="0"/>
                <w:i/>
                <w:sz w:val="19"/>
              </w:rPr>
              <w:t>06/07/2026</w:t>
            </w:r>
          </w:p>
        </w:tc>
      </w:tr>
      <w:tr>
        <w:tc>
          <w:tcPr>
            <w:tcW w:type="dxa" w:w="4561"/>
          </w:tcPr>
          <w:p>
            <w:r>
              <w:rPr>
                <w:b/>
                <w:i w:val="0"/>
                <w:sz w:val="19"/>
              </w:rPr>
              <w:t>Estado</w:t>
            </w:r>
          </w:p>
        </w:tc>
        <w:tc>
          <w:tcPr>
            <w:tcW w:type="dxa" w:w="4561"/>
          </w:tcPr>
          <w:p>
            <w:r>
              <w:rPr>
                <w:b w:val="0"/>
                <w:i w:val="0"/>
                <w:sz w:val="19"/>
              </w:rPr>
              <w:t>🟢 Completado</w:t>
            </w:r>
          </w:p>
        </w:tc>
      </w:tr>
    </w:tbl>
    <w:p/>
    <w:p>
      <w:pPr>
        <w:pStyle w:val="Heading1"/>
      </w:pPr>
      <w:r>
        <w:t>CONTROL DE VERSIONES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8A"/>
          </w:tcPr>
          <w:p>
            <w:pPr>
              <w:jc w:val="center"/>
            </w:pPr>
            <w:r>
              <w:rPr>
                <w:b/>
                <w:i w:val="0"/>
                <w:color w:val="FFFFFF"/>
                <w:sz w:val="19"/>
              </w:rPr>
              <w:t>Versión</w:t>
            </w:r>
          </w:p>
        </w:tc>
        <w:tc>
          <w:tcPr>
            <w:tcW w:type="dxa" w:w="1824"/>
            <w:shd w:val="clear" w:color="auto" w:fill="1E3A8A"/>
          </w:tcPr>
          <w:p>
            <w:pPr>
              <w:jc w:val="center"/>
            </w:pPr>
            <w:r>
              <w:rPr>
                <w:b/>
                <w:i w:val="0"/>
                <w:color w:val="FFFFFF"/>
                <w:sz w:val="19"/>
              </w:rPr>
              <w:t>Fecha</w:t>
            </w:r>
          </w:p>
        </w:tc>
        <w:tc>
          <w:tcPr>
            <w:tcW w:type="dxa" w:w="1824"/>
            <w:shd w:val="clear" w:color="auto" w:fill="1E3A8A"/>
          </w:tcPr>
          <w:p>
            <w:pPr>
              <w:jc w:val="center"/>
            </w:pPr>
            <w:r>
              <w:rPr>
                <w:b/>
                <w:i w:val="0"/>
                <w:color w:val="FFFFFF"/>
                <w:sz w:val="19"/>
              </w:rPr>
              <w:t>Autor</w:t>
            </w:r>
          </w:p>
        </w:tc>
        <w:tc>
          <w:tcPr>
            <w:tcW w:type="dxa" w:w="1824"/>
            <w:shd w:val="clear" w:color="auto" w:fill="1E3A8A"/>
          </w:tcPr>
          <w:p>
            <w:pPr>
              <w:jc w:val="center"/>
            </w:pPr>
            <w:r>
              <w:rPr>
                <w:b/>
                <w:i w:val="0"/>
                <w:color w:val="FFFFFF"/>
                <w:sz w:val="19"/>
              </w:rPr>
              <w:t>Descripción del cambio</w:t>
            </w:r>
          </w:p>
        </w:tc>
        <w:tc>
          <w:tcPr>
            <w:tcW w:type="dxa" w:w="1824"/>
            <w:shd w:val="clear" w:color="auto" w:fill="1E3A8A"/>
          </w:tcPr>
          <w:p>
            <w:pPr>
              <w:jc w:val="center"/>
            </w:pPr>
            <w:r>
              <w:rPr>
                <w:b/>
                <w:i w:val="0"/>
                <w:color w:val="FFFFFF"/>
                <w:sz w:val="19"/>
              </w:rPr>
              <w:t>Estado</w:t>
            </w:r>
          </w:p>
        </w:tc>
      </w:tr>
      <w:tr>
        <w:tc>
          <w:tcPr>
            <w:tcW w:type="dxa" w:w="1824"/>
          </w:tcPr>
          <w:p>
            <w:r>
              <w:rPr>
                <w:b w:val="0"/>
                <w:i w:val="0"/>
                <w:sz w:val="19"/>
              </w:rPr>
              <w:t>1.0</w:t>
            </w:r>
          </w:p>
        </w:tc>
        <w:tc>
          <w:tcPr>
            <w:tcW w:type="dxa" w:w="1824"/>
          </w:tcPr>
          <w:p>
            <w:r>
              <w:rPr>
                <w:b w:val="0"/>
                <w:i w:val="0"/>
                <w:sz w:val="19"/>
              </w:rPr>
              <w:t>18/05/2026</w:t>
            </w:r>
          </w:p>
        </w:tc>
        <w:tc>
          <w:tcPr>
            <w:tcW w:type="dxa" w:w="1824"/>
          </w:tcPr>
          <w:p>
            <w:r>
              <w:rPr>
                <w:b w:val="0"/>
                <w:i w:val="0"/>
                <w:sz w:val="19"/>
              </w:rPr>
              <w:t>Arevalo Romero, Nayelli Yuley / Reategui Bojorquez, Marco Antonio</w:t>
            </w:r>
          </w:p>
        </w:tc>
        <w:tc>
          <w:tcPr>
            <w:tcW w:type="dxa" w:w="1824"/>
          </w:tcPr>
          <w:p>
            <w:r>
              <w:rPr>
                <w:b/>
                <w:i w:val="0"/>
                <w:sz w:val="19"/>
              </w:rPr>
              <w:t>Lanzamiento de la línea base.</w:t>
            </w:r>
            <w:r>
              <w:rPr>
                <w:b w:val="0"/>
                <w:i w:val="0"/>
                <w:sz w:val="19"/>
              </w:rPr>
              <w:t xml:space="preserve"> Especificación del alcance informático, modelado del negocio educativo y estructuración de los requerimientos funcionales mediante historias de usuario y escenarios principales.</w:t>
            </w:r>
          </w:p>
        </w:tc>
        <w:tc>
          <w:tcPr>
            <w:tcW w:type="dxa" w:w="1824"/>
          </w:tcPr>
          <w:p>
            <w:r>
              <w:rPr>
                <w:b w:val="0"/>
                <w:i w:val="0"/>
                <w:sz w:val="19"/>
              </w:rPr>
              <w:t>Completado</w:t>
            </w:r>
          </w:p>
        </w:tc>
      </w:tr>
      <w:tr>
        <w:tc>
          <w:tcPr>
            <w:tcW w:type="dxa" w:w="1824"/>
          </w:tcPr>
          <w:p>
            <w:r>
              <w:rPr>
                <w:b w:val="0"/>
                <w:i w:val="0"/>
                <w:sz w:val="19"/>
              </w:rPr>
              <w:t>1.1</w:t>
            </w:r>
          </w:p>
        </w:tc>
        <w:tc>
          <w:tcPr>
            <w:tcW w:type="dxa" w:w="1824"/>
          </w:tcPr>
          <w:p>
            <w:r>
              <w:rPr>
                <w:b w:val="0"/>
                <w:i w:val="0"/>
                <w:sz w:val="19"/>
              </w:rPr>
              <w:t>17/06/2026</w:t>
            </w:r>
          </w:p>
        </w:tc>
        <w:tc>
          <w:tcPr>
            <w:tcW w:type="dxa" w:w="1824"/>
          </w:tcPr>
          <w:p>
            <w:r>
              <w:rPr>
                <w:b w:val="0"/>
                <w:i w:val="0"/>
                <w:sz w:val="19"/>
              </w:rPr>
              <w:t>Arista Fernández, Brayam / Ramirez Cervan, Brayan / Yajahuanca F., Luis</w:t>
            </w:r>
          </w:p>
        </w:tc>
        <w:tc>
          <w:tcPr>
            <w:tcW w:type="dxa" w:w="1824"/>
          </w:tcPr>
          <w:p>
            <w:r>
              <w:rPr>
                <w:b/>
                <w:i w:val="0"/>
                <w:sz w:val="19"/>
              </w:rPr>
              <w:t>Diseño lógico y de datos.</w:t>
            </w:r>
            <w:r>
              <w:rPr>
                <w:b w:val="0"/>
                <w:i w:val="0"/>
                <w:sz w:val="19"/>
              </w:rPr>
              <w:t xml:space="preserve"> Definición de la arquitectura del software distribuido, maquetado de las interfaces de usuario (Mockups) y construcción del esquema relacional de la base de datos (Script y diagramación).</w:t>
            </w:r>
          </w:p>
        </w:tc>
        <w:tc>
          <w:tcPr>
            <w:tcW w:type="dxa" w:w="1824"/>
          </w:tcPr>
          <w:p>
            <w:r>
              <w:rPr>
                <w:b w:val="0"/>
                <w:i w:val="0"/>
                <w:sz w:val="19"/>
              </w:rPr>
              <w:t>Completado</w:t>
            </w:r>
          </w:p>
        </w:tc>
      </w:tr>
      <w:tr>
        <w:tc>
          <w:tcPr>
            <w:tcW w:type="dxa" w:w="1824"/>
          </w:tcPr>
          <w:p>
            <w:r>
              <w:rPr>
                <w:b w:val="0"/>
                <w:i w:val="0"/>
                <w:sz w:val="19"/>
              </w:rPr>
              <w:t>1.2</w:t>
            </w:r>
          </w:p>
        </w:tc>
        <w:tc>
          <w:tcPr>
            <w:tcW w:type="dxa" w:w="1824"/>
          </w:tcPr>
          <w:p>
            <w:r>
              <w:rPr>
                <w:b w:val="0"/>
                <w:i w:val="0"/>
                <w:sz w:val="19"/>
              </w:rPr>
              <w:t>06/07/2026</w:t>
            </w:r>
          </w:p>
        </w:tc>
        <w:tc>
          <w:tcPr>
            <w:tcW w:type="dxa" w:w="1824"/>
          </w:tcPr>
          <w:p>
            <w:r>
              <w:rPr>
                <w:b w:val="0"/>
                <w:i w:val="0"/>
                <w:sz w:val="19"/>
              </w:rPr>
              <w:t>Reategui Bojorquez, Marco Antonio / Ramirez Cervan, Brayan Joseph / Nayelli Yuley Arevalo Romero</w:t>
            </w:r>
          </w:p>
        </w:tc>
        <w:tc>
          <w:tcPr>
            <w:tcW w:type="dxa" w:w="1824"/>
          </w:tcPr>
          <w:p>
            <w:r>
              <w:rPr>
                <w:b/>
                <w:i w:val="0"/>
                <w:sz w:val="19"/>
              </w:rPr>
              <w:t>Cierre y aseguramiento de calidad.</w:t>
            </w:r>
            <w:r>
              <w:rPr>
                <w:b w:val="0"/>
                <w:i w:val="0"/>
                <w:sz w:val="19"/>
              </w:rPr>
              <w:t xml:space="preserve"> Integración de diagramas de comportamiento (secuencia y clases), aplicación de patrones arquitectónicos, verificación de la correspondencia de requisitos y auditoría final del entregable.</w:t>
            </w:r>
          </w:p>
        </w:tc>
        <w:tc>
          <w:tcPr>
            <w:tcW w:type="dxa" w:w="1824"/>
          </w:tcPr>
          <w:p>
            <w:r>
              <w:rPr>
                <w:b w:val="0"/>
                <w:i w:val="0"/>
                <w:sz w:val="19"/>
              </w:rPr>
              <w:t>Completado</w:t>
            </w:r>
          </w:p>
        </w:tc>
      </w:tr>
    </w:tbl>
    <w:p/>
    <w:p>
      <w:pPr>
        <w:pStyle w:val="Heading1"/>
      </w:pPr>
      <w:r>
        <w:t>TABLA DE CONTENIDOS</w:t>
      </w:r>
    </w:p>
    <w:p>
      <w:r>
        <w:rPr>
          <w:b w:val="0"/>
          <w:i/>
        </w:rPr>
        <w:t>Lista numerada de todas las secciones del documento con su número de página. En Word: usa Referencias → Tabla de contenido → Automática 1.</w:t>
      </w:r>
    </w:p>
    <w:p>
      <w:r>
        <w:rPr>
          <w:b w:val="0"/>
          <w:i w:val="0"/>
        </w:rPr>
        <w:t>1.  Introducción</w:t>
      </w:r>
    </w:p>
    <w:p>
      <w:r>
        <w:rPr>
          <w:b w:val="0"/>
          <w:i w:val="0"/>
        </w:rPr>
        <w:t>2.  Modelo de Dominio</w:t>
      </w:r>
    </w:p>
    <w:p>
      <w:r>
        <w:rPr>
          <w:b w:val="0"/>
          <w:i w:val="0"/>
        </w:rPr>
        <w:t>3.  Modelo de Análisis</w:t>
      </w:r>
    </w:p>
    <w:p>
      <w:r>
        <w:rPr>
          <w:b w:val="0"/>
          <w:i w:val="0"/>
        </w:rPr>
        <w:t>4.  Casos de Uso Detallados</w:t>
      </w:r>
    </w:p>
    <w:p>
      <w:r>
        <w:rPr>
          <w:b w:val="0"/>
          <w:i w:val="0"/>
        </w:rPr>
        <w:t>5.  Arquitectura del Software</w:t>
      </w:r>
    </w:p>
    <w:p>
      <w:r>
        <w:rPr>
          <w:b w:val="0"/>
          <w:i w:val="0"/>
        </w:rPr>
        <w:t>6.  Patrones de Diseño Aplicados</w:t>
      </w:r>
    </w:p>
    <w:p>
      <w:r>
        <w:rPr>
          <w:b w:val="0"/>
          <w:i w:val="0"/>
        </w:rPr>
        <w:t>7.  Modelo de Diseño — Diagramas UML</w:t>
      </w:r>
    </w:p>
    <w:p>
      <w:r>
        <w:rPr>
          <w:b w:val="0"/>
          <w:i w:val="0"/>
        </w:rPr>
        <w:t>8.  Modelo de Datos (Base de Datos)</w:t>
      </w:r>
    </w:p>
    <w:p>
      <w:r>
        <w:rPr>
          <w:b w:val="0"/>
          <w:i w:val="0"/>
        </w:rPr>
        <w:t>9.  Prototipos de Interfaz de Usuario</w:t>
      </w:r>
    </w:p>
    <w:p>
      <w:r>
        <w:rPr>
          <w:b w:val="0"/>
          <w:i w:val="0"/>
        </w:rPr>
        <w:t>10. Matriz de Trazabilidad</w:t>
      </w:r>
    </w:p>
    <w:p>
      <w:r>
        <w:rPr>
          <w:b w:val="0"/>
          <w:i w:val="0"/>
        </w:rPr>
        <w:t>11. Glosario de Términos</w:t>
      </w:r>
    </w:p>
    <w:p>
      <w:r>
        <w:rPr>
          <w:b w:val="0"/>
          <w:i w:val="0"/>
        </w:rPr>
        <w:t>12. Apéndices y Firmas</w:t>
      </w:r>
    </w:p>
    <w:p>
      <w:pPr>
        <w:pStyle w:val="Heading1"/>
      </w:pPr>
      <w:r>
        <w:t>1. INTRODUCCIÓN</w:t>
      </w:r>
    </w:p>
    <w:p>
      <w:pPr>
        <w:pStyle w:val="Heading2"/>
      </w:pPr>
      <w:r>
        <w:t>1.1 Propósito del Documento</w:t>
      </w:r>
    </w:p>
    <w:p>
      <w:r>
        <w:rPr>
          <w:b w:val="0"/>
          <w:i w:val="0"/>
        </w:rPr>
        <w:t xml:space="preserve">El objetivo primordial de este documento es establecer de manera formal y rigurosa la Especificación de Requerimientos de Software (SRS) para el desarrollo e implementación del </w:t>
      </w:r>
      <w:r>
        <w:rPr>
          <w:b/>
          <w:i w:val="0"/>
        </w:rPr>
        <w:t>Sistema de Gestión Académica "ESCUELITA"</w:t>
      </w:r>
      <w:r>
        <w:rPr>
          <w:b w:val="0"/>
          <w:i w:val="0"/>
        </w:rPr>
        <w:t xml:space="preserve"> en la institución educativa de nivel primaria </w:t>
      </w:r>
      <w:r>
        <w:rPr>
          <w:b/>
          <w:i w:val="0"/>
        </w:rPr>
        <w:t>"Saber wasi"</w:t>
      </w:r>
      <w:r>
        <w:rPr>
          <w:b w:val="0"/>
          <w:i w:val="0"/>
        </w:rPr>
        <w:t>. Este texto funciona como el marco técnico de referencia y el acuerdo operativo entre el equipo de desarrollo y las autoridades académicas, garantizando que la plataforma final automatice, integre y optimice los procesos institucionales de manera efectiva.</w:t>
      </w:r>
    </w:p>
    <w:p>
      <w:r>
        <w:rPr>
          <w:b w:val="0"/>
          <w:i w:val="0"/>
        </w:rPr>
        <w:t>El documento busca centralizar y estructurar los flujos de información vinculados a la administración de sedes, cargas docentes, matrículas, registros de calificaciones y control de tesorería, transformando los métodos manuales en un ecosistema digital eficiente. Mediante esta especificación detallada, se asegura que el software cumpla estrictamente con las necesidades funcionales del colegio, los lineamientos técnicos del curso Lenguaje de Programación III y los atributos de calidad indispensables para erradicar la duplicidad de datos, garantizando una trazabilidad absoluta de las operaciones escolares</w:t>
      </w:r>
    </w:p>
    <w:p>
      <w:pPr>
        <w:pStyle w:val="Heading2"/>
      </w:pPr>
      <w:r>
        <w:t>1.2 Alcance del Documento</w:t>
      </w:r>
    </w:p>
    <w:p>
      <w:r>
        <w:rPr>
          <w:b w:val="0"/>
          <w:i w:val="0"/>
        </w:rPr>
        <w:t>ESCUELITA está pensado para cubrir la operación integral de una institución educativa de nivel primaria, atendiendo tanto la labor del Super Administrador (con visión sobre toda la red de sedes) como la del Administrador de cada sede en particular. El sistema organiza su funcionalidad en seis módulos:</w:t>
      </w:r>
    </w:p>
    <w:p>
      <w:pPr>
        <w:pStyle w:val="ListBullet"/>
      </w:pPr>
      <w:r>
        <w:rPr>
          <w:b/>
          <w:i w:val="0"/>
        </w:rPr>
        <w:t>Seguridad y Configuración (MSC):</w:t>
      </w:r>
      <w:r>
        <w:rPr>
          <w:b w:val="0"/>
          <w:i w:val="0"/>
        </w:rPr>
        <w:t xml:space="preserve"> control del acceso al sistema mediante credenciales, administración de cuentas, definición de roles y perfiles, y una matriz de permisos que determina qué acciones CRUD puede ejecutar cada rol sobre cada módulo.</w:t>
      </w:r>
    </w:p>
    <w:p>
      <w:pPr>
        <w:pStyle w:val="ListBullet"/>
      </w:pPr>
      <w:r>
        <w:rPr>
          <w:b/>
          <w:i w:val="0"/>
        </w:rPr>
        <w:t>Infraestructura Académica (MIA):</w:t>
      </w:r>
      <w:r>
        <w:rPr>
          <w:b w:val="0"/>
          <w:i w:val="0"/>
        </w:rPr>
        <w:t xml:space="preserve"> registro de la institución y sus sedes, configuración del año escolar y sus periodos (bimestres o trimestres), organización de grados y secciones, y administración de las aulas físicas disponibles.</w:t>
      </w:r>
    </w:p>
    <w:p>
      <w:pPr>
        <w:pStyle w:val="ListBullet"/>
      </w:pPr>
      <w:r>
        <w:rPr>
          <w:b/>
          <w:i w:val="0"/>
        </w:rPr>
        <w:t>Gestión Docente (MGD):</w:t>
      </w:r>
      <w:r>
        <w:rPr>
          <w:b w:val="0"/>
          <w:i w:val="0"/>
        </w:rPr>
        <w:t xml:space="preserve"> registro del perfil y especialidad de cada docente, mantenimiento de áreas curriculares y cursos, asignación de carga docente por grado/sección/curso, y programación de horarios con validación de cruces.</w:t>
      </w:r>
    </w:p>
    <w:p>
      <w:pPr>
        <w:pStyle w:val="ListBullet"/>
      </w:pPr>
      <w:r>
        <w:rPr>
          <w:b/>
          <w:i w:val="0"/>
        </w:rPr>
        <w:t>Matrícula (MMT):</w:t>
      </w:r>
      <w:r>
        <w:rPr>
          <w:b w:val="0"/>
          <w:i w:val="0"/>
        </w:rPr>
        <w:t xml:space="preserve"> padrón de alumnos y apoderados, ficha del alumno con datos personales, de contacto y observaciones de salud, carga de la documentación exigida y formalización de la matrícula en un año escolar, grado y sección.</w:t>
      </w:r>
    </w:p>
    <w:p>
      <w:pPr>
        <w:pStyle w:val="ListBullet"/>
      </w:pPr>
      <w:r>
        <w:rPr>
          <w:b/>
          <w:i w:val="0"/>
        </w:rPr>
        <w:t>Control y Evaluación (MCE):</w:t>
      </w:r>
      <w:r>
        <w:rPr>
          <w:b w:val="0"/>
          <w:i w:val="0"/>
        </w:rPr>
        <w:t xml:space="preserve"> registro de asistencia por curso y sección, planificación de evaluaciones (tareas, exámenes, exposiciones), registro de calificaciones con cálculo automático de promedios, y generación de consolidados para apoderados y reportes oficiales.</w:t>
      </w:r>
    </w:p>
    <w:p>
      <w:pPr>
        <w:pStyle w:val="ListBullet"/>
      </w:pPr>
      <w:r>
        <w:rPr>
          <w:b/>
          <w:i w:val="0"/>
        </w:rPr>
        <w:t>Tesorería y Finanzas (MTF):</w:t>
      </w:r>
      <w:r>
        <w:rPr>
          <w:b w:val="0"/>
          <w:i w:val="0"/>
        </w:rPr>
        <w:t xml:space="preserve"> configuración de conceptos de pago (matrícula, pensión, uniformes, entre otros), seguimiento de deudas y estados de cuenta, registro de cobros por distintos métodos, y una vista de consulta para que el apoderado revise sus pagos.</w:t>
      </w:r>
    </w:p>
    <w:p>
      <w:r>
        <w:rPr>
          <w:b w:val="0"/>
          <w:i w:val="0"/>
        </w:rPr>
        <w:t>Limitaciones y exclusiones: quedan fuera del alcance de este documento la gestión de planillas y recursos humanos del personal, la contabilidad general de la institución, así como el detalle técnico de la interoperabilidad con sistemas estatales (por ejemplo, SIAGIE), que se menciona únicamente como destino de los reportes consolidados.</w:t>
      </w:r>
    </w:p>
    <w:p>
      <w:pPr>
        <w:pStyle w:val="Heading2"/>
      </w:pPr>
      <w:r>
        <w:t>1.3 Relación con el SRS</w:t>
      </w:r>
    </w:p>
    <w:p>
      <w:r>
        <w:rPr>
          <w:b w:val="0"/>
          <w:i w:val="0"/>
        </w:rPr>
        <w:t xml:space="preserve">El presente documento de análisis y diseño encuentra su origen y fundamento estructural en la Especificación de Requerimientos de Software (SRS) de la aplicación distribuida </w:t>
      </w:r>
      <w:r>
        <w:rPr>
          <w:b/>
          <w:i w:val="0"/>
        </w:rPr>
        <w:t>"ESCUELITA"</w:t>
      </w:r>
      <w:r>
        <w:rPr>
          <w:b w:val="0"/>
          <w:i w:val="0"/>
        </w:rPr>
        <w:t>. Las necesidades técnico-administrativas de la institución recopiladas en dicho documento actúan como el insumo principal (</w:t>
      </w:r>
      <w:r>
        <w:rPr>
          <w:b w:val="0"/>
          <w:i/>
        </w:rPr>
        <w:t>input</w:t>
      </w:r>
      <w:r>
        <w:rPr>
          <w:b w:val="0"/>
          <w:i w:val="0"/>
        </w:rPr>
        <w:t>) y la única fuente de verdad para la elaboración de todos los modelos técnicos, arquitectónicos y de datos expuestos a continuación.</w:t>
      </w:r>
    </w:p>
    <w:p>
      <w:r>
        <w:rPr>
          <w:b w:val="0"/>
          <w:i w:val="0"/>
        </w:rPr>
        <w:t>La correlación entre ambos documentos se rige bajo los siguientes lineamientos:</w:t>
      </w:r>
    </w:p>
    <w:p>
      <w:pPr>
        <w:pStyle w:val="ListBullet"/>
      </w:pPr>
      <w:r>
        <w:rPr>
          <w:b/>
          <w:i w:val="0"/>
        </w:rPr>
        <w:t>Insumo Principal de Modelado:</w:t>
      </w:r>
      <w:r>
        <w:rPr>
          <w:b w:val="0"/>
          <w:i w:val="0"/>
        </w:rPr>
        <w:t xml:space="preserve"> Los Requerimientos Funcionales y No Funcionales establecidos previamente (detallados en la Matriz de Trazabilidad) constituyen la base rectora para la construcción de la arquitectura de red, el modelado entidad-relación y la maquetación de las interfaces para los usuarios (Super Administrador, Administrador, Profesores, Tesorería).</w:t>
      </w:r>
    </w:p>
    <w:p>
      <w:pPr>
        <w:pStyle w:val="ListBullet"/>
      </w:pPr>
      <w:r>
        <w:rPr>
          <w:b/>
          <w:i w:val="0"/>
        </w:rPr>
        <w:t>Trazabilidad Bidireccional:</w:t>
      </w:r>
      <w:r>
        <w:rPr>
          <w:b w:val="0"/>
          <w:i w:val="0"/>
        </w:rPr>
        <w:t xml:space="preserve"> Se garantiza una correspondencia estricta en la que cada artefacto técnico elaborado (ya sea un diagrama UML, una tabla de la base de datos o una pantalla del sistema) está directamente justificado por, al menos, un requerimiento. Por ejemplo, la estructura de datos de los perfiles docentes responde al </w:t>
      </w:r>
      <w:r>
        <w:rPr>
          <w:b/>
          <w:i w:val="0"/>
        </w:rPr>
        <w:t>Módulo de Gestión Docente (MGD)</w:t>
      </w:r>
      <w:r>
        <w:rPr>
          <w:b w:val="0"/>
          <w:i w:val="0"/>
        </w:rPr>
        <w:t xml:space="preserve">, mientras que el diseño de las pasarelas de pago y recibos se enlaza directamente con los requerimientos del </w:t>
      </w:r>
      <w:r>
        <w:rPr>
          <w:b/>
          <w:i w:val="0"/>
        </w:rPr>
        <w:t>Módulo de Tesorería y Finanzas (MTF)</w:t>
      </w:r>
      <w:r>
        <w:rPr>
          <w:b w:val="0"/>
          <w:i w:val="0"/>
        </w:rPr>
        <w:t>.</w:t>
      </w:r>
    </w:p>
    <w:p>
      <w:pPr>
        <w:pStyle w:val="ListBullet"/>
      </w:pPr>
      <w:r>
        <w:rPr>
          <w:b/>
          <w:i w:val="0"/>
        </w:rPr>
        <w:t>Transición del Análisis al Diseño:</w:t>
      </w:r>
      <w:r>
        <w:rPr>
          <w:b w:val="0"/>
          <w:i w:val="0"/>
        </w:rPr>
        <w:t xml:space="preserve"> La evaluación exhaustiva de los Casos de Uso del ecosistema educativo ha permitido traducir de forma efectiva el </w:t>
      </w:r>
      <w:r>
        <w:rPr>
          <w:b w:val="0"/>
          <w:i/>
        </w:rPr>
        <w:t>"qué"</w:t>
      </w:r>
      <w:r>
        <w:rPr>
          <w:b w:val="0"/>
          <w:i w:val="0"/>
        </w:rPr>
        <w:t xml:space="preserve"> necesita resolver el colegio Saber wasi (por ejemplo, evitar cruces de horarios o automatizar el pase de asistencia) al </w:t>
      </w:r>
      <w:r>
        <w:rPr>
          <w:b w:val="0"/>
          <w:i/>
        </w:rPr>
        <w:t>"cómo"</w:t>
      </w:r>
      <w:r>
        <w:rPr>
          <w:b w:val="0"/>
          <w:i w:val="0"/>
        </w:rPr>
        <w:t xml:space="preserve"> se estructurará y programará dicha solución a nivel de software.</w:t>
      </w:r>
    </w:p>
    <w:p>
      <w:pPr>
        <w:pStyle w:val="ListBullet"/>
      </w:pPr>
      <w:r>
        <w:rPr>
          <w:b/>
          <w:i w:val="0"/>
        </w:rPr>
        <w:t>Cobertura Integral del Alcance:</w:t>
      </w:r>
      <w:r>
        <w:rPr>
          <w:b w:val="0"/>
          <w:i w:val="0"/>
        </w:rPr>
        <w:t xml:space="preserve"> El diseño actual incorpora y da soporte a los 6 módulos nucleares definidos en la fase de análisis (Seguridad, Infraestructura, Docencia, Matrícula, Evaluación y Tesorería), asegurando que todas las carencias operativas identificadas inicialmente cuenten con un respaldo lógico y técnico previo a la fase de programación.</w:t>
      </w:r>
    </w:p>
    <w:p>
      <w:pPr>
        <w:pStyle w:val="Heading2"/>
      </w:pPr>
      <w:r>
        <w:t>1.4 Referencias</w:t>
      </w:r>
    </w:p>
    <w:p>
      <w:r>
        <w:rPr>
          <w:b w:val="0"/>
          <w:i w:val="0"/>
        </w:rPr>
        <w:t>En la siguiente tabla se enumeran los documentos normativos, la bibliografía técnica y las fuentes de información del cliente que sirvieron como base legal y metodológica para la elaboración de este documento: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8A"/>
          </w:tcPr>
          <w:p>
            <w:pPr>
              <w:jc w:val="center"/>
            </w:pPr>
            <w:r>
              <w:rPr>
                <w:b/>
                <w:i w:val="0"/>
                <w:color w:val="FFFFFF"/>
                <w:sz w:val="19"/>
              </w:rPr>
              <w:t>ID Ref.</w:t>
            </w:r>
          </w:p>
        </w:tc>
        <w:tc>
          <w:tcPr>
            <w:tcW w:type="dxa" w:w="2280"/>
            <w:shd w:val="clear" w:color="auto" w:fill="1E3A8A"/>
          </w:tcPr>
          <w:p>
            <w:pPr>
              <w:jc w:val="center"/>
            </w:pPr>
            <w:r>
              <w:rPr>
                <w:b/>
                <w:i w:val="0"/>
                <w:color w:val="FFFFFF"/>
                <w:sz w:val="19"/>
              </w:rPr>
              <w:t>Documento / Fuente</w:t>
            </w:r>
          </w:p>
        </w:tc>
        <w:tc>
          <w:tcPr>
            <w:tcW w:type="dxa" w:w="2280"/>
            <w:shd w:val="clear" w:color="auto" w:fill="1E3A8A"/>
          </w:tcPr>
          <w:p>
            <w:pPr>
              <w:jc w:val="center"/>
            </w:pPr>
            <w:r>
              <w:rPr>
                <w:b/>
                <w:i w:val="0"/>
                <w:color w:val="FFFFFF"/>
                <w:sz w:val="19"/>
              </w:rPr>
              <w:t>Versión</w:t>
            </w:r>
          </w:p>
        </w:tc>
        <w:tc>
          <w:tcPr>
            <w:tcW w:type="dxa" w:w="2280"/>
            <w:shd w:val="clear" w:color="auto" w:fill="1E3A8A"/>
          </w:tcPr>
          <w:p>
            <w:pPr>
              <w:jc w:val="center"/>
            </w:pPr>
            <w:r>
              <w:rPr>
                <w:b/>
                <w:i w:val="0"/>
                <w:color w:val="FFFFFF"/>
                <w:sz w:val="19"/>
              </w:rPr>
              <w:t>Fecha</w:t>
            </w:r>
          </w:p>
        </w:tc>
      </w:tr>
      <w:tr>
        <w:tc>
          <w:tcPr>
            <w:tcW w:type="dxa" w:w="2280"/>
          </w:tcPr>
          <w:p>
            <w:r>
              <w:rPr>
                <w:b/>
                <w:i w:val="0"/>
                <w:sz w:val="19"/>
              </w:rPr>
              <w:t>[SRS]</w:t>
            </w:r>
          </w:p>
        </w:tc>
        <w:tc>
          <w:tcPr>
            <w:tcW w:type="dxa" w:w="2280"/>
          </w:tcPr>
          <w:p>
            <w:r>
              <w:rPr>
                <w:b w:val="0"/>
                <w:i w:val="0"/>
                <w:sz w:val="19"/>
              </w:rPr>
              <w:t>Especificación de Requerimientos de Software — Sistema de Gestión Académica "ESCUELITA"</w:t>
            </w:r>
          </w:p>
        </w:tc>
        <w:tc>
          <w:tcPr>
            <w:tcW w:type="dxa" w:w="2280"/>
          </w:tcPr>
          <w:p>
            <w:r>
              <w:rPr>
                <w:b w:val="0"/>
                <w:i w:val="0"/>
                <w:sz w:val="19"/>
              </w:rPr>
              <w:t>1.0</w:t>
            </w:r>
          </w:p>
        </w:tc>
        <w:tc>
          <w:tcPr>
            <w:tcW w:type="dxa" w:w="2280"/>
          </w:tcPr>
          <w:p>
            <w:r>
              <w:rPr>
                <w:b w:val="0"/>
                <w:i w:val="0"/>
                <w:sz w:val="19"/>
              </w:rPr>
              <w:t>10 de Mayo 2026</w:t>
            </w:r>
          </w:p>
        </w:tc>
      </w:tr>
      <w:tr>
        <w:tc>
          <w:tcPr>
            <w:tcW w:type="dxa" w:w="2280"/>
          </w:tcPr>
          <w:p>
            <w:r>
              <w:rPr>
                <w:b/>
                <w:i w:val="0"/>
                <w:sz w:val="19"/>
              </w:rPr>
              <w:t>[IEEE 830]</w:t>
            </w:r>
          </w:p>
        </w:tc>
        <w:tc>
          <w:tcPr>
            <w:tcW w:type="dxa" w:w="2280"/>
          </w:tcPr>
          <w:p>
            <w:r>
              <w:rPr>
                <w:b w:val="0"/>
                <w:i w:val="0"/>
                <w:sz w:val="19"/>
              </w:rPr>
              <w:t>IEEE Std 830 — Prácticas recomendadas por el IEEE para la especificación de requisitos de software.</w:t>
            </w:r>
          </w:p>
        </w:tc>
        <w:tc>
          <w:tcPr>
            <w:tcW w:type="dxa" w:w="2280"/>
          </w:tcPr>
          <w:p>
            <w:r>
              <w:rPr>
                <w:b w:val="0"/>
                <w:i w:val="0"/>
                <w:sz w:val="19"/>
              </w:rPr>
              <w:t>1998</w:t>
            </w:r>
          </w:p>
        </w:tc>
        <w:tc>
          <w:tcPr>
            <w:tcW w:type="dxa" w:w="2280"/>
          </w:tcPr>
          <w:p>
            <w:r>
              <w:rPr>
                <w:b w:val="0"/>
                <w:i w:val="0"/>
                <w:sz w:val="19"/>
              </w:rPr>
              <w:t>N/A</w:t>
            </w:r>
          </w:p>
        </w:tc>
      </w:tr>
      <w:tr>
        <w:tc>
          <w:tcPr>
            <w:tcW w:type="dxa" w:w="2280"/>
          </w:tcPr>
          <w:p>
            <w:r>
              <w:rPr>
                <w:b/>
                <w:i w:val="0"/>
                <w:sz w:val="19"/>
              </w:rPr>
              <w:t>[PRESSMAN]</w:t>
            </w:r>
          </w:p>
        </w:tc>
        <w:tc>
          <w:tcPr>
            <w:tcW w:type="dxa" w:w="2280"/>
          </w:tcPr>
          <w:p>
            <w:r>
              <w:rPr>
                <w:b w:val="0"/>
                <w:i w:val="0"/>
                <w:sz w:val="19"/>
              </w:rPr>
              <w:t>Ingeniería del Software: Un Enfoque Práctico (Referencia Cap. 5 — El proceso del software).</w:t>
            </w:r>
          </w:p>
        </w:tc>
        <w:tc>
          <w:tcPr>
            <w:tcW w:type="dxa" w:w="2280"/>
          </w:tcPr>
          <w:p>
            <w:r>
              <w:rPr>
                <w:b w:val="0"/>
                <w:i w:val="0"/>
                <w:sz w:val="19"/>
              </w:rPr>
              <w:t>9ª Edición</w:t>
            </w:r>
          </w:p>
        </w:tc>
        <w:tc>
          <w:tcPr>
            <w:tcW w:type="dxa" w:w="2280"/>
          </w:tcPr>
          <w:p>
            <w:r>
              <w:rPr>
                <w:b w:val="0"/>
                <w:i w:val="0"/>
                <w:sz w:val="19"/>
              </w:rPr>
              <w:t>2021</w:t>
            </w:r>
          </w:p>
        </w:tc>
      </w:tr>
      <w:tr>
        <w:tc>
          <w:tcPr>
            <w:tcW w:type="dxa" w:w="2280"/>
          </w:tcPr>
          <w:p>
            <w:r>
              <w:rPr>
                <w:b/>
                <w:i w:val="0"/>
                <w:sz w:val="19"/>
              </w:rPr>
              <w:t>[GoF]</w:t>
            </w:r>
          </w:p>
        </w:tc>
        <w:tc>
          <w:tcPr>
            <w:tcW w:type="dxa" w:w="2280"/>
          </w:tcPr>
          <w:p>
            <w:r>
              <w:rPr>
                <w:b w:val="0"/>
                <w:i w:val="0"/>
                <w:sz w:val="19"/>
              </w:rPr>
              <w:t>Design Patterns: Elements of Reusable Object-Oriented Software (Erich Gamma, Richard Helm, Ralph Johnson, John Vlissides).</w:t>
            </w:r>
          </w:p>
        </w:tc>
        <w:tc>
          <w:tcPr>
            <w:tcW w:type="dxa" w:w="2280"/>
          </w:tcPr>
          <w:p>
            <w:r>
              <w:rPr>
                <w:b w:val="0"/>
                <w:i w:val="0"/>
                <w:sz w:val="19"/>
              </w:rPr>
              <w:t>1ª Edición</w:t>
            </w:r>
          </w:p>
        </w:tc>
        <w:tc>
          <w:tcPr>
            <w:tcW w:type="dxa" w:w="2280"/>
          </w:tcPr>
          <w:p>
            <w:r>
              <w:rPr>
                <w:b w:val="0"/>
                <w:i w:val="0"/>
                <w:sz w:val="19"/>
              </w:rPr>
              <w:t>1994</w:t>
            </w:r>
          </w:p>
        </w:tc>
      </w:tr>
      <w:tr>
        <w:tc>
          <w:tcPr>
            <w:tcW w:type="dxa" w:w="2280"/>
          </w:tcPr>
          <w:p>
            <w:r>
              <w:rPr>
                <w:b/>
                <w:i w:val="0"/>
                <w:sz w:val="19"/>
              </w:rPr>
              <w:t>[DOC-CLI]</w:t>
            </w:r>
          </w:p>
        </w:tc>
        <w:tc>
          <w:tcPr>
            <w:tcW w:type="dxa" w:w="2280"/>
          </w:tcPr>
          <w:p>
            <w:r>
              <w:rPr>
                <w:b w:val="0"/>
                <w:i w:val="0"/>
                <w:sz w:val="19"/>
              </w:rPr>
              <w:t>Documento de Gestión educativa “Escuelita” — Informe de Alcance, Objetivos y Descripción de la empresa.  Documento base del alcance informático de los 6 módulos funcionales para primaria.</w:t>
            </w:r>
          </w:p>
        </w:tc>
        <w:tc>
          <w:tcPr>
            <w:tcW w:type="dxa" w:w="2280"/>
          </w:tcPr>
          <w:p>
            <w:r>
              <w:rPr>
                <w:b w:val="0"/>
                <w:i w:val="0"/>
                <w:sz w:val="19"/>
              </w:rPr>
              <w:t>N/A</w:t>
            </w:r>
          </w:p>
        </w:tc>
        <w:tc>
          <w:tcPr>
            <w:tcW w:type="dxa" w:w="2280"/>
          </w:tcPr>
          <w:p>
            <w:r>
              <w:rPr>
                <w:b w:val="0"/>
                <w:i w:val="0"/>
                <w:sz w:val="19"/>
              </w:rPr>
              <w:t>2026</w:t>
            </w:r>
          </w:p>
        </w:tc>
      </w:tr>
    </w:tbl>
    <w:p/>
    <w:p>
      <w:pPr>
        <w:pStyle w:val="Heading1"/>
      </w:pPr>
      <w:r>
        <w:t>2. MODELO DE DOMINIO</w:t>
      </w:r>
    </w:p>
    <w:p>
      <w:pPr>
        <w:pStyle w:val="Heading2"/>
      </w:pPr>
      <w:r>
        <w:t>2.1 Descripción del Dominio</w:t>
      </w:r>
    </w:p>
    <w:p>
      <w:r>
        <w:rPr>
          <w:b w:val="0"/>
          <w:i w:val="0"/>
        </w:rPr>
        <w:t>El dominio del sistema corresponde a la gestión académica, administrativa y financiera de la institución educativa de nivel primaria "Saber wasi". El flujo de negocio inicia en el núcleo de la Infraestructura Académica (MIA), donde el Super Administrador configura la base organizacional: registra las Sedes, define el Año Escolar (periodos por bimestres o trimestres) y estructura la capacidad física mediante la creación de Grados (1ero a 6to), Secciones y Aulas asignadas. Para operar en la plataforma, un Usuario (Super Administrador, Administrador institucional, Docente o personal de Tesorería) debe ser autenticado mediante credenciales seguras por el Módulo de Seguridad y Configuración (MSC). El acceso a las funcionalidades y pantallas del sistema se rige por una Matriz de Permisos dinámica; esta matriz asocia cada Rol con los módulos específicos y determina exactamente qué operaciones CRUD (Crear, Leer, Actualizar, Borrar) puede ejecutar el usuario en su respectivo perfil.</w:t>
      </w:r>
    </w:p>
    <w:p>
      <w:r>
        <w:rPr>
          <w:b w:val="0"/>
          <w:i w:val="0"/>
        </w:rPr>
        <w:t>El ciclo de vida del estudiante recae sobre el Módulo de Matrícula (MMT). Un registro válido exige la creación de un Padrón que vincule al Alumno con su Apoderado, integrando una Ficha Multisección que almacena datos de contacto, perfiles de salud (alergias) y documentación legal. El acto oficial de Matrícula inscribe al estudiante en una sección específica, la cual ya debe contar con una Asignación Docente en el Módulo de Gestión Docente (MGD). Esta asignación vincula el perfil profesional de un profesor con los cursos de la currícula; a partir de aquí, el sistema genera la programación de Horarios, validando algorítmicamente en el backend que no existan cruces de horas, días ni aulas para un mismo docente o sección.</w:t>
      </w:r>
    </w:p>
    <w:p>
      <w:r>
        <w:rPr>
          <w:b w:val="0"/>
          <w:i w:val="0"/>
        </w:rPr>
        <w:t>De forma paralela al progreso del año escolar, el Módulo de Control y Evaluación (MCE) gestiona el seguimiento académico. El Docente interactúa con el sistema para registrar el Control de Asistencias diario y las calificaciones obtenidas en diversas evaluaciones planificadas. A nivel de base de datos y lógica de negocio, el sistema calcula automáticamente los promedios ponderados por periodo y genera consolidados finales formateados bajo los estándares requeridos para su exportación al sistema oficial del Estado (SIAGIE).</w:t>
      </w:r>
    </w:p>
    <w:p>
      <w:r>
        <w:rPr>
          <w:b w:val="0"/>
          <w:i w:val="0"/>
        </w:rPr>
        <w:t>En la vertiente económica, el Módulo de Tesorería y Finanzas (MTF) centraliza el flujo de ingresos mediante un catálogo de Conceptos de Pago (matrícula, pensiones, uniformes). Para procesar cobros, el personal debe interactuar con la Caja. Un pago regulariza el Estado de Cuenta del estudiante, permitiendo métodos como Efectivo, Transferencia o Yape, y emitiendo un recibo electrónico. Adicionalmente, el sistema expone una interfaz web independiente y de solo lectura para que los apoderados consulten el historial de pagos y descarguen recibos en PDF, reduciendo la carga operativa en la ventanilla del colegio.</w:t>
      </w:r>
    </w:p>
    <w:p>
      <w:r>
        <w:rPr>
          <w:b w:val="0"/>
          <w:i w:val="0"/>
        </w:rPr>
        <w:t>Como capa de apoyo operativo y consulta avanzada de información, el dominio incorpora un asistente inteligente IA, que interactúa con el sistema a través de una API REST (mediante el endpoint /api/chatbot/preguntar). Este componente permite a los usuarios administrativos enviar consultas en lenguaje natural (por ejemplo, preguntar cuántas secciones existen y qué alumnos están matriculados en ellas) mediante peticiones en formato JSON. El motor de IA procesa la solicitud, consulta el estado actual de los registros académicos y devuelve respuestas precisas en tiempo real (indicando, por ejemplo, qué secciones específicas tienen alumnos y cuáles están vacías), agilizando drásticamente la extracción de datos sin depender de reportes estáticos.</w:t>
      </w:r>
    </w:p>
    <w:p>
      <w:pPr>
        <w:pStyle w:val="Heading2"/>
      </w:pPr>
      <w:r>
        <w:t>2.2 Entidades del Dominio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8A"/>
          </w:tcPr>
          <w:p>
            <w:pPr>
              <w:jc w:val="center"/>
            </w:pPr>
            <w:r>
              <w:rPr>
                <w:b/>
                <w:i w:val="0"/>
                <w:color w:val="FFFFFF"/>
                <w:sz w:val="19"/>
              </w:rPr>
              <w:t>Entidad</w:t>
            </w:r>
          </w:p>
        </w:tc>
        <w:tc>
          <w:tcPr>
            <w:tcW w:type="dxa" w:w="3041"/>
            <w:shd w:val="clear" w:color="auto" w:fill="1E3A8A"/>
          </w:tcPr>
          <w:p>
            <w:pPr>
              <w:jc w:val="center"/>
            </w:pPr>
            <w:r>
              <w:rPr>
                <w:b/>
                <w:i w:val="0"/>
                <w:color w:val="FFFFFF"/>
                <w:sz w:val="19"/>
              </w:rPr>
              <w:t>Descripción breve</w:t>
            </w:r>
          </w:p>
        </w:tc>
        <w:tc>
          <w:tcPr>
            <w:tcW w:type="dxa" w:w="3041"/>
            <w:shd w:val="clear" w:color="auto" w:fill="1E3A8A"/>
          </w:tcPr>
          <w:p>
            <w:pPr>
              <w:jc w:val="center"/>
            </w:pPr>
            <w:r>
              <w:rPr>
                <w:b/>
                <w:i w:val="0"/>
                <w:color w:val="FFFFFF"/>
                <w:sz w:val="19"/>
              </w:rPr>
              <w:t>Atributos principales</w:t>
            </w:r>
          </w:p>
        </w:tc>
      </w:tr>
      <w:tr>
        <w:tc>
          <w:tcPr>
            <w:tcW w:type="dxa" w:w="3041"/>
          </w:tcPr>
          <w:p>
            <w:r>
              <w:rPr>
                <w:b/>
                <w:i w:val="0"/>
                <w:sz w:val="19"/>
              </w:rPr>
              <w:t>Usuario</w:t>
            </w:r>
          </w:p>
        </w:tc>
        <w:tc>
          <w:tcPr>
            <w:tcW w:type="dxa" w:w="3041"/>
          </w:tcPr>
          <w:p>
            <w:r>
              <w:rPr>
                <w:b w:val="0"/>
                <w:i w:val="0"/>
                <w:sz w:val="19"/>
              </w:rPr>
              <w:t>Persona con credenciales para acceder al sistema (Super Admin, Administrador, Docente, Tesorería).</w:t>
            </w:r>
          </w:p>
        </w:tc>
        <w:tc>
          <w:tcPr>
            <w:tcW w:type="dxa" w:w="3041"/>
          </w:tcPr>
          <w:p>
            <w:r>
              <w:rPr>
                <w:b w:val="0"/>
                <w:i w:val="0"/>
                <w:sz w:val="19"/>
              </w:rPr>
              <w:t>correo, contraseña, estado, rol_id.</w:t>
            </w:r>
          </w:p>
        </w:tc>
      </w:tr>
      <w:tr>
        <w:tc>
          <w:tcPr>
            <w:tcW w:type="dxa" w:w="3041"/>
          </w:tcPr>
          <w:p>
            <w:r>
              <w:rPr>
                <w:b/>
                <w:i w:val="0"/>
                <w:sz w:val="19"/>
              </w:rPr>
              <w:t>Sede (Institución)</w:t>
            </w:r>
          </w:p>
        </w:tc>
        <w:tc>
          <w:tcPr>
            <w:tcW w:type="dxa" w:w="3041"/>
          </w:tcPr>
          <w:p>
            <w:r>
              <w:rPr>
                <w:b w:val="0"/>
                <w:i w:val="0"/>
                <w:sz w:val="19"/>
              </w:rPr>
              <w:t>Local físico donde opera la institución educativa y se desarrollan las clases.</w:t>
            </w:r>
          </w:p>
        </w:tc>
        <w:tc>
          <w:tcPr>
            <w:tcW w:type="dxa" w:w="3041"/>
          </w:tcPr>
          <w:p>
            <w:r>
              <w:rPr>
                <w:b w:val="0"/>
                <w:i w:val="0"/>
                <w:sz w:val="19"/>
              </w:rPr>
              <w:t>nombre, ruc, dirección, teléfono, estado.</w:t>
            </w:r>
          </w:p>
        </w:tc>
      </w:tr>
      <w:tr>
        <w:tc>
          <w:tcPr>
            <w:tcW w:type="dxa" w:w="3041"/>
          </w:tcPr>
          <w:p>
            <w:r>
              <w:rPr>
                <w:b/>
                <w:i w:val="0"/>
                <w:sz w:val="19"/>
              </w:rPr>
              <w:t>Año Escolar</w:t>
            </w:r>
          </w:p>
        </w:tc>
        <w:tc>
          <w:tcPr>
            <w:tcW w:type="dxa" w:w="3041"/>
          </w:tcPr>
          <w:p>
            <w:r>
              <w:rPr>
                <w:b w:val="0"/>
                <w:i w:val="0"/>
                <w:sz w:val="19"/>
              </w:rPr>
              <w:t>Configuración del calendario académico vigente, dividido en periodos (Bimestres/Trimestres).</w:t>
            </w:r>
          </w:p>
        </w:tc>
        <w:tc>
          <w:tcPr>
            <w:tcW w:type="dxa" w:w="3041"/>
          </w:tcPr>
          <w:p>
            <w:r>
              <w:rPr>
                <w:b w:val="0"/>
                <w:i w:val="0"/>
                <w:sz w:val="19"/>
              </w:rPr>
              <w:t>año, fecha</w:t>
            </w:r>
            <w:r>
              <w:rPr>
                <w:b w:val="0"/>
                <w:i/>
                <w:sz w:val="19"/>
              </w:rPr>
              <w:t>inicio, fecha</w:t>
            </w:r>
            <w:r>
              <w:rPr>
                <w:b w:val="0"/>
                <w:i w:val="0"/>
                <w:sz w:val="19"/>
              </w:rPr>
              <w:t>fin, tipo_periodo, estado.</w:t>
            </w:r>
          </w:p>
        </w:tc>
      </w:tr>
      <w:tr>
        <w:tc>
          <w:tcPr>
            <w:tcW w:type="dxa" w:w="3041"/>
          </w:tcPr>
          <w:p>
            <w:r>
              <w:rPr>
                <w:b/>
                <w:i w:val="0"/>
                <w:sz w:val="19"/>
              </w:rPr>
              <w:t>Sección</w:t>
            </w:r>
          </w:p>
        </w:tc>
        <w:tc>
          <w:tcPr>
            <w:tcW w:type="dxa" w:w="3041"/>
          </w:tcPr>
          <w:p>
            <w:r>
              <w:rPr>
                <w:b w:val="0"/>
                <w:i w:val="0"/>
                <w:sz w:val="19"/>
              </w:rPr>
              <w:t>Agrupación de alumnos de un grado específico (1ero a 6to) asignados a un aula física.</w:t>
            </w:r>
          </w:p>
        </w:tc>
        <w:tc>
          <w:tcPr>
            <w:tcW w:type="dxa" w:w="3041"/>
          </w:tcPr>
          <w:p>
            <w:r>
              <w:rPr>
                <w:b w:val="0"/>
                <w:i w:val="0"/>
                <w:sz w:val="19"/>
              </w:rPr>
              <w:t>nombre</w:t>
            </w:r>
            <w:r>
              <w:rPr>
                <w:b w:val="0"/>
                <w:i/>
                <w:sz w:val="19"/>
              </w:rPr>
              <w:t>seccion, grado, aforo</w:t>
            </w:r>
            <w:r>
              <w:rPr>
                <w:b w:val="0"/>
                <w:i w:val="0"/>
                <w:sz w:val="19"/>
              </w:rPr>
              <w:t>maximo, aula_id.</w:t>
            </w:r>
          </w:p>
        </w:tc>
      </w:tr>
      <w:tr>
        <w:tc>
          <w:tcPr>
            <w:tcW w:type="dxa" w:w="3041"/>
          </w:tcPr>
          <w:p>
            <w:r>
              <w:rPr>
                <w:b/>
                <w:i w:val="0"/>
                <w:sz w:val="19"/>
              </w:rPr>
              <w:t>Docente</w:t>
            </w:r>
          </w:p>
        </w:tc>
        <w:tc>
          <w:tcPr>
            <w:tcW w:type="dxa" w:w="3041"/>
          </w:tcPr>
          <w:p>
            <w:r>
              <w:rPr>
                <w:b w:val="0"/>
                <w:i w:val="0"/>
                <w:sz w:val="19"/>
              </w:rPr>
              <w:t>Profesional pedagógico con una especialidad, encargado del dictado de cursos.</w:t>
            </w:r>
          </w:p>
        </w:tc>
        <w:tc>
          <w:tcPr>
            <w:tcW w:type="dxa" w:w="3041"/>
          </w:tcPr>
          <w:p>
            <w:r>
              <w:rPr>
                <w:b w:val="0"/>
                <w:i w:val="0"/>
                <w:sz w:val="19"/>
              </w:rPr>
              <w:t>nombres, apellidos, dni, especialidad, teléfono, estado.</w:t>
            </w:r>
          </w:p>
        </w:tc>
      </w:tr>
      <w:tr>
        <w:tc>
          <w:tcPr>
            <w:tcW w:type="dxa" w:w="3041"/>
          </w:tcPr>
          <w:p>
            <w:r>
              <w:rPr>
                <w:b/>
                <w:i w:val="0"/>
                <w:sz w:val="19"/>
              </w:rPr>
              <w:t>Alumno</w:t>
            </w:r>
          </w:p>
        </w:tc>
        <w:tc>
          <w:tcPr>
            <w:tcW w:type="dxa" w:w="3041"/>
          </w:tcPr>
          <w:p>
            <w:r>
              <w:rPr>
                <w:b w:val="0"/>
                <w:i w:val="0"/>
                <w:sz w:val="19"/>
              </w:rPr>
              <w:t>Estudiante matriculado en la escuela de nivel primaria.</w:t>
            </w:r>
          </w:p>
        </w:tc>
        <w:tc>
          <w:tcPr>
            <w:tcW w:type="dxa" w:w="3041"/>
          </w:tcPr>
          <w:p>
            <w:r>
              <w:rPr>
                <w:b w:val="0"/>
                <w:i w:val="0"/>
                <w:sz w:val="19"/>
              </w:rPr>
              <w:t>nombres, apellidos, dni, fecha</w:t>
            </w:r>
            <w:r>
              <w:rPr>
                <w:b w:val="0"/>
                <w:i/>
                <w:sz w:val="19"/>
              </w:rPr>
              <w:t>nacimiento, alergias</w:t>
            </w:r>
            <w:r>
              <w:rPr>
                <w:b w:val="0"/>
                <w:i w:val="0"/>
                <w:sz w:val="19"/>
              </w:rPr>
              <w:t>observaciones.</w:t>
            </w:r>
          </w:p>
        </w:tc>
      </w:tr>
      <w:tr>
        <w:tc>
          <w:tcPr>
            <w:tcW w:type="dxa" w:w="3041"/>
          </w:tcPr>
          <w:p>
            <w:r>
              <w:rPr>
                <w:b/>
                <w:i w:val="0"/>
                <w:sz w:val="19"/>
              </w:rPr>
              <w:t>Apoderado</w:t>
            </w:r>
          </w:p>
        </w:tc>
        <w:tc>
          <w:tcPr>
            <w:tcW w:type="dxa" w:w="3041"/>
          </w:tcPr>
          <w:p>
            <w:r>
              <w:rPr>
                <w:b w:val="0"/>
                <w:i w:val="0"/>
                <w:sz w:val="19"/>
              </w:rPr>
              <w:t>Padre, madre o tutor legal responsable financiera y legalmente del estudiante.</w:t>
            </w:r>
          </w:p>
        </w:tc>
        <w:tc>
          <w:tcPr>
            <w:tcW w:type="dxa" w:w="3041"/>
          </w:tcPr>
          <w:p>
            <w:r>
              <w:rPr>
                <w:b w:val="0"/>
                <w:i w:val="0"/>
                <w:sz w:val="19"/>
              </w:rPr>
              <w:t>nombres, apellidos, dni, teléfono, lugar_trabajo, parentesco.</w:t>
            </w:r>
          </w:p>
        </w:tc>
      </w:tr>
      <w:tr>
        <w:tc>
          <w:tcPr>
            <w:tcW w:type="dxa" w:w="3041"/>
          </w:tcPr>
          <w:p>
            <w:r>
              <w:rPr>
                <w:b/>
                <w:i w:val="0"/>
                <w:sz w:val="19"/>
              </w:rPr>
              <w:t>Matrícula</w:t>
            </w:r>
          </w:p>
        </w:tc>
        <w:tc>
          <w:tcPr>
            <w:tcW w:type="dxa" w:w="3041"/>
          </w:tcPr>
          <w:p>
            <w:r>
              <w:rPr>
                <w:b w:val="0"/>
                <w:i w:val="0"/>
                <w:sz w:val="19"/>
              </w:rPr>
              <w:t>Registro oficial que inscribe y vincula a un alumno con un año escolar y una sección específica.</w:t>
            </w:r>
          </w:p>
        </w:tc>
        <w:tc>
          <w:tcPr>
            <w:tcW w:type="dxa" w:w="3041"/>
          </w:tcPr>
          <w:p>
            <w:r>
              <w:rPr>
                <w:b w:val="0"/>
                <w:i w:val="0"/>
                <w:sz w:val="19"/>
              </w:rPr>
              <w:t>fecha</w:t>
            </w:r>
            <w:r>
              <w:rPr>
                <w:b w:val="0"/>
                <w:i/>
                <w:sz w:val="19"/>
              </w:rPr>
              <w:t>matricula, estado, alumno</w:t>
            </w:r>
            <w:r>
              <w:rPr>
                <w:b w:val="0"/>
                <w:i w:val="0"/>
                <w:sz w:val="19"/>
              </w:rPr>
              <w:t>id, seccion</w:t>
            </w:r>
            <w:r>
              <w:rPr>
                <w:b w:val="0"/>
                <w:i/>
                <w:sz w:val="19"/>
              </w:rPr>
              <w:t>id, anio</w:t>
            </w:r>
            <w:r>
              <w:rPr>
                <w:b w:val="0"/>
                <w:i w:val="0"/>
                <w:sz w:val="19"/>
              </w:rPr>
              <w:t>escolar_id.</w:t>
            </w:r>
          </w:p>
        </w:tc>
      </w:tr>
      <w:tr>
        <w:tc>
          <w:tcPr>
            <w:tcW w:type="dxa" w:w="3041"/>
          </w:tcPr>
          <w:p>
            <w:r>
              <w:rPr>
                <w:b/>
                <w:i w:val="0"/>
                <w:sz w:val="19"/>
              </w:rPr>
              <w:t>Asistencia</w:t>
            </w:r>
          </w:p>
        </w:tc>
        <w:tc>
          <w:tcPr>
            <w:tcW w:type="dxa" w:w="3041"/>
          </w:tcPr>
          <w:p>
            <w:r>
              <w:rPr>
                <w:b w:val="0"/>
                <w:i w:val="0"/>
                <w:sz w:val="19"/>
              </w:rPr>
              <w:t>Registro diario de presencia o ausentismo de un estudiante en un curso particular.</w:t>
            </w:r>
          </w:p>
        </w:tc>
        <w:tc>
          <w:tcPr>
            <w:tcW w:type="dxa" w:w="3041"/>
          </w:tcPr>
          <w:p>
            <w:r>
              <w:rPr>
                <w:b w:val="0"/>
                <w:i w:val="0"/>
                <w:sz w:val="19"/>
              </w:rPr>
              <w:t>fecha, estado</w:t>
            </w:r>
            <w:r>
              <w:rPr>
                <w:b w:val="0"/>
                <w:i/>
                <w:sz w:val="19"/>
              </w:rPr>
              <w:t>asistencia (Presente/Ausente), alumno</w:t>
            </w:r>
            <w:r>
              <w:rPr>
                <w:b w:val="0"/>
                <w:i w:val="0"/>
                <w:sz w:val="19"/>
              </w:rPr>
              <w:t>id, curso_id.</w:t>
            </w:r>
          </w:p>
        </w:tc>
      </w:tr>
      <w:tr>
        <w:tc>
          <w:tcPr>
            <w:tcW w:type="dxa" w:w="3041"/>
          </w:tcPr>
          <w:p>
            <w:r>
              <w:rPr>
                <w:b/>
                <w:i w:val="0"/>
                <w:sz w:val="19"/>
              </w:rPr>
              <w:t>Calificación (Nota)</w:t>
            </w:r>
          </w:p>
        </w:tc>
        <w:tc>
          <w:tcPr>
            <w:tcW w:type="dxa" w:w="3041"/>
          </w:tcPr>
          <w:p>
            <w:r>
              <w:rPr>
                <w:b w:val="0"/>
                <w:i w:val="0"/>
                <w:sz w:val="19"/>
              </w:rPr>
              <w:t>Registro del puntaje obtenido por un alumno en tareas, exámenes o exposiciones.</w:t>
            </w:r>
          </w:p>
        </w:tc>
        <w:tc>
          <w:tcPr>
            <w:tcW w:type="dxa" w:w="3041"/>
          </w:tcPr>
          <w:p>
            <w:r>
              <w:rPr>
                <w:b w:val="0"/>
                <w:i w:val="0"/>
                <w:sz w:val="19"/>
              </w:rPr>
              <w:t>valor</w:t>
            </w:r>
            <w:r>
              <w:rPr>
                <w:b w:val="0"/>
                <w:i/>
                <w:sz w:val="19"/>
              </w:rPr>
              <w:t>nota, tipo</w:t>
            </w:r>
            <w:r>
              <w:rPr>
                <w:b w:val="0"/>
                <w:i w:val="0"/>
                <w:sz w:val="19"/>
              </w:rPr>
              <w:t>evaluacion, fecha, alumno</w:t>
            </w:r>
            <w:r>
              <w:rPr>
                <w:b w:val="0"/>
                <w:i/>
                <w:sz w:val="19"/>
              </w:rPr>
              <w:t>id, periodo</w:t>
            </w:r>
            <w:r>
              <w:rPr>
                <w:b w:val="0"/>
                <w:i w:val="0"/>
                <w:sz w:val="19"/>
              </w:rPr>
              <w:t>id.</w:t>
            </w:r>
          </w:p>
        </w:tc>
      </w:tr>
      <w:tr>
        <w:tc>
          <w:tcPr>
            <w:tcW w:type="dxa" w:w="3041"/>
          </w:tcPr>
          <w:p>
            <w:r>
              <w:rPr>
                <w:b/>
                <w:i w:val="0"/>
                <w:sz w:val="19"/>
              </w:rPr>
              <w:t>Concepto de Pago</w:t>
            </w:r>
          </w:p>
        </w:tc>
        <w:tc>
          <w:tcPr>
            <w:tcW w:type="dxa" w:w="3041"/>
          </w:tcPr>
          <w:p>
            <w:r>
              <w:rPr>
                <w:b w:val="0"/>
                <w:i w:val="0"/>
                <w:sz w:val="19"/>
              </w:rPr>
              <w:t>Catálogo de precios y servicios institucionales (matrículas, pensiones, uniformes).</w:t>
            </w:r>
          </w:p>
        </w:tc>
        <w:tc>
          <w:tcPr>
            <w:tcW w:type="dxa" w:w="3041"/>
          </w:tcPr>
          <w:p>
            <w:r>
              <w:rPr>
                <w:b w:val="0"/>
                <w:i w:val="0"/>
                <w:sz w:val="19"/>
              </w:rPr>
              <w:t>nombre, descripcion, monto_base, estado.</w:t>
            </w:r>
          </w:p>
        </w:tc>
      </w:tr>
      <w:tr>
        <w:tc>
          <w:tcPr>
            <w:tcW w:type="dxa" w:w="3041"/>
          </w:tcPr>
          <w:p>
            <w:r>
              <w:rPr>
                <w:b/>
                <w:i w:val="0"/>
                <w:sz w:val="19"/>
              </w:rPr>
              <w:t>Recibo (Pago)</w:t>
            </w:r>
          </w:p>
        </w:tc>
        <w:tc>
          <w:tcPr>
            <w:tcW w:type="dxa" w:w="3041"/>
          </w:tcPr>
          <w:p>
            <w:r>
              <w:rPr>
                <w:b w:val="0"/>
                <w:i w:val="0"/>
                <w:sz w:val="19"/>
              </w:rPr>
              <w:t>Transacción financiera que regulariza el estado de cuenta y deuda del alumno en caja.</w:t>
            </w:r>
          </w:p>
        </w:tc>
        <w:tc>
          <w:tcPr>
            <w:tcW w:type="dxa" w:w="3041"/>
          </w:tcPr>
          <w:p>
            <w:r>
              <w:rPr>
                <w:b w:val="0"/>
                <w:i w:val="0"/>
                <w:sz w:val="19"/>
              </w:rPr>
              <w:t>fecha, monto</w:t>
            </w:r>
            <w:r>
              <w:rPr>
                <w:b w:val="0"/>
                <w:i/>
                <w:sz w:val="19"/>
              </w:rPr>
              <w:t>total, metodo</w:t>
            </w:r>
            <w:r>
              <w:rPr>
                <w:b w:val="0"/>
                <w:i w:val="0"/>
                <w:sz w:val="19"/>
              </w:rPr>
              <w:t>pago (Efectivo/Yape/Transferencia), alumno_id.</w:t>
            </w:r>
          </w:p>
        </w:tc>
      </w:tr>
    </w:tbl>
    <w:p/>
    <w:p>
      <w:pPr>
        <w:pStyle w:val="Heading2"/>
      </w:pPr>
      <w:r>
        <w:t>2.3 Diagrama de Dominio</w:t>
      </w:r>
    </w:p>
    <w:p>
      <w:r>
        <w:rPr>
          <w:b w:val="0"/>
          <w:i w:val="0"/>
        </w:rPr>
        <w:t xml:space="preserve">A continuación se detalla el diagrama de clases del dominio de negocio para el sistema </w:t>
      </w:r>
      <w:r>
        <w:rPr>
          <w:b/>
          <w:i w:val="0"/>
        </w:rPr>
        <w:t>ESCUELITA</w:t>
      </w:r>
      <w:r>
        <w:rPr>
          <w:b w:val="0"/>
          <w:i w:val="0"/>
        </w:rPr>
        <w:t>, modelando la estructura orgánica de la institución escolar, los actores académicos y el flujo transaccional de matrículas, calificaciones y finanzas:</w:t>
      </w:r>
    </w:p>
    <w:p>
      <w:pPr>
        <w:spacing w:before="120" w:after="120"/>
        <w:jc w:val="center"/>
      </w:pPr>
      <w:r>
        <w:drawing>
          <wp:inline xmlns:a="http://schemas.openxmlformats.org/drawingml/2006/main" xmlns:pic="http://schemas.openxmlformats.org/drawingml/2006/picture">
            <wp:extent cx="5220000" cy="10143668"/>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220000" cy="10143668"/>
                    </a:xfrm>
                    <a:prstGeom prst="rect"/>
                  </pic:spPr>
                </pic:pic>
              </a:graphicData>
            </a:graphic>
          </wp:inline>
        </w:drawing>
      </w:r>
    </w:p>
    <w:p/>
    <w:p>
      <w:pPr>
        <w:pStyle w:val="Heading1"/>
      </w:pPr>
      <w:r>
        <w:t>3. MODELO DE ANÁLISIS</w:t>
      </w:r>
    </w:p>
    <w:p>
      <w:r>
        <w:rPr>
          <w:b w:val="0"/>
          <w:i/>
        </w:rPr>
        <w:t>El Modelo de Análisis transforma los requerimientos del SRS en modelos visuales que muestran QUÉ debe hacer el sistema (sin decir todavía CÓMO se va a implementar). Incluye el diagrama de casos de uso general, el diagrama de clases de análisis y los diagramas de actividad.</w:t>
      </w:r>
    </w:p>
    <w:p>
      <w:pPr>
        <w:pStyle w:val="Heading2"/>
      </w:pPr>
      <w:r>
        <w:t>3.1 Diagrama de Casos de Uso General</w:t>
      </w:r>
    </w:p>
    <w:p>
      <w:r>
        <w:rPr>
          <w:b w:val="0"/>
          <w:i w:val="0"/>
        </w:rPr>
        <w:t xml:space="preserve">El siguiente diagrama detalla los casos de uso definidos para los 6 módulos nucleares de la plataforma </w:t>
      </w:r>
      <w:r>
        <w:rPr>
          <w:b/>
          <w:i w:val="0"/>
        </w:rPr>
        <w:t>ESCUELITA</w:t>
      </w:r>
      <w:r>
        <w:rPr>
          <w:b w:val="0"/>
          <w:i w:val="0"/>
        </w:rPr>
        <w:t>, modelando los roles del Super Administrador, Administrador de Sede, Docente, Apoderado y la interacción especial del Chatbot de IA:</w:t>
      </w:r>
    </w:p>
    <w:p>
      <w:pPr>
        <w:spacing w:before="120" w:after="120"/>
        <w:jc w:val="center"/>
      </w:pPr>
      <w:r>
        <w:drawing>
          <wp:inline xmlns:a="http://schemas.openxmlformats.org/drawingml/2006/main" xmlns:pic="http://schemas.openxmlformats.org/drawingml/2006/picture">
            <wp:extent cx="5220000" cy="15155251"/>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220000" cy="15155251"/>
                    </a:xfrm>
                    <a:prstGeom prst="rect"/>
                  </pic:spPr>
                </pic:pic>
              </a:graphicData>
            </a:graphic>
          </wp:inline>
        </w:drawing>
      </w:r>
    </w:p>
    <w:p/>
    <w:p>
      <w:pPr>
        <w:pStyle w:val="Heading2"/>
      </w:pPr>
      <w:r>
        <w:t>3.2 Diagrama de Clases de Análisis</w:t>
      </w:r>
    </w:p>
    <w:p>
      <w:r>
        <w:rPr>
          <w:b w:val="0"/>
          <w:i w:val="0"/>
        </w:rPr>
        <w:t>Este modelo de análisis estructural divide la funcionalidad de matrícula escolar en componentes lógicos de tres capas utilizando estereotipos UML: Interfaz (Boundary), Lógica de Negocio (Control) y Persistencia de Datos (Entity):</w:t>
      </w:r>
    </w:p>
    <w:p>
      <w:pPr>
        <w:spacing w:before="120" w:after="120"/>
        <w:jc w:val="center"/>
      </w:pPr>
      <w:r>
        <w:drawing>
          <wp:inline xmlns:a="http://schemas.openxmlformats.org/drawingml/2006/main" xmlns:pic="http://schemas.openxmlformats.org/drawingml/2006/picture">
            <wp:extent cx="5220000" cy="5929668"/>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220000" cy="5929668"/>
                    </a:xfrm>
                    <a:prstGeom prst="rect"/>
                  </pic:spPr>
                </pic:pic>
              </a:graphicData>
            </a:graphic>
          </wp:inline>
        </w:drawing>
      </w:r>
    </w:p>
    <w:p/>
    <w:p>
      <w:pPr>
        <w:pStyle w:val="Heading2"/>
      </w:pPr>
      <w:r>
        <w:t>3.3 Diagramas de Actividad</w:t>
      </w:r>
    </w:p>
    <w:p>
      <w:pPr>
        <w:pStyle w:val="Heading3"/>
      </w:pPr>
      <w:r>
        <w:t>3.3.1 Diagrama de Actividad — Proceso de Matrícula</w:t>
      </w:r>
    </w:p>
    <w:p>
      <w:r>
        <w:rPr>
          <w:b w:val="0"/>
          <w:i w:val="0"/>
        </w:rPr>
        <w:t>Detalla la secuencia de pasos lógicos requerida para registrar y formalizar la matrícula de un estudiante en la I.E. Saber Wassi:</w:t>
      </w:r>
    </w:p>
    <w:p>
      <w:pPr>
        <w:spacing w:before="120" w:after="120"/>
        <w:jc w:val="center"/>
      </w:pPr>
      <w:r>
        <w:drawing>
          <wp:inline xmlns:a="http://schemas.openxmlformats.org/drawingml/2006/main" xmlns:pic="http://schemas.openxmlformats.org/drawingml/2006/picture">
            <wp:extent cx="3857624" cy="11068047"/>
            <wp:docPr id="4" name="Picture 4"/>
            <wp:cNvGraphicFramePr>
              <a:graphicFrameLocks noChangeAspect="1"/>
            </wp:cNvGraphicFramePr>
            <a:graphic>
              <a:graphicData uri="http://schemas.openxmlformats.org/drawingml/2006/picture">
                <pic:pic>
                  <pic:nvPicPr>
                    <pic:cNvPr id="0" name="diagram_4.png"/>
                    <pic:cNvPicPr/>
                  </pic:nvPicPr>
                  <pic:blipFill>
                    <a:blip r:embed="rId12"/>
                    <a:stretch>
                      <a:fillRect/>
                    </a:stretch>
                  </pic:blipFill>
                  <pic:spPr>
                    <a:xfrm>
                      <a:off x="0" y="0"/>
                      <a:ext cx="3857624" cy="11068047"/>
                    </a:xfrm>
                    <a:prstGeom prst="rect"/>
                  </pic:spPr>
                </pic:pic>
              </a:graphicData>
            </a:graphic>
          </wp:inline>
        </w:drawing>
      </w:r>
    </w:p>
    <w:p/>
    <w:p>
      <w:pPr>
        <w:pStyle w:val="Heading3"/>
      </w:pPr>
      <w:r>
        <w:t>3.3.2 Diagrama de Actividad — Integración con Módulo IA</w:t>
      </w:r>
    </w:p>
    <w:p>
      <w:r>
        <w:rPr>
          <w:b w:val="0"/>
          <w:i w:val="0"/>
        </w:rPr>
        <w:t>Representa el flujo de procesamiento de consultas en lenguaje natural de los usuarios, la traducción a SQL ejecutado sobre la conexión de solo lectura o modificadora permitida, y el formateo final de respuesta:</w:t>
      </w:r>
    </w:p>
    <w:p>
      <w:pPr>
        <w:spacing w:before="120" w:after="120"/>
        <w:jc w:val="center"/>
      </w:pPr>
      <w:r>
        <w:drawing>
          <wp:inline xmlns:a="http://schemas.openxmlformats.org/drawingml/2006/main" xmlns:pic="http://schemas.openxmlformats.org/drawingml/2006/picture">
            <wp:extent cx="4152900" cy="11087100"/>
            <wp:docPr id="5" name="Picture 5"/>
            <wp:cNvGraphicFramePr>
              <a:graphicFrameLocks noChangeAspect="1"/>
            </wp:cNvGraphicFramePr>
            <a:graphic>
              <a:graphicData uri="http://schemas.openxmlformats.org/drawingml/2006/picture">
                <pic:pic>
                  <pic:nvPicPr>
                    <pic:cNvPr id="0" name="diagram_5.png"/>
                    <pic:cNvPicPr/>
                  </pic:nvPicPr>
                  <pic:blipFill>
                    <a:blip r:embed="rId13"/>
                    <a:stretch>
                      <a:fillRect/>
                    </a:stretch>
                  </pic:blipFill>
                  <pic:spPr>
                    <a:xfrm>
                      <a:off x="0" y="0"/>
                      <a:ext cx="4152900" cy="11087100"/>
                    </a:xfrm>
                    <a:prstGeom prst="rect"/>
                  </pic:spPr>
                </pic:pic>
              </a:graphicData>
            </a:graphic>
          </wp:inline>
        </w:drawing>
      </w:r>
    </w:p>
    <w:p/>
    <w:p>
      <w:pPr>
        <w:pStyle w:val="Heading2"/>
      </w:pPr>
      <w:r>
        <w:t>3.4 Diagrama de Estados</w:t>
      </w:r>
    </w:p>
    <w:p>
      <w:r>
        <w:rPr>
          <w:b w:val="0"/>
          <w:i w:val="0"/>
        </w:rPr>
        <w:t xml:space="preserve">El siguiente diagrama modela el ciclo de vida de la entidad </w:t>
      </w:r>
      <w:r>
        <w:rPr>
          <w:b/>
          <w:i w:val="0"/>
        </w:rPr>
        <w:t>Matrícula</w:t>
      </w:r>
      <w:r>
        <w:rPr>
          <w:b w:val="0"/>
          <w:i w:val="0"/>
        </w:rPr>
        <w:t xml:space="preserve"> en la base de datos de la escuela:</w:t>
      </w:r>
    </w:p>
    <w:p>
      <w:pPr>
        <w:spacing w:before="120" w:after="120"/>
        <w:jc w:val="center"/>
      </w:pPr>
      <w:r>
        <w:drawing>
          <wp:inline xmlns:a="http://schemas.openxmlformats.org/drawingml/2006/main" xmlns:pic="http://schemas.openxmlformats.org/drawingml/2006/picture">
            <wp:extent cx="5220000" cy="4644000"/>
            <wp:docPr id="6" name="Picture 6"/>
            <wp:cNvGraphicFramePr>
              <a:graphicFrameLocks noChangeAspect="1"/>
            </wp:cNvGraphicFramePr>
            <a:graphic>
              <a:graphicData uri="http://schemas.openxmlformats.org/drawingml/2006/picture">
                <pic:pic>
                  <pic:nvPicPr>
                    <pic:cNvPr id="0" name="diagram_6.png"/>
                    <pic:cNvPicPr/>
                  </pic:nvPicPr>
                  <pic:blipFill>
                    <a:blip r:embed="rId14"/>
                    <a:stretch>
                      <a:fillRect/>
                    </a:stretch>
                  </pic:blipFill>
                  <pic:spPr>
                    <a:xfrm>
                      <a:off x="0" y="0"/>
                      <a:ext cx="5220000" cy="4644000"/>
                    </a:xfrm>
                    <a:prstGeom prst="rect"/>
                  </pic:spPr>
                </pic:pic>
              </a:graphicData>
            </a:graphic>
          </wp:inline>
        </w:drawing>
      </w:r>
    </w:p>
    <w:p/>
    <w:p>
      <w:pPr>
        <w:pStyle w:val="Heading1"/>
      </w:pPr>
      <w:r>
        <w:t>4. CASOS DE USO DETALLADOS</w:t>
      </w:r>
    </w:p>
    <w:p>
      <w:r>
        <w:rPr>
          <w:b w:val="0"/>
          <w:i w:val="0"/>
        </w:rPr>
        <w:t>Esta sección especifica en detalle los 32 casos de uso identificados del sistema, agrupados por módulo funcional. Cada tabla incluye el actor responsable, precondiciones, flujos principal y alternativo, excepciones y los requerimientos del SRS que implementa.</w:t>
      </w:r>
    </w:p>
    <w:p>
      <w:pPr>
        <w:pStyle w:val="Heading3"/>
      </w:pPr>
      <w:r>
        <w:t>Caso de Uso UC-001: Autenticar Usuario (Iniciar Sesion)</w:t>
      </w:r>
    </w:p>
    <w:p>
      <w:r>
        <w:rPr>
          <w:b w:val="0"/>
          <w:i/>
        </w:rPr>
        <w:t>El sistema tiene dos endpoints de autenticación separados según el tipo de usuario (SuperAdmin vs Escuela). Valida el estado activo de la cuenta, migra automáticamente contraseñas de texto plano a BCrypt hash, y verifica la suscripción institucional.</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UC-001</w:t>
            </w:r>
          </w:p>
        </w:tc>
      </w:tr>
      <w:tr>
        <w:tc>
          <w:tcPr>
            <w:tcW w:type="dxa" w:w="4561"/>
          </w:tcPr>
          <w:p>
            <w:r>
              <w:rPr>
                <w:b/>
                <w:i w:val="0"/>
                <w:sz w:val="19"/>
              </w:rPr>
              <w:t>Nombre</w:t>
            </w:r>
          </w:p>
        </w:tc>
        <w:tc>
          <w:tcPr>
            <w:tcW w:type="dxa" w:w="4561"/>
          </w:tcPr>
          <w:p>
            <w:r>
              <w:rPr>
                <w:b w:val="0"/>
                <w:i w:val="0"/>
                <w:sz w:val="19"/>
              </w:rPr>
              <w:t>Autenticar Usuario (Iniciar Sesion)</w:t>
            </w:r>
          </w:p>
        </w:tc>
      </w:tr>
      <w:tr>
        <w:tc>
          <w:tcPr>
            <w:tcW w:type="dxa" w:w="4561"/>
          </w:tcPr>
          <w:p>
            <w:r>
              <w:rPr>
                <w:b/>
                <w:i w:val="0"/>
                <w:sz w:val="19"/>
              </w:rPr>
              <w:t>Actor Primario</w:t>
            </w:r>
          </w:p>
        </w:tc>
        <w:tc>
          <w:tcPr>
            <w:tcW w:type="dxa" w:w="4561"/>
          </w:tcPr>
          <w:p>
            <w:r>
              <w:rPr>
                <w:b w:val="0"/>
                <w:i w:val="0"/>
                <w:sz w:val="19"/>
              </w:rPr>
              <w:t>SuperAdmin / Admin / Profesor / Tesoreria</w:t>
            </w:r>
          </w:p>
        </w:tc>
      </w:tr>
      <w:tr>
        <w:tc>
          <w:tcPr>
            <w:tcW w:type="dxa" w:w="4561"/>
          </w:tcPr>
          <w:p>
            <w:r>
              <w:rPr>
                <w:b/>
                <w:i w:val="0"/>
                <w:sz w:val="19"/>
              </w:rPr>
              <w:t>Actores Secundarios</w:t>
            </w:r>
          </w:p>
        </w:tc>
        <w:tc>
          <w:tcPr>
            <w:tcW w:type="dxa" w:w="4561"/>
          </w:tcPr>
          <w:p>
            <w:r>
              <w:rPr>
                <w:b w:val="0"/>
                <w:i w:val="0"/>
                <w:sz w:val="19"/>
              </w:rPr>
              <w:t>BD MySQL, JwtUtil (JJWT 0.12.6), SuscripcionValidator</w:t>
            </w:r>
          </w:p>
        </w:tc>
      </w:tr>
      <w:tr>
        <w:tc>
          <w:tcPr>
            <w:tcW w:type="dxa" w:w="4561"/>
          </w:tcPr>
          <w:p>
            <w:r>
              <w:rPr>
                <w:b/>
                <w:i w:val="0"/>
                <w:sz w:val="19"/>
              </w:rPr>
              <w:t>Precondición</w:t>
            </w:r>
          </w:p>
        </w:tc>
        <w:tc>
          <w:tcPr>
            <w:tcW w:type="dxa" w:w="4561"/>
          </w:tcPr>
          <w:p>
            <w:r>
              <w:rPr>
                <w:b w:val="0"/>
                <w:i w:val="0"/>
                <w:sz w:val="19"/>
              </w:rPr>
              <w:t>El usuario tiene credenciales registradas y esta activo (estado=1)</w:t>
            </w:r>
          </w:p>
        </w:tc>
      </w:tr>
      <w:tr>
        <w:tc>
          <w:tcPr>
            <w:tcW w:type="dxa" w:w="4561"/>
          </w:tcPr>
          <w:p>
            <w:r>
              <w:rPr>
                <w:b/>
                <w:i w:val="0"/>
                <w:sz w:val="19"/>
              </w:rPr>
              <w:t>Postcondición (éxito)</w:t>
            </w:r>
          </w:p>
        </w:tc>
        <w:tc>
          <w:tcPr>
            <w:tcW w:type="dxa" w:w="4561"/>
          </w:tcPr>
          <w:p>
            <w:r>
              <w:rPr>
                <w:b w:val="0"/>
                <w:i w:val="0"/>
                <w:sz w:val="19"/>
              </w:rPr>
              <w:t>Token JWT generado + UsuarioEscuelaDTO con rol, sede, institucion</w:t>
            </w:r>
          </w:p>
        </w:tc>
      </w:tr>
      <w:tr>
        <w:tc>
          <w:tcPr>
            <w:tcW w:type="dxa" w:w="4561"/>
          </w:tcPr>
          <w:p>
            <w:r>
              <w:rPr>
                <w:b/>
                <w:i w:val="0"/>
                <w:sz w:val="19"/>
              </w:rPr>
              <w:t>Postcondición (fallo)</w:t>
            </w:r>
          </w:p>
        </w:tc>
        <w:tc>
          <w:tcPr>
            <w:tcW w:type="dxa" w:w="4561"/>
          </w:tcPr>
          <w:p>
            <w:r>
              <w:rPr>
                <w:b w:val="0"/>
                <w:i w:val="0"/>
                <w:sz w:val="19"/>
              </w:rPr>
              <w:t>No se genera sesion; mensaje de error HTTP 401/400</w:t>
            </w:r>
          </w:p>
        </w:tc>
      </w:tr>
      <w:tr>
        <w:tc>
          <w:tcPr>
            <w:tcW w:type="dxa" w:w="4561"/>
          </w:tcPr>
          <w:p>
            <w:r>
              <w:rPr>
                <w:b/>
                <w:i w:val="0"/>
                <w:sz w:val="19"/>
              </w:rPr>
              <w:t>Endpoint real</w:t>
            </w:r>
          </w:p>
        </w:tc>
        <w:tc>
          <w:tcPr>
            <w:tcW w:type="dxa" w:w="4561"/>
          </w:tcPr>
          <w:p>
            <w:r>
              <w:rPr>
                <w:b w:val="0"/>
                <w:i w:val="0"/>
                <w:sz w:val="19"/>
              </w:rPr>
              <w:t xml:space="preserve">POST /auth/escuela/login </w:t>
            </w:r>
            <w:r>
              <w:rPr>
                <w:b w:val="0"/>
                <w:i w:val="0"/>
                <w:sz w:val="19"/>
              </w:rPr>
              <w:br/>
            </w:r>
            <w:r>
              <w:rPr>
                <w:b w:val="0"/>
                <w:i w:val="0"/>
                <w:sz w:val="19"/>
              </w:rPr>
              <w:t xml:space="preserve"> POST /auth/admin/login</w:t>
            </w:r>
          </w:p>
        </w:tc>
      </w:tr>
      <w:tr>
        <w:tc>
          <w:tcPr>
            <w:tcW w:type="dxa" w:w="4561"/>
          </w:tcPr>
          <w:p>
            <w:r>
              <w:rPr>
                <w:b/>
                <w:i w:val="0"/>
                <w:sz w:val="19"/>
              </w:rPr>
              <w:t>Flujo Principal</w:t>
            </w:r>
          </w:p>
        </w:tc>
        <w:tc>
          <w:tcPr>
            <w:tcW w:type="dxa" w:w="4561"/>
          </w:tcPr>
          <w:p>
            <w:r>
              <w:rPr>
                <w:b w:val="0"/>
                <w:i w:val="0"/>
                <w:sz w:val="19"/>
              </w:rPr>
              <w:t>1. POST con {usuario, contrasena} 2. findByUsuario() 3. BCrypt.matches() 4. SuscripcionValidator.validar() 5. JwtUtil.generarToken() 6. Retornar EscuelaLoginResponse con token + perfil</w:t>
            </w:r>
          </w:p>
        </w:tc>
      </w:tr>
      <w:tr>
        <w:tc>
          <w:tcPr>
            <w:tcW w:type="dxa" w:w="4561"/>
          </w:tcPr>
          <w:p>
            <w:r>
              <w:rPr>
                <w:b/>
                <w:i w:val="0"/>
                <w:sz w:val="19"/>
              </w:rPr>
              <w:t>Flujo Alternativo A</w:t>
            </w:r>
          </w:p>
        </w:tc>
        <w:tc>
          <w:tcPr>
            <w:tcW w:type="dxa" w:w="4561"/>
          </w:tcPr>
          <w:p>
            <w:r>
              <w:rPr>
                <w:b w:val="0"/>
                <w:i w:val="0"/>
                <w:sz w:val="19"/>
              </w:rPr>
              <w:t>A-1: Credenciales incorrectas -&gt; HTTP 400 Bad Request</w:t>
            </w:r>
          </w:p>
        </w:tc>
      </w:tr>
      <w:tr>
        <w:tc>
          <w:tcPr>
            <w:tcW w:type="dxa" w:w="4561"/>
          </w:tcPr>
          <w:p>
            <w:r>
              <w:rPr>
                <w:b/>
                <w:i w:val="0"/>
                <w:sz w:val="19"/>
              </w:rPr>
              <w:t>Flujo de Excepción</w:t>
            </w:r>
          </w:p>
        </w:tc>
        <w:tc>
          <w:tcPr>
            <w:tcW w:type="dxa" w:w="4561"/>
          </w:tcPr>
          <w:p>
            <w:r>
              <w:rPr>
                <w:b w:val="0"/>
                <w:i w:val="0"/>
                <w:sz w:val="19"/>
              </w:rPr>
              <w:t xml:space="preserve">E-1: Usuario inactivo -&gt; 'Usuario inactivo' </w:t>
            </w:r>
            <w:r>
              <w:rPr>
                <w:b w:val="0"/>
                <w:i w:val="0"/>
                <w:sz w:val="19"/>
              </w:rPr>
              <w:br/>
            </w:r>
            <w:r>
              <w:rPr>
                <w:b w:val="0"/>
                <w:i w:val="0"/>
                <w:sz w:val="19"/>
              </w:rPr>
              <w:t xml:space="preserve"> E-2: Suscripcion vencida -&gt; error suscripcion</w:t>
            </w:r>
          </w:p>
        </w:tc>
      </w:tr>
      <w:tr>
        <w:tc>
          <w:tcPr>
            <w:tcW w:type="dxa" w:w="4561"/>
          </w:tcPr>
          <w:p>
            <w:r>
              <w:rPr>
                <w:b/>
                <w:i w:val="0"/>
                <w:sz w:val="19"/>
              </w:rPr>
              <w:t>Requerimientos relacionados</w:t>
            </w:r>
          </w:p>
        </w:tc>
        <w:tc>
          <w:tcPr>
            <w:tcW w:type="dxa" w:w="4561"/>
          </w:tcPr>
          <w:p>
            <w:r>
              <w:rPr>
                <w:b w:val="0"/>
                <w:i w:val="0"/>
                <w:sz w:val="19"/>
              </w:rPr>
              <w:t>RF-MSC-01 (Autenticacion), RNF-Seguridad (JWT, BCrypt)</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UC-002: Verificar token de sesion de escuela</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UC-002</w:t>
            </w:r>
          </w:p>
        </w:tc>
      </w:tr>
      <w:tr>
        <w:tc>
          <w:tcPr>
            <w:tcW w:type="dxa" w:w="4561"/>
          </w:tcPr>
          <w:p>
            <w:r>
              <w:rPr>
                <w:b/>
                <w:i w:val="0"/>
                <w:sz w:val="19"/>
              </w:rPr>
              <w:t>Nombre</w:t>
            </w:r>
          </w:p>
        </w:tc>
        <w:tc>
          <w:tcPr>
            <w:tcW w:type="dxa" w:w="4561"/>
          </w:tcPr>
          <w:p>
            <w:r>
              <w:rPr>
                <w:b w:val="0"/>
                <w:i w:val="0"/>
                <w:sz w:val="19"/>
              </w:rPr>
              <w:t>Verificar token de sesion de escuela</w:t>
            </w:r>
          </w:p>
        </w:tc>
      </w:tr>
      <w:tr>
        <w:tc>
          <w:tcPr>
            <w:tcW w:type="dxa" w:w="4561"/>
          </w:tcPr>
          <w:p>
            <w:r>
              <w:rPr>
                <w:b/>
                <w:i w:val="0"/>
                <w:sz w:val="19"/>
              </w:rPr>
              <w:t>Actor Primario</w:t>
            </w:r>
          </w:p>
        </w:tc>
        <w:tc>
          <w:tcPr>
            <w:tcW w:type="dxa" w:w="4561"/>
          </w:tcPr>
          <w:p>
            <w:r>
              <w:rPr>
                <w:b w:val="0"/>
                <w:i w:val="0"/>
                <w:sz w:val="19"/>
              </w:rPr>
              <w:t>Admin / Profesor / Tesoreria</w:t>
            </w:r>
          </w:p>
        </w:tc>
      </w:tr>
      <w:tr>
        <w:tc>
          <w:tcPr>
            <w:tcW w:type="dxa" w:w="4561"/>
          </w:tcPr>
          <w:p>
            <w:r>
              <w:rPr>
                <w:b/>
                <w:i w:val="0"/>
                <w:sz w:val="19"/>
              </w:rPr>
              <w:t>Actores Secundarios</w:t>
            </w:r>
          </w:p>
        </w:tc>
        <w:tc>
          <w:tcPr>
            <w:tcW w:type="dxa" w:w="4561"/>
          </w:tcPr>
          <w:p>
            <w:r>
              <w:rPr>
                <w:b w:val="0"/>
                <w:i w:val="0"/>
                <w:sz w:val="19"/>
              </w:rPr>
              <w:t>JwtUtil, Filtro JWT, BD MySQL</w:t>
            </w:r>
          </w:p>
        </w:tc>
      </w:tr>
      <w:tr>
        <w:tc>
          <w:tcPr>
            <w:tcW w:type="dxa" w:w="4561"/>
          </w:tcPr>
          <w:p>
            <w:r>
              <w:rPr>
                <w:b/>
                <w:i w:val="0"/>
                <w:sz w:val="19"/>
              </w:rPr>
              <w:t>Precondición</w:t>
            </w:r>
          </w:p>
        </w:tc>
        <w:tc>
          <w:tcPr>
            <w:tcW w:type="dxa" w:w="4561"/>
          </w:tcPr>
          <w:p>
            <w:r>
              <w:rPr>
                <w:b w:val="0"/>
                <w:i w:val="0"/>
                <w:sz w:val="19"/>
              </w:rPr>
              <w:t>El usuario ya inicio sesion y posee JWT vigente</w:t>
            </w:r>
          </w:p>
        </w:tc>
      </w:tr>
      <w:tr>
        <w:tc>
          <w:tcPr>
            <w:tcW w:type="dxa" w:w="4561"/>
          </w:tcPr>
          <w:p>
            <w:r>
              <w:rPr>
                <w:b/>
                <w:i w:val="0"/>
                <w:sz w:val="19"/>
              </w:rPr>
              <w:t>Postcondición (éxito)</w:t>
            </w:r>
          </w:p>
        </w:tc>
        <w:tc>
          <w:tcPr>
            <w:tcW w:type="dxa" w:w="4561"/>
          </w:tcPr>
          <w:p>
            <w:r>
              <w:rPr>
                <w:b w:val="0"/>
                <w:i w:val="0"/>
                <w:sz w:val="19"/>
              </w:rPr>
              <w:t>Token validado y acceso a recursos protegidos</w:t>
            </w:r>
          </w:p>
        </w:tc>
      </w:tr>
      <w:tr>
        <w:tc>
          <w:tcPr>
            <w:tcW w:type="dxa" w:w="4561"/>
          </w:tcPr>
          <w:p>
            <w:r>
              <w:rPr>
                <w:b/>
                <w:i w:val="0"/>
                <w:sz w:val="19"/>
              </w:rPr>
              <w:t>Postcondición (fallo)</w:t>
            </w:r>
          </w:p>
        </w:tc>
        <w:tc>
          <w:tcPr>
            <w:tcW w:type="dxa" w:w="4561"/>
          </w:tcPr>
          <w:p>
            <w:r>
              <w:rPr>
                <w:b w:val="0"/>
                <w:i w:val="0"/>
                <w:sz w:val="19"/>
              </w:rPr>
              <w:t>Acceso denegado por token invalido o expirado</w:t>
            </w:r>
          </w:p>
        </w:tc>
      </w:tr>
      <w:tr>
        <w:tc>
          <w:tcPr>
            <w:tcW w:type="dxa" w:w="4561"/>
          </w:tcPr>
          <w:p>
            <w:r>
              <w:rPr>
                <w:b/>
                <w:i w:val="0"/>
                <w:sz w:val="19"/>
              </w:rPr>
              <w:t>Endpoint real</w:t>
            </w:r>
          </w:p>
        </w:tc>
        <w:tc>
          <w:tcPr>
            <w:tcW w:type="dxa" w:w="4561"/>
          </w:tcPr>
          <w:p>
            <w:r>
              <w:rPr>
                <w:b w:val="0"/>
                <w:i w:val="0"/>
                <w:sz w:val="19"/>
              </w:rPr>
              <w:t>POST /auth/escuela/verify</w:t>
            </w:r>
          </w:p>
        </w:tc>
      </w:tr>
      <w:tr>
        <w:tc>
          <w:tcPr>
            <w:tcW w:type="dxa" w:w="4561"/>
          </w:tcPr>
          <w:p>
            <w:r>
              <w:rPr>
                <w:b/>
                <w:i w:val="0"/>
                <w:sz w:val="19"/>
              </w:rPr>
              <w:t>Flujo Principal</w:t>
            </w:r>
          </w:p>
        </w:tc>
        <w:tc>
          <w:tcPr>
            <w:tcW w:type="dxa" w:w="4561"/>
          </w:tcPr>
          <w:p>
            <w:r>
              <w:rPr>
                <w:b w:val="0"/>
                <w:i w:val="0"/>
                <w:sz w:val="19"/>
              </w:rPr>
              <w:t>1. Cliente envia token 2. Backend valida firma/claims 3. Se confirma identidad y permisos</w:t>
            </w:r>
          </w:p>
        </w:tc>
      </w:tr>
      <w:tr>
        <w:tc>
          <w:tcPr>
            <w:tcW w:type="dxa" w:w="4561"/>
          </w:tcPr>
          <w:p>
            <w:r>
              <w:rPr>
                <w:b/>
                <w:i w:val="0"/>
                <w:sz w:val="19"/>
              </w:rPr>
              <w:t>Flujo Alternativo A</w:t>
            </w:r>
          </w:p>
        </w:tc>
        <w:tc>
          <w:tcPr>
            <w:tcW w:type="dxa" w:w="4561"/>
          </w:tcPr>
          <w:p>
            <w:r>
              <w:rPr>
                <w:b w:val="0"/>
                <w:i w:val="0"/>
                <w:sz w:val="19"/>
              </w:rPr>
              <w:t>A-1: Token ausente o mal formado -&gt; HTTP 401</w:t>
            </w:r>
          </w:p>
        </w:tc>
      </w:tr>
      <w:tr>
        <w:tc>
          <w:tcPr>
            <w:tcW w:type="dxa" w:w="4561"/>
          </w:tcPr>
          <w:p>
            <w:r>
              <w:rPr>
                <w:b/>
                <w:i w:val="0"/>
                <w:sz w:val="19"/>
              </w:rPr>
              <w:t>Flujo de Excepción</w:t>
            </w:r>
          </w:p>
        </w:tc>
        <w:tc>
          <w:tcPr>
            <w:tcW w:type="dxa" w:w="4561"/>
          </w:tcPr>
          <w:p>
            <w:r>
              <w:rPr>
                <w:b w:val="0"/>
                <w:i w:val="0"/>
                <w:sz w:val="19"/>
              </w:rPr>
              <w:t>E-1: Token expirado o firma invalida -&gt; HTTP 401</w:t>
            </w:r>
          </w:p>
        </w:tc>
      </w:tr>
      <w:tr>
        <w:tc>
          <w:tcPr>
            <w:tcW w:type="dxa" w:w="4561"/>
          </w:tcPr>
          <w:p>
            <w:r>
              <w:rPr>
                <w:b/>
                <w:i w:val="0"/>
                <w:sz w:val="19"/>
              </w:rPr>
              <w:t>Requerimientos relacionados</w:t>
            </w:r>
          </w:p>
        </w:tc>
        <w:tc>
          <w:tcPr>
            <w:tcW w:type="dxa" w:w="4561"/>
          </w:tcPr>
          <w:p>
            <w:r>
              <w:rPr>
                <w:b w:val="0"/>
                <w:i w:val="0"/>
                <w:sz w:val="19"/>
              </w:rPr>
              <w:t>RF-MSC-02 (Gestion de Sesion), RNF-Seguridad (JWT)</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UC-003: Registrar cuenta SuperAdmin</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UC-003</w:t>
            </w:r>
          </w:p>
        </w:tc>
      </w:tr>
      <w:tr>
        <w:tc>
          <w:tcPr>
            <w:tcW w:type="dxa" w:w="4561"/>
          </w:tcPr>
          <w:p>
            <w:r>
              <w:rPr>
                <w:b/>
                <w:i w:val="0"/>
                <w:sz w:val="19"/>
              </w:rPr>
              <w:t>Nombre</w:t>
            </w:r>
          </w:p>
        </w:tc>
        <w:tc>
          <w:tcPr>
            <w:tcW w:type="dxa" w:w="4561"/>
          </w:tcPr>
          <w:p>
            <w:r>
              <w:rPr>
                <w:b w:val="0"/>
                <w:i w:val="0"/>
                <w:sz w:val="19"/>
              </w:rPr>
              <w:t>Registrar cuenta SuperAdmin</w:t>
            </w:r>
          </w:p>
        </w:tc>
      </w:tr>
      <w:tr>
        <w:tc>
          <w:tcPr>
            <w:tcW w:type="dxa" w:w="4561"/>
          </w:tcPr>
          <w:p>
            <w:r>
              <w:rPr>
                <w:b/>
                <w:i w:val="0"/>
                <w:sz w:val="19"/>
              </w:rPr>
              <w:t>Actor Primario</w:t>
            </w:r>
          </w:p>
        </w:tc>
        <w:tc>
          <w:tcPr>
            <w:tcW w:type="dxa" w:w="4561"/>
          </w:tcPr>
          <w:p>
            <w:r>
              <w:rPr>
                <w:b w:val="0"/>
                <w:i w:val="0"/>
                <w:sz w:val="19"/>
              </w:rPr>
              <w:t>SuperAdmin</w:t>
            </w:r>
          </w:p>
        </w:tc>
      </w:tr>
      <w:tr>
        <w:tc>
          <w:tcPr>
            <w:tcW w:type="dxa" w:w="4561"/>
          </w:tcPr>
          <w:p>
            <w:r>
              <w:rPr>
                <w:b/>
                <w:i w:val="0"/>
                <w:sz w:val="19"/>
              </w:rPr>
              <w:t>Actores Secundarios</w:t>
            </w:r>
          </w:p>
        </w:tc>
        <w:tc>
          <w:tcPr>
            <w:tcW w:type="dxa" w:w="4561"/>
          </w:tcPr>
          <w:p>
            <w:r>
              <w:rPr>
                <w:b w:val="0"/>
                <w:i w:val="0"/>
                <w:sz w:val="19"/>
              </w:rPr>
              <w:t>AdminAuthService, BCryptPasswordEncoder, BD MySQL</w:t>
            </w:r>
          </w:p>
        </w:tc>
      </w:tr>
      <w:tr>
        <w:tc>
          <w:tcPr>
            <w:tcW w:type="dxa" w:w="4561"/>
          </w:tcPr>
          <w:p>
            <w:r>
              <w:rPr>
                <w:b/>
                <w:i w:val="0"/>
                <w:sz w:val="19"/>
              </w:rPr>
              <w:t>Precondición</w:t>
            </w:r>
          </w:p>
        </w:tc>
        <w:tc>
          <w:tcPr>
            <w:tcW w:type="dxa" w:w="4561"/>
          </w:tcPr>
          <w:p>
            <w:r>
              <w:rPr>
                <w:b w:val="0"/>
                <w:i w:val="0"/>
                <w:sz w:val="19"/>
              </w:rPr>
              <w:t>Solicitante autorizado para alta de cuenta administrativa</w:t>
            </w:r>
          </w:p>
        </w:tc>
      </w:tr>
      <w:tr>
        <w:tc>
          <w:tcPr>
            <w:tcW w:type="dxa" w:w="4561"/>
          </w:tcPr>
          <w:p>
            <w:r>
              <w:rPr>
                <w:b/>
                <w:i w:val="0"/>
                <w:sz w:val="19"/>
              </w:rPr>
              <w:t>Postcondición (éxito)</w:t>
            </w:r>
          </w:p>
        </w:tc>
        <w:tc>
          <w:tcPr>
            <w:tcW w:type="dxa" w:w="4561"/>
          </w:tcPr>
          <w:p>
            <w:r>
              <w:rPr>
                <w:b w:val="0"/>
                <w:i w:val="0"/>
                <w:sz w:val="19"/>
              </w:rPr>
              <w:t>SuperAdmin persistido con contrasena cifrada</w:t>
            </w:r>
          </w:p>
        </w:tc>
      </w:tr>
      <w:tr>
        <w:tc>
          <w:tcPr>
            <w:tcW w:type="dxa" w:w="4561"/>
          </w:tcPr>
          <w:p>
            <w:r>
              <w:rPr>
                <w:b/>
                <w:i w:val="0"/>
                <w:sz w:val="19"/>
              </w:rPr>
              <w:t>Postcondición (fallo)</w:t>
            </w:r>
          </w:p>
        </w:tc>
        <w:tc>
          <w:tcPr>
            <w:tcW w:type="dxa" w:w="4561"/>
          </w:tcPr>
          <w:p>
            <w:r>
              <w:rPr>
                <w:b w:val="0"/>
                <w:i w:val="0"/>
                <w:sz w:val="19"/>
              </w:rPr>
              <w:t>Registro rechazado por validacion o conflicto de datos</w:t>
            </w:r>
          </w:p>
        </w:tc>
      </w:tr>
      <w:tr>
        <w:tc>
          <w:tcPr>
            <w:tcW w:type="dxa" w:w="4561"/>
          </w:tcPr>
          <w:p>
            <w:r>
              <w:rPr>
                <w:b/>
                <w:i w:val="0"/>
                <w:sz w:val="19"/>
              </w:rPr>
              <w:t>Endpoint real</w:t>
            </w:r>
          </w:p>
        </w:tc>
        <w:tc>
          <w:tcPr>
            <w:tcW w:type="dxa" w:w="4561"/>
          </w:tcPr>
          <w:p>
            <w:r>
              <w:rPr>
                <w:b w:val="0"/>
                <w:i w:val="0"/>
                <w:sz w:val="19"/>
              </w:rPr>
              <w:t>POST /auth/admin/register</w:t>
            </w:r>
          </w:p>
        </w:tc>
      </w:tr>
      <w:tr>
        <w:tc>
          <w:tcPr>
            <w:tcW w:type="dxa" w:w="4561"/>
          </w:tcPr>
          <w:p>
            <w:r>
              <w:rPr>
                <w:b/>
                <w:i w:val="0"/>
                <w:sz w:val="19"/>
              </w:rPr>
              <w:t>Flujo Principal</w:t>
            </w:r>
          </w:p>
        </w:tc>
        <w:tc>
          <w:tcPr>
            <w:tcW w:type="dxa" w:w="4561"/>
          </w:tcPr>
          <w:p>
            <w:r>
              <w:rPr>
                <w:b w:val="0"/>
                <w:i w:val="0"/>
                <w:sz w:val="19"/>
              </w:rPr>
              <w:t>1. POST con datos de usuario 2. Validar payload 3. Cifrar contrasena 4. Guardar en BD 5. Retornar confirmacion</w:t>
            </w:r>
          </w:p>
        </w:tc>
      </w:tr>
      <w:tr>
        <w:tc>
          <w:tcPr>
            <w:tcW w:type="dxa" w:w="4561"/>
          </w:tcPr>
          <w:p>
            <w:r>
              <w:rPr>
                <w:b/>
                <w:i w:val="0"/>
                <w:sz w:val="19"/>
              </w:rPr>
              <w:t>Flujo Alternativo A</w:t>
            </w:r>
          </w:p>
        </w:tc>
        <w:tc>
          <w:tcPr>
            <w:tcW w:type="dxa" w:w="4561"/>
          </w:tcPr>
          <w:p>
            <w:r>
              <w:rPr>
                <w:b w:val="0"/>
                <w:i w:val="0"/>
                <w:sz w:val="19"/>
              </w:rPr>
              <w:t>A-1: Usuario ya existe -&gt; HTTP 400/409</w:t>
            </w:r>
          </w:p>
        </w:tc>
      </w:tr>
      <w:tr>
        <w:tc>
          <w:tcPr>
            <w:tcW w:type="dxa" w:w="4561"/>
          </w:tcPr>
          <w:p>
            <w:r>
              <w:rPr>
                <w:b/>
                <w:i w:val="0"/>
                <w:sz w:val="19"/>
              </w:rPr>
              <w:t>Flujo de Excepción</w:t>
            </w:r>
          </w:p>
        </w:tc>
        <w:tc>
          <w:tcPr>
            <w:tcW w:type="dxa" w:w="4561"/>
          </w:tcPr>
          <w:p>
            <w:r>
              <w:rPr>
                <w:b w:val="0"/>
                <w:i w:val="0"/>
                <w:sz w:val="19"/>
              </w:rPr>
              <w:t>E-1: Error de persistencia -&gt; HTTP 500</w:t>
            </w:r>
          </w:p>
        </w:tc>
      </w:tr>
      <w:tr>
        <w:tc>
          <w:tcPr>
            <w:tcW w:type="dxa" w:w="4561"/>
          </w:tcPr>
          <w:p>
            <w:r>
              <w:rPr>
                <w:b/>
                <w:i w:val="0"/>
                <w:sz w:val="19"/>
              </w:rPr>
              <w:t>Requerimientos relacionados</w:t>
            </w:r>
          </w:p>
        </w:tc>
        <w:tc>
          <w:tcPr>
            <w:tcW w:type="dxa" w:w="4561"/>
          </w:tcPr>
          <w:p>
            <w:r>
              <w:rPr>
                <w:b w:val="0"/>
                <w:i w:val="0"/>
                <w:sz w:val="19"/>
              </w:rPr>
              <w:t>RF-MSC-03 (Alta de Administradores), RNF-Seguridad (BCrypt)</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UC-004: Administrar usuarios por institucion y sede</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UC-004</w:t>
            </w:r>
          </w:p>
        </w:tc>
      </w:tr>
      <w:tr>
        <w:tc>
          <w:tcPr>
            <w:tcW w:type="dxa" w:w="4561"/>
          </w:tcPr>
          <w:p>
            <w:r>
              <w:rPr>
                <w:b/>
                <w:i w:val="0"/>
                <w:sz w:val="19"/>
              </w:rPr>
              <w:t>Nombre</w:t>
            </w:r>
          </w:p>
        </w:tc>
        <w:tc>
          <w:tcPr>
            <w:tcW w:type="dxa" w:w="4561"/>
          </w:tcPr>
          <w:p>
            <w:r>
              <w:rPr>
                <w:b w:val="0"/>
                <w:i w:val="0"/>
                <w:sz w:val="19"/>
              </w:rPr>
              <w:t>Administrar usuarios por institucion y sede</w:t>
            </w:r>
          </w:p>
        </w:tc>
      </w:tr>
      <w:tr>
        <w:tc>
          <w:tcPr>
            <w:tcW w:type="dxa" w:w="4561"/>
          </w:tcPr>
          <w:p>
            <w:r>
              <w:rPr>
                <w:b/>
                <w:i w:val="0"/>
                <w:sz w:val="19"/>
              </w:rPr>
              <w:t>Actor Primario</w:t>
            </w:r>
          </w:p>
        </w:tc>
        <w:tc>
          <w:tcPr>
            <w:tcW w:type="dxa" w:w="4561"/>
          </w:tcPr>
          <w:p>
            <w:r>
              <w:rPr>
                <w:b w:val="0"/>
                <w:i w:val="0"/>
                <w:sz w:val="19"/>
              </w:rPr>
              <w:t>SuperAdmin / Admin</w:t>
            </w:r>
          </w:p>
        </w:tc>
      </w:tr>
      <w:tr>
        <w:tc>
          <w:tcPr>
            <w:tcW w:type="dxa" w:w="4561"/>
          </w:tcPr>
          <w:p>
            <w:r>
              <w:rPr>
                <w:b/>
                <w:i w:val="0"/>
                <w:sz w:val="19"/>
              </w:rPr>
              <w:t>Actores Secundarios</w:t>
            </w:r>
          </w:p>
        </w:tc>
        <w:tc>
          <w:tcPr>
            <w:tcW w:type="dxa" w:w="4561"/>
          </w:tcPr>
          <w:p>
            <w:r>
              <w:rPr>
                <w:b w:val="0"/>
                <w:i w:val="0"/>
                <w:sz w:val="19"/>
              </w:rPr>
              <w:t>UsuariosController, UsuariosService, BD MySQL</w:t>
            </w:r>
          </w:p>
        </w:tc>
      </w:tr>
      <w:tr>
        <w:tc>
          <w:tcPr>
            <w:tcW w:type="dxa" w:w="4561"/>
          </w:tcPr>
          <w:p>
            <w:r>
              <w:rPr>
                <w:b/>
                <w:i w:val="0"/>
                <w:sz w:val="19"/>
              </w:rPr>
              <w:t>Precondición</w:t>
            </w:r>
          </w:p>
        </w:tc>
        <w:tc>
          <w:tcPr>
            <w:tcW w:type="dxa" w:w="4561"/>
          </w:tcPr>
          <w:p>
            <w:r>
              <w:rPr>
                <w:b w:val="0"/>
                <w:i w:val="0"/>
                <w:sz w:val="19"/>
              </w:rPr>
              <w:t>Usuario autenticado con permisos de gestion de usuarios</w:t>
            </w:r>
          </w:p>
        </w:tc>
      </w:tr>
      <w:tr>
        <w:tc>
          <w:tcPr>
            <w:tcW w:type="dxa" w:w="4561"/>
          </w:tcPr>
          <w:p>
            <w:r>
              <w:rPr>
                <w:b/>
                <w:i w:val="0"/>
                <w:sz w:val="19"/>
              </w:rPr>
              <w:t>Postcondición (éxito)</w:t>
            </w:r>
          </w:p>
        </w:tc>
        <w:tc>
          <w:tcPr>
            <w:tcW w:type="dxa" w:w="4561"/>
          </w:tcPr>
          <w:p>
            <w:r>
              <w:rPr>
                <w:b w:val="0"/>
                <w:i w:val="0"/>
                <w:sz w:val="19"/>
              </w:rPr>
              <w:t>Usuarios creados, listados, actualizados o eliminados</w:t>
            </w:r>
          </w:p>
        </w:tc>
      </w:tr>
      <w:tr>
        <w:tc>
          <w:tcPr>
            <w:tcW w:type="dxa" w:w="4561"/>
          </w:tcPr>
          <w:p>
            <w:r>
              <w:rPr>
                <w:b/>
                <w:i w:val="0"/>
                <w:sz w:val="19"/>
              </w:rPr>
              <w:t>Postcondición (fallo)</w:t>
            </w:r>
          </w:p>
        </w:tc>
        <w:tc>
          <w:tcPr>
            <w:tcW w:type="dxa" w:w="4561"/>
          </w:tcPr>
          <w:p>
            <w:r>
              <w:rPr>
                <w:b w:val="0"/>
                <w:i w:val="0"/>
                <w:sz w:val="19"/>
              </w:rPr>
              <w:t>Operacion cancelada por validacion o restricciones de negocio</w:t>
            </w:r>
          </w:p>
        </w:tc>
      </w:tr>
      <w:tr>
        <w:tc>
          <w:tcPr>
            <w:tcW w:type="dxa" w:w="4561"/>
          </w:tcPr>
          <w:p>
            <w:r>
              <w:rPr>
                <w:b/>
                <w:i w:val="0"/>
                <w:sz w:val="19"/>
              </w:rPr>
              <w:t>Endpoint real</w:t>
            </w:r>
          </w:p>
        </w:tc>
        <w:tc>
          <w:tcPr>
            <w:tcW w:type="dxa" w:w="4561"/>
          </w:tcPr>
          <w:p>
            <w:r>
              <w:rPr>
                <w:b w:val="0"/>
                <w:i w:val="0"/>
                <w:sz w:val="19"/>
              </w:rPr>
              <w:t xml:space="preserve">GET /restful/usuarios </w:t>
            </w:r>
            <w:r>
              <w:rPr>
                <w:b w:val="0"/>
                <w:i w:val="0"/>
                <w:sz w:val="19"/>
              </w:rPr>
              <w:br/>
            </w:r>
            <w:r>
              <w:rPr>
                <w:b w:val="0"/>
                <w:i w:val="0"/>
                <w:sz w:val="19"/>
              </w:rPr>
              <w:t xml:space="preserve"> GET /restful/usuarios/sede/{idSede} </w:t>
            </w:r>
            <w:r>
              <w:rPr>
                <w:b w:val="0"/>
                <w:i w:val="0"/>
                <w:sz w:val="19"/>
              </w:rPr>
              <w:br/>
            </w:r>
            <w:r>
              <w:rPr>
                <w:b w:val="0"/>
                <w:i w:val="0"/>
                <w:sz w:val="19"/>
              </w:rPr>
              <w:t xml:space="preserve"> GET /restful/usuarios/{id} </w:t>
            </w:r>
            <w:r>
              <w:rPr>
                <w:b w:val="0"/>
                <w:i w:val="0"/>
                <w:sz w:val="19"/>
              </w:rPr>
              <w:br/>
            </w:r>
            <w:r>
              <w:rPr>
                <w:b w:val="0"/>
                <w:i w:val="0"/>
                <w:sz w:val="19"/>
              </w:rPr>
              <w:t xml:space="preserve"> POST /restful/usuarios </w:t>
            </w:r>
            <w:r>
              <w:rPr>
                <w:b w:val="0"/>
                <w:i w:val="0"/>
                <w:sz w:val="19"/>
              </w:rPr>
              <w:br/>
            </w:r>
            <w:r>
              <w:rPr>
                <w:b w:val="0"/>
                <w:i w:val="0"/>
                <w:sz w:val="19"/>
              </w:rPr>
              <w:t xml:space="preserve"> PUT /restful/usuarios </w:t>
            </w:r>
            <w:r>
              <w:rPr>
                <w:b w:val="0"/>
                <w:i w:val="0"/>
                <w:sz w:val="19"/>
              </w:rPr>
              <w:br/>
            </w:r>
            <w:r>
              <w:rPr>
                <w:b w:val="0"/>
                <w:i w:val="0"/>
                <w:sz w:val="19"/>
              </w:rPr>
              <w:t xml:space="preserve"> DELETE /restful/usuarios/{id} </w:t>
            </w:r>
            <w:r>
              <w:rPr>
                <w:b w:val="0"/>
                <w:i w:val="0"/>
                <w:sz w:val="19"/>
              </w:rPr>
              <w:br/>
            </w:r>
            <w:r>
              <w:rPr>
                <w:b w:val="0"/>
                <w:i w:val="0"/>
                <w:sz w:val="19"/>
              </w:rPr>
              <w:t xml:space="preserve"> GET /restful/usuarios/{idUsuario}/modulos-permisos</w:t>
            </w:r>
          </w:p>
        </w:tc>
      </w:tr>
      <w:tr>
        <w:tc>
          <w:tcPr>
            <w:tcW w:type="dxa" w:w="4561"/>
          </w:tcPr>
          <w:p>
            <w:r>
              <w:rPr>
                <w:b/>
                <w:i w:val="0"/>
                <w:sz w:val="19"/>
              </w:rPr>
              <w:t>Flujo Principal</w:t>
            </w:r>
          </w:p>
        </w:tc>
        <w:tc>
          <w:tcPr>
            <w:tcW w:type="dxa" w:w="4561"/>
          </w:tcPr>
          <w:p>
            <w:r>
              <w:rPr>
                <w:b w:val="0"/>
                <w:i w:val="0"/>
                <w:sz w:val="19"/>
              </w:rPr>
              <w:t>1. Seleccionar operacion CRUD 2. Validar datos 3. Ejecutar servicio 4. Persistir cambios 5. Retornar resultado</w:t>
            </w:r>
          </w:p>
        </w:tc>
      </w:tr>
      <w:tr>
        <w:tc>
          <w:tcPr>
            <w:tcW w:type="dxa" w:w="4561"/>
          </w:tcPr>
          <w:p>
            <w:r>
              <w:rPr>
                <w:b/>
                <w:i w:val="0"/>
                <w:sz w:val="19"/>
              </w:rPr>
              <w:t>Flujo Alternativo A</w:t>
            </w:r>
          </w:p>
        </w:tc>
        <w:tc>
          <w:tcPr>
            <w:tcW w:type="dxa" w:w="4561"/>
          </w:tcPr>
          <w:p>
            <w:r>
              <w:rPr>
                <w:b w:val="0"/>
                <w:i w:val="0"/>
                <w:sz w:val="19"/>
              </w:rPr>
              <w:t>A-1: Usuario no encontrado -&gt; HTTP 404</w:t>
            </w:r>
          </w:p>
        </w:tc>
      </w:tr>
      <w:tr>
        <w:tc>
          <w:tcPr>
            <w:tcW w:type="dxa" w:w="4561"/>
          </w:tcPr>
          <w:p>
            <w:r>
              <w:rPr>
                <w:b/>
                <w:i w:val="0"/>
                <w:sz w:val="19"/>
              </w:rPr>
              <w:t>Flujo de Excepción</w:t>
            </w:r>
          </w:p>
        </w:tc>
        <w:tc>
          <w:tcPr>
            <w:tcW w:type="dxa" w:w="4561"/>
          </w:tcPr>
          <w:p>
            <w:r>
              <w:rPr>
                <w:b w:val="0"/>
                <w:i w:val="0"/>
                <w:sz w:val="19"/>
              </w:rPr>
              <w:t>E-1: Violacion de reglas de integridad -&gt; HTTP 400</w:t>
            </w:r>
          </w:p>
        </w:tc>
      </w:tr>
      <w:tr>
        <w:tc>
          <w:tcPr>
            <w:tcW w:type="dxa" w:w="4561"/>
          </w:tcPr>
          <w:p>
            <w:r>
              <w:rPr>
                <w:b/>
                <w:i w:val="0"/>
                <w:sz w:val="19"/>
              </w:rPr>
              <w:t>Requerimientos relacionados</w:t>
            </w:r>
          </w:p>
        </w:tc>
        <w:tc>
          <w:tcPr>
            <w:tcW w:type="dxa" w:w="4561"/>
          </w:tcPr>
          <w:p>
            <w:r>
              <w:rPr>
                <w:b w:val="0"/>
                <w:i w:val="0"/>
                <w:sz w:val="19"/>
              </w:rPr>
              <w:t>RF-ADM-01 (Gestion de Usuarios)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UC-005: Administrar roles y modulos asignados a roles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UC-005</w:t>
            </w:r>
          </w:p>
        </w:tc>
      </w:tr>
      <w:tr>
        <w:tc>
          <w:tcPr>
            <w:tcW w:type="dxa" w:w="4561"/>
          </w:tcPr>
          <w:p>
            <w:r>
              <w:rPr>
                <w:b/>
                <w:i w:val="0"/>
                <w:sz w:val="19"/>
              </w:rPr>
              <w:t>Nombre</w:t>
            </w:r>
          </w:p>
        </w:tc>
        <w:tc>
          <w:tcPr>
            <w:tcW w:type="dxa" w:w="4561"/>
          </w:tcPr>
          <w:p>
            <w:r>
              <w:rPr>
                <w:b w:val="0"/>
                <w:i w:val="0"/>
                <w:sz w:val="19"/>
              </w:rPr>
              <w:t>Administrar roles y modulos asignados a roles</w:t>
            </w:r>
          </w:p>
        </w:tc>
      </w:tr>
      <w:tr>
        <w:tc>
          <w:tcPr>
            <w:tcW w:type="dxa" w:w="4561"/>
          </w:tcPr>
          <w:p>
            <w:r>
              <w:rPr>
                <w:b/>
                <w:i w:val="0"/>
                <w:sz w:val="19"/>
              </w:rPr>
              <w:t>Actor Primario</w:t>
            </w:r>
          </w:p>
        </w:tc>
        <w:tc>
          <w:tcPr>
            <w:tcW w:type="dxa" w:w="4561"/>
          </w:tcPr>
          <w:p>
            <w:r>
              <w:rPr>
                <w:b w:val="0"/>
                <w:i w:val="0"/>
                <w:sz w:val="19"/>
              </w:rPr>
              <w:t>SuperAdmin / Admin</w:t>
            </w:r>
          </w:p>
        </w:tc>
      </w:tr>
      <w:tr>
        <w:tc>
          <w:tcPr>
            <w:tcW w:type="dxa" w:w="4561"/>
          </w:tcPr>
          <w:p>
            <w:r>
              <w:rPr>
                <w:b/>
                <w:i w:val="0"/>
                <w:sz w:val="19"/>
              </w:rPr>
              <w:t>Actores Secundarios</w:t>
            </w:r>
          </w:p>
        </w:tc>
        <w:tc>
          <w:tcPr>
            <w:tcW w:type="dxa" w:w="4561"/>
          </w:tcPr>
          <w:p>
            <w:r>
              <w:rPr>
                <w:b w:val="0"/>
                <w:i w:val="0"/>
                <w:sz w:val="19"/>
              </w:rPr>
              <w:t>RolesController, ModulosController, BD MySQL</w:t>
            </w:r>
          </w:p>
        </w:tc>
      </w:tr>
      <w:tr>
        <w:tc>
          <w:tcPr>
            <w:tcW w:type="dxa" w:w="4561"/>
          </w:tcPr>
          <w:p>
            <w:r>
              <w:rPr>
                <w:b/>
                <w:i w:val="0"/>
                <w:sz w:val="19"/>
              </w:rPr>
              <w:t>Precondición</w:t>
            </w:r>
          </w:p>
        </w:tc>
        <w:tc>
          <w:tcPr>
            <w:tcW w:type="dxa" w:w="4561"/>
          </w:tcPr>
          <w:p>
            <w:r>
              <w:rPr>
                <w:b w:val="0"/>
                <w:i w:val="0"/>
                <w:sz w:val="19"/>
              </w:rPr>
              <w:t>Usuario autenticado con permiso de administracion de roles</w:t>
            </w:r>
          </w:p>
        </w:tc>
      </w:tr>
      <w:tr>
        <w:tc>
          <w:tcPr>
            <w:tcW w:type="dxa" w:w="4561"/>
          </w:tcPr>
          <w:p>
            <w:r>
              <w:rPr>
                <w:b/>
                <w:i w:val="0"/>
                <w:sz w:val="19"/>
              </w:rPr>
              <w:t>Postcondición (éxito)</w:t>
            </w:r>
          </w:p>
        </w:tc>
        <w:tc>
          <w:tcPr>
            <w:tcW w:type="dxa" w:w="4561"/>
          </w:tcPr>
          <w:p>
            <w:r>
              <w:rPr>
                <w:b w:val="0"/>
                <w:i w:val="0"/>
                <w:sz w:val="19"/>
              </w:rPr>
              <w:t>Roles y permisos por modulo actualizados</w:t>
            </w:r>
          </w:p>
        </w:tc>
      </w:tr>
      <w:tr>
        <w:tc>
          <w:tcPr>
            <w:tcW w:type="dxa" w:w="4561"/>
          </w:tcPr>
          <w:p>
            <w:r>
              <w:rPr>
                <w:b/>
                <w:i w:val="0"/>
                <w:sz w:val="19"/>
              </w:rPr>
              <w:t>Postcondición (fallo)</w:t>
            </w:r>
          </w:p>
        </w:tc>
        <w:tc>
          <w:tcPr>
            <w:tcW w:type="dxa" w:w="4561"/>
          </w:tcPr>
          <w:p>
            <w:r>
              <w:rPr>
                <w:b w:val="0"/>
                <w:i w:val="0"/>
                <w:sz w:val="19"/>
              </w:rPr>
              <w:t>Operacion rechazada por reglas de autorizacion o datos invalidos</w:t>
            </w:r>
          </w:p>
        </w:tc>
      </w:tr>
      <w:tr>
        <w:tc>
          <w:tcPr>
            <w:tcW w:type="dxa" w:w="4561"/>
          </w:tcPr>
          <w:p>
            <w:r>
              <w:rPr>
                <w:b/>
                <w:i w:val="0"/>
                <w:sz w:val="19"/>
              </w:rPr>
              <w:t>Endpoint real</w:t>
            </w:r>
          </w:p>
        </w:tc>
        <w:tc>
          <w:tcPr>
            <w:tcW w:type="dxa" w:w="4561"/>
          </w:tcPr>
          <w:p>
            <w:r>
              <w:rPr>
                <w:b w:val="0"/>
                <w:i w:val="0"/>
                <w:sz w:val="19"/>
              </w:rPr>
              <w:t xml:space="preserve">GET /restful/roles </w:t>
            </w:r>
            <w:r>
              <w:rPr>
                <w:b w:val="0"/>
                <w:i w:val="0"/>
                <w:sz w:val="19"/>
              </w:rPr>
              <w:br/>
            </w:r>
            <w:r>
              <w:rPr>
                <w:b w:val="0"/>
                <w:i w:val="0"/>
                <w:sz w:val="19"/>
              </w:rPr>
              <w:t xml:space="preserve"> GET /restful/roles/sede/{idSede} </w:t>
            </w:r>
            <w:r>
              <w:rPr>
                <w:b w:val="0"/>
                <w:i w:val="0"/>
                <w:sz w:val="19"/>
              </w:rPr>
              <w:br/>
            </w:r>
            <w:r>
              <w:rPr>
                <w:b w:val="0"/>
                <w:i w:val="0"/>
                <w:sz w:val="19"/>
              </w:rPr>
              <w:t xml:space="preserve"> GET /restful/roles/{id} </w:t>
            </w:r>
            <w:r>
              <w:rPr>
                <w:b w:val="0"/>
                <w:i w:val="0"/>
                <w:sz w:val="19"/>
              </w:rPr>
              <w:br/>
            </w:r>
            <w:r>
              <w:rPr>
                <w:b w:val="0"/>
                <w:i w:val="0"/>
                <w:sz w:val="19"/>
              </w:rPr>
              <w:t xml:space="preserve"> POST /restful/roles </w:t>
            </w:r>
            <w:r>
              <w:rPr>
                <w:b w:val="0"/>
                <w:i w:val="0"/>
                <w:sz w:val="19"/>
              </w:rPr>
              <w:br/>
            </w:r>
            <w:r>
              <w:rPr>
                <w:b w:val="0"/>
                <w:i w:val="0"/>
                <w:sz w:val="19"/>
              </w:rPr>
              <w:t xml:space="preserve"> PUT /restful/roles </w:t>
            </w:r>
            <w:r>
              <w:rPr>
                <w:b w:val="0"/>
                <w:i w:val="0"/>
                <w:sz w:val="19"/>
              </w:rPr>
              <w:br/>
            </w:r>
            <w:r>
              <w:rPr>
                <w:b w:val="0"/>
                <w:i w:val="0"/>
                <w:sz w:val="19"/>
              </w:rPr>
              <w:t xml:space="preserve"> DELETE /restful/roles/{id} </w:t>
            </w:r>
            <w:r>
              <w:rPr>
                <w:b w:val="0"/>
                <w:i w:val="0"/>
                <w:sz w:val="19"/>
              </w:rPr>
              <w:br/>
            </w:r>
            <w:r>
              <w:rPr>
                <w:b w:val="0"/>
                <w:i w:val="0"/>
                <w:sz w:val="19"/>
              </w:rPr>
              <w:t xml:space="preserve"> GET /restful/roles/{idRol}/modulos </w:t>
            </w:r>
            <w:r>
              <w:rPr>
                <w:b w:val="0"/>
                <w:i w:val="0"/>
                <w:sz w:val="19"/>
              </w:rPr>
              <w:br/>
            </w:r>
            <w:r>
              <w:rPr>
                <w:b w:val="0"/>
                <w:i w:val="0"/>
                <w:sz w:val="19"/>
              </w:rPr>
              <w:t xml:space="preserve"> POST /restful/roles/{idRol}/modulos </w:t>
            </w:r>
            <w:r>
              <w:rPr>
                <w:b w:val="0"/>
                <w:i w:val="0"/>
                <w:sz w:val="19"/>
              </w:rPr>
              <w:br/>
            </w:r>
            <w:r>
              <w:rPr>
                <w:b w:val="0"/>
                <w:i w:val="0"/>
                <w:sz w:val="19"/>
              </w:rPr>
              <w:t xml:space="preserve"> GET /restful/modulos </w:t>
            </w:r>
            <w:r>
              <w:rPr>
                <w:b w:val="0"/>
                <w:i w:val="0"/>
                <w:sz w:val="19"/>
              </w:rPr>
              <w:br/>
            </w:r>
            <w:r>
              <w:rPr>
                <w:b w:val="0"/>
                <w:i w:val="0"/>
                <w:sz w:val="19"/>
              </w:rPr>
              <w:t xml:space="preserve"> POST /restful/modulos </w:t>
            </w:r>
            <w:r>
              <w:rPr>
                <w:b w:val="0"/>
                <w:i w:val="0"/>
                <w:sz w:val="19"/>
              </w:rPr>
              <w:br/>
            </w:r>
            <w:r>
              <w:rPr>
                <w:b w:val="0"/>
                <w:i w:val="0"/>
                <w:sz w:val="19"/>
              </w:rPr>
              <w:t xml:space="preserve"> PUT /restful/modulos </w:t>
            </w:r>
            <w:r>
              <w:rPr>
                <w:b w:val="0"/>
                <w:i w:val="0"/>
                <w:sz w:val="19"/>
              </w:rPr>
              <w:br/>
            </w:r>
            <w:r>
              <w:rPr>
                <w:b w:val="0"/>
                <w:i w:val="0"/>
                <w:sz w:val="19"/>
              </w:rPr>
              <w:t xml:space="preserve"> GET /restful/modulos/{id} </w:t>
            </w:r>
            <w:r>
              <w:rPr>
                <w:b w:val="0"/>
                <w:i w:val="0"/>
                <w:sz w:val="19"/>
              </w:rPr>
              <w:br/>
            </w:r>
            <w:r>
              <w:rPr>
                <w:b w:val="0"/>
                <w:i w:val="0"/>
                <w:sz w:val="19"/>
              </w:rPr>
              <w:t xml:space="preserve"> DELETE /restful/modulos/{id}</w:t>
            </w:r>
          </w:p>
        </w:tc>
      </w:tr>
      <w:tr>
        <w:tc>
          <w:tcPr>
            <w:tcW w:type="dxa" w:w="4561"/>
          </w:tcPr>
          <w:p>
            <w:r>
              <w:rPr>
                <w:b/>
                <w:i w:val="0"/>
                <w:sz w:val="19"/>
              </w:rPr>
              <w:t>Flujo Principal</w:t>
            </w:r>
          </w:p>
        </w:tc>
        <w:tc>
          <w:tcPr>
            <w:tcW w:type="dxa" w:w="4561"/>
          </w:tcPr>
          <w:p>
            <w:r>
              <w:rPr>
                <w:b w:val="0"/>
                <w:i w:val="0"/>
                <w:sz w:val="19"/>
              </w:rPr>
              <w:t>1. Crear/editar rol 2. Consultar catalogo de modulos 3. Asignar modulos al rol 4. Guardar configuracion</w:t>
            </w:r>
          </w:p>
        </w:tc>
      </w:tr>
      <w:tr>
        <w:tc>
          <w:tcPr>
            <w:tcW w:type="dxa" w:w="4561"/>
          </w:tcPr>
          <w:p>
            <w:r>
              <w:rPr>
                <w:b/>
                <w:i w:val="0"/>
                <w:sz w:val="19"/>
              </w:rPr>
              <w:t>Flujo Alternativo A</w:t>
            </w:r>
          </w:p>
        </w:tc>
        <w:tc>
          <w:tcPr>
            <w:tcW w:type="dxa" w:w="4561"/>
          </w:tcPr>
          <w:p>
            <w:r>
              <w:rPr>
                <w:b w:val="0"/>
                <w:i w:val="0"/>
                <w:sz w:val="19"/>
              </w:rPr>
              <w:t>A-1: Rol inexistente -&gt; HTTP 404</w:t>
            </w:r>
          </w:p>
        </w:tc>
      </w:tr>
      <w:tr>
        <w:tc>
          <w:tcPr>
            <w:tcW w:type="dxa" w:w="4561"/>
          </w:tcPr>
          <w:p>
            <w:r>
              <w:rPr>
                <w:b/>
                <w:i w:val="0"/>
                <w:sz w:val="19"/>
              </w:rPr>
              <w:t>Flujo de Excepción</w:t>
            </w:r>
          </w:p>
        </w:tc>
        <w:tc>
          <w:tcPr>
            <w:tcW w:type="dxa" w:w="4561"/>
          </w:tcPr>
          <w:p>
            <w:r>
              <w:rPr>
                <w:b w:val="0"/>
                <w:i w:val="0"/>
                <w:sz w:val="19"/>
              </w:rPr>
              <w:t>E-1: Asignacion inconsistente de modulos -&gt; HTTP 400</w:t>
            </w:r>
          </w:p>
        </w:tc>
      </w:tr>
      <w:tr>
        <w:tc>
          <w:tcPr>
            <w:tcW w:type="dxa" w:w="4561"/>
          </w:tcPr>
          <w:p>
            <w:r>
              <w:rPr>
                <w:b/>
                <w:i w:val="0"/>
                <w:sz w:val="19"/>
              </w:rPr>
              <w:t>Requerimientos relacionados</w:t>
            </w:r>
          </w:p>
        </w:tc>
        <w:tc>
          <w:tcPr>
            <w:tcW w:type="dxa" w:w="4561"/>
          </w:tcPr>
          <w:p>
            <w:r>
              <w:rPr>
                <w:b w:val="0"/>
                <w:i w:val="0"/>
                <w:sz w:val="19"/>
              </w:rPr>
              <w:t>RF-ADM-02 (RBAC por Modulos)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UC-006: Administrar sedes y limites de sedes por suscripcion</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UC-006</w:t>
            </w:r>
          </w:p>
        </w:tc>
      </w:tr>
      <w:tr>
        <w:tc>
          <w:tcPr>
            <w:tcW w:type="dxa" w:w="4561"/>
          </w:tcPr>
          <w:p>
            <w:r>
              <w:rPr>
                <w:b/>
                <w:i w:val="0"/>
                <w:sz w:val="19"/>
              </w:rPr>
              <w:t>Nombre</w:t>
            </w:r>
          </w:p>
        </w:tc>
        <w:tc>
          <w:tcPr>
            <w:tcW w:type="dxa" w:w="4561"/>
          </w:tcPr>
          <w:p>
            <w:r>
              <w:rPr>
                <w:b w:val="0"/>
                <w:i w:val="0"/>
                <w:sz w:val="19"/>
              </w:rPr>
              <w:t>Administrar sedes y limites de sedes por suscripcion</w:t>
            </w:r>
          </w:p>
        </w:tc>
      </w:tr>
      <w:tr>
        <w:tc>
          <w:tcPr>
            <w:tcW w:type="dxa" w:w="4561"/>
          </w:tcPr>
          <w:p>
            <w:r>
              <w:rPr>
                <w:b/>
                <w:i w:val="0"/>
                <w:sz w:val="19"/>
              </w:rPr>
              <w:t>Actor Primario</w:t>
            </w:r>
          </w:p>
        </w:tc>
        <w:tc>
          <w:tcPr>
            <w:tcW w:type="dxa" w:w="4561"/>
          </w:tcPr>
          <w:p>
            <w:r>
              <w:rPr>
                <w:b w:val="0"/>
                <w:i w:val="0"/>
                <w:sz w:val="19"/>
              </w:rPr>
              <w:t>SuperAdmin</w:t>
            </w:r>
          </w:p>
        </w:tc>
      </w:tr>
      <w:tr>
        <w:tc>
          <w:tcPr>
            <w:tcW w:type="dxa" w:w="4561"/>
          </w:tcPr>
          <w:p>
            <w:r>
              <w:rPr>
                <w:b/>
                <w:i w:val="0"/>
                <w:sz w:val="19"/>
              </w:rPr>
              <w:t>Actores Secundarios</w:t>
            </w:r>
          </w:p>
        </w:tc>
        <w:tc>
          <w:tcPr>
            <w:tcW w:type="dxa" w:w="4561"/>
          </w:tcPr>
          <w:p>
            <w:r>
              <w:rPr>
                <w:b w:val="0"/>
                <w:i w:val="0"/>
                <w:sz w:val="19"/>
              </w:rPr>
              <w:t>SedesController, LimitesSedesSuscripcionController, BD MySQL</w:t>
            </w:r>
          </w:p>
        </w:tc>
      </w:tr>
      <w:tr>
        <w:tc>
          <w:tcPr>
            <w:tcW w:type="dxa" w:w="4561"/>
          </w:tcPr>
          <w:p>
            <w:r>
              <w:rPr>
                <w:b/>
                <w:i w:val="0"/>
                <w:sz w:val="19"/>
              </w:rPr>
              <w:t>Precondición</w:t>
            </w:r>
          </w:p>
        </w:tc>
        <w:tc>
          <w:tcPr>
            <w:tcW w:type="dxa" w:w="4561"/>
          </w:tcPr>
          <w:p>
            <w:r>
              <w:rPr>
                <w:b w:val="0"/>
                <w:i w:val="0"/>
                <w:sz w:val="19"/>
              </w:rPr>
              <w:t>Existe institucion y suscripcion asociada</w:t>
            </w:r>
          </w:p>
        </w:tc>
      </w:tr>
      <w:tr>
        <w:tc>
          <w:tcPr>
            <w:tcW w:type="dxa" w:w="4561"/>
          </w:tcPr>
          <w:p>
            <w:r>
              <w:rPr>
                <w:b/>
                <w:i w:val="0"/>
                <w:sz w:val="19"/>
              </w:rPr>
              <w:t>Postcondición (éxito)</w:t>
            </w:r>
          </w:p>
        </w:tc>
        <w:tc>
          <w:tcPr>
            <w:tcW w:type="dxa" w:w="4561"/>
          </w:tcPr>
          <w:p>
            <w:r>
              <w:rPr>
                <w:b w:val="0"/>
                <w:i w:val="0"/>
                <w:sz w:val="19"/>
              </w:rPr>
              <w:t>Sedes y limites distribuidos (equitativos o personalizados)</w:t>
            </w:r>
          </w:p>
        </w:tc>
      </w:tr>
      <w:tr>
        <w:tc>
          <w:tcPr>
            <w:tcW w:type="dxa" w:w="4561"/>
          </w:tcPr>
          <w:p>
            <w:r>
              <w:rPr>
                <w:b/>
                <w:i w:val="0"/>
                <w:sz w:val="19"/>
              </w:rPr>
              <w:t>Postcondición (fallo)</w:t>
            </w:r>
          </w:p>
        </w:tc>
        <w:tc>
          <w:tcPr>
            <w:tcW w:type="dxa" w:w="4561"/>
          </w:tcPr>
          <w:p>
            <w:r>
              <w:rPr>
                <w:b w:val="0"/>
                <w:i w:val="0"/>
                <w:sz w:val="19"/>
              </w:rPr>
              <w:t>No se aplican cambios por validaciones de cupos</w:t>
            </w:r>
          </w:p>
        </w:tc>
      </w:tr>
      <w:tr>
        <w:tc>
          <w:tcPr>
            <w:tcW w:type="dxa" w:w="4561"/>
          </w:tcPr>
          <w:p>
            <w:r>
              <w:rPr>
                <w:b/>
                <w:i w:val="0"/>
                <w:sz w:val="19"/>
              </w:rPr>
              <w:t>Endpoint real</w:t>
            </w:r>
          </w:p>
        </w:tc>
        <w:tc>
          <w:tcPr>
            <w:tcW w:type="dxa" w:w="4561"/>
          </w:tcPr>
          <w:p>
            <w:r>
              <w:rPr>
                <w:b w:val="0"/>
                <w:i w:val="0"/>
                <w:sz w:val="19"/>
              </w:rPr>
              <w:t xml:space="preserve">GET /restful/sedes </w:t>
            </w:r>
            <w:r>
              <w:rPr>
                <w:b w:val="0"/>
                <w:i w:val="0"/>
                <w:sz w:val="19"/>
              </w:rPr>
              <w:br/>
            </w:r>
            <w:r>
              <w:rPr>
                <w:b w:val="0"/>
                <w:i w:val="0"/>
                <w:sz w:val="19"/>
              </w:rPr>
              <w:t xml:space="preserve"> GET /restful/sedes/{id} </w:t>
            </w:r>
            <w:r>
              <w:rPr>
                <w:b w:val="0"/>
                <w:i w:val="0"/>
                <w:sz w:val="19"/>
              </w:rPr>
              <w:br/>
            </w:r>
            <w:r>
              <w:rPr>
                <w:b w:val="0"/>
                <w:i w:val="0"/>
                <w:sz w:val="19"/>
              </w:rPr>
              <w:t xml:space="preserve"> POST /restful/sedes </w:t>
            </w:r>
            <w:r>
              <w:rPr>
                <w:b w:val="0"/>
                <w:i w:val="0"/>
                <w:sz w:val="19"/>
              </w:rPr>
              <w:br/>
            </w:r>
            <w:r>
              <w:rPr>
                <w:b w:val="0"/>
                <w:i w:val="0"/>
                <w:sz w:val="19"/>
              </w:rPr>
              <w:t xml:space="preserve"> PUT /restful/sedes </w:t>
            </w:r>
            <w:r>
              <w:rPr>
                <w:b w:val="0"/>
                <w:i w:val="0"/>
                <w:sz w:val="19"/>
              </w:rPr>
              <w:br/>
            </w:r>
            <w:r>
              <w:rPr>
                <w:b w:val="0"/>
                <w:i w:val="0"/>
                <w:sz w:val="19"/>
              </w:rPr>
              <w:t xml:space="preserve"> DELETE /restful/sedes/{id} </w:t>
            </w:r>
            <w:r>
              <w:rPr>
                <w:b w:val="0"/>
                <w:i w:val="0"/>
                <w:sz w:val="19"/>
              </w:rPr>
              <w:br/>
            </w:r>
            <w:r>
              <w:rPr>
                <w:b w:val="0"/>
                <w:i w:val="0"/>
                <w:sz w:val="19"/>
              </w:rPr>
              <w:t xml:space="preserve"> GET /api/limites-sedes/suscripcion/{idSuscripcion} </w:t>
            </w:r>
            <w:r>
              <w:rPr>
                <w:b w:val="0"/>
                <w:i w:val="0"/>
                <w:sz w:val="19"/>
              </w:rPr>
              <w:br/>
            </w:r>
            <w:r>
              <w:rPr>
                <w:b w:val="0"/>
                <w:i w:val="0"/>
                <w:sz w:val="19"/>
              </w:rPr>
              <w:t xml:space="preserve"> GET /api/limites-sedes/{id} </w:t>
            </w:r>
            <w:r>
              <w:rPr>
                <w:b w:val="0"/>
                <w:i w:val="0"/>
                <w:sz w:val="19"/>
              </w:rPr>
              <w:br/>
            </w:r>
            <w:r>
              <w:rPr>
                <w:b w:val="0"/>
                <w:i w:val="0"/>
                <w:sz w:val="19"/>
              </w:rPr>
              <w:t xml:space="preserve"> PUT /api/limites-sedes/{id} </w:t>
            </w:r>
            <w:r>
              <w:rPr>
                <w:b w:val="0"/>
                <w:i w:val="0"/>
                <w:sz w:val="19"/>
              </w:rPr>
              <w:br/>
            </w:r>
            <w:r>
              <w:rPr>
                <w:b w:val="0"/>
                <w:i w:val="0"/>
                <w:sz w:val="19"/>
              </w:rPr>
              <w:t xml:space="preserve"> DELETE /api/limites-sedes/{id} </w:t>
            </w:r>
            <w:r>
              <w:rPr>
                <w:b w:val="0"/>
                <w:i w:val="0"/>
                <w:sz w:val="19"/>
              </w:rPr>
              <w:br/>
            </w:r>
            <w:r>
              <w:rPr>
                <w:b w:val="0"/>
                <w:i w:val="0"/>
                <w:sz w:val="19"/>
              </w:rPr>
              <w:t xml:space="preserve"> POST /api/limites-sedes/equitativa/{idSuscripcion} </w:t>
            </w:r>
            <w:r>
              <w:rPr>
                <w:b w:val="0"/>
                <w:i w:val="0"/>
                <w:sz w:val="19"/>
              </w:rPr>
              <w:br/>
            </w:r>
            <w:r>
              <w:rPr>
                <w:b w:val="0"/>
                <w:i w:val="0"/>
                <w:sz w:val="19"/>
              </w:rPr>
              <w:t xml:space="preserve"> POST /api/limites-sedes/personalizada/{idSuscripcion} </w:t>
            </w:r>
            <w:r>
              <w:rPr>
                <w:b w:val="0"/>
                <w:i w:val="0"/>
                <w:sz w:val="19"/>
              </w:rPr>
              <w:br/>
            </w:r>
            <w:r>
              <w:rPr>
                <w:b w:val="0"/>
                <w:i w:val="0"/>
                <w:sz w:val="19"/>
              </w:rPr>
              <w:t xml:space="preserve"> GET /api/limites-sedes/por-sede/{idSede}</w:t>
            </w:r>
          </w:p>
        </w:tc>
      </w:tr>
      <w:tr>
        <w:tc>
          <w:tcPr>
            <w:tcW w:type="dxa" w:w="4561"/>
          </w:tcPr>
          <w:p>
            <w:r>
              <w:rPr>
                <w:b/>
                <w:i w:val="0"/>
                <w:sz w:val="19"/>
              </w:rPr>
              <w:t>Flujo Principal</w:t>
            </w:r>
          </w:p>
        </w:tc>
        <w:tc>
          <w:tcPr>
            <w:tcW w:type="dxa" w:w="4561"/>
          </w:tcPr>
          <w:p>
            <w:r>
              <w:rPr>
                <w:b w:val="0"/>
                <w:i w:val="0"/>
                <w:sz w:val="19"/>
              </w:rPr>
              <w:t>1. Registrar/actualizar sede 2. Definir limites por suscripcion 3. Guardar distribucion 4. Consultar resultado</w:t>
            </w:r>
          </w:p>
        </w:tc>
      </w:tr>
      <w:tr>
        <w:tc>
          <w:tcPr>
            <w:tcW w:type="dxa" w:w="4561"/>
          </w:tcPr>
          <w:p>
            <w:r>
              <w:rPr>
                <w:b/>
                <w:i w:val="0"/>
                <w:sz w:val="19"/>
              </w:rPr>
              <w:t>Flujo Alternativo A</w:t>
            </w:r>
          </w:p>
        </w:tc>
        <w:tc>
          <w:tcPr>
            <w:tcW w:type="dxa" w:w="4561"/>
          </w:tcPr>
          <w:p>
            <w:r>
              <w:rPr>
                <w:b w:val="0"/>
                <w:i w:val="0"/>
                <w:sz w:val="19"/>
              </w:rPr>
              <w:t>A-1: Exceso de sedes permitidas -&gt; HTTP 400</w:t>
            </w:r>
          </w:p>
        </w:tc>
      </w:tr>
      <w:tr>
        <w:tc>
          <w:tcPr>
            <w:tcW w:type="dxa" w:w="4561"/>
          </w:tcPr>
          <w:p>
            <w:r>
              <w:rPr>
                <w:b/>
                <w:i w:val="0"/>
                <w:sz w:val="19"/>
              </w:rPr>
              <w:t>Flujo de Excepción</w:t>
            </w:r>
          </w:p>
        </w:tc>
        <w:tc>
          <w:tcPr>
            <w:tcW w:type="dxa" w:w="4561"/>
          </w:tcPr>
          <w:p>
            <w:r>
              <w:rPr>
                <w:b w:val="0"/>
                <w:i w:val="0"/>
                <w:sz w:val="19"/>
              </w:rPr>
              <w:t>E-1: Suscripcion inexistente -&gt; HTTP 404</w:t>
            </w:r>
          </w:p>
        </w:tc>
      </w:tr>
      <w:tr>
        <w:tc>
          <w:tcPr>
            <w:tcW w:type="dxa" w:w="4561"/>
          </w:tcPr>
          <w:p>
            <w:r>
              <w:rPr>
                <w:b/>
                <w:i w:val="0"/>
                <w:sz w:val="19"/>
              </w:rPr>
              <w:t>Requerimientos relacionados</w:t>
            </w:r>
          </w:p>
        </w:tc>
        <w:tc>
          <w:tcPr>
            <w:tcW w:type="dxa" w:w="4561"/>
          </w:tcPr>
          <w:p>
            <w:r>
              <w:rPr>
                <w:b w:val="0"/>
                <w:i w:val="0"/>
                <w:sz w:val="19"/>
              </w:rPr>
              <w:t>RF-SUS-01 (Sedes por Plan)</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UC-007: Administrar datos de institucion educativa</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UC-007</w:t>
            </w:r>
          </w:p>
        </w:tc>
      </w:tr>
      <w:tr>
        <w:tc>
          <w:tcPr>
            <w:tcW w:type="dxa" w:w="4561"/>
          </w:tcPr>
          <w:p>
            <w:r>
              <w:rPr>
                <w:b/>
                <w:i w:val="0"/>
                <w:sz w:val="19"/>
              </w:rPr>
              <w:t>Nombre</w:t>
            </w:r>
          </w:p>
        </w:tc>
        <w:tc>
          <w:tcPr>
            <w:tcW w:type="dxa" w:w="4561"/>
          </w:tcPr>
          <w:p>
            <w:r>
              <w:rPr>
                <w:b w:val="0"/>
                <w:i w:val="0"/>
                <w:sz w:val="19"/>
              </w:rPr>
              <w:t>Administrar datos de institucion educativa</w:t>
            </w:r>
          </w:p>
        </w:tc>
      </w:tr>
      <w:tr>
        <w:tc>
          <w:tcPr>
            <w:tcW w:type="dxa" w:w="4561"/>
          </w:tcPr>
          <w:p>
            <w:r>
              <w:rPr>
                <w:b/>
                <w:i w:val="0"/>
                <w:sz w:val="19"/>
              </w:rPr>
              <w:t>Actor Primario</w:t>
            </w:r>
          </w:p>
        </w:tc>
        <w:tc>
          <w:tcPr>
            <w:tcW w:type="dxa" w:w="4561"/>
          </w:tcPr>
          <w:p>
            <w:r>
              <w:rPr>
                <w:b w:val="0"/>
                <w:i w:val="0"/>
                <w:sz w:val="19"/>
              </w:rPr>
              <w:t>SuperAdmin / Admin</w:t>
            </w:r>
          </w:p>
        </w:tc>
      </w:tr>
      <w:tr>
        <w:tc>
          <w:tcPr>
            <w:tcW w:type="dxa" w:w="4561"/>
          </w:tcPr>
          <w:p>
            <w:r>
              <w:rPr>
                <w:b/>
                <w:i w:val="0"/>
                <w:sz w:val="19"/>
              </w:rPr>
              <w:t>Actores Secundarios</w:t>
            </w:r>
          </w:p>
        </w:tc>
        <w:tc>
          <w:tcPr>
            <w:tcW w:type="dxa" w:w="4561"/>
          </w:tcPr>
          <w:p>
            <w:r>
              <w:rPr>
                <w:b w:val="0"/>
                <w:i w:val="0"/>
                <w:sz w:val="19"/>
              </w:rPr>
              <w:t>InstitucionController, BD MySQL</w:t>
            </w:r>
          </w:p>
        </w:tc>
      </w:tr>
      <w:tr>
        <w:tc>
          <w:tcPr>
            <w:tcW w:type="dxa" w:w="4561"/>
          </w:tcPr>
          <w:p>
            <w:r>
              <w:rPr>
                <w:b/>
                <w:i w:val="0"/>
                <w:sz w:val="19"/>
              </w:rPr>
              <w:t>Precondición</w:t>
            </w:r>
          </w:p>
        </w:tc>
        <w:tc>
          <w:tcPr>
            <w:tcW w:type="dxa" w:w="4561"/>
          </w:tcPr>
          <w:p>
            <w:r>
              <w:rPr>
                <w:b w:val="0"/>
                <w:i w:val="0"/>
                <w:sz w:val="19"/>
              </w:rPr>
              <w:t>Usuario autenticado con permisos administrativos</w:t>
            </w:r>
          </w:p>
        </w:tc>
      </w:tr>
      <w:tr>
        <w:tc>
          <w:tcPr>
            <w:tcW w:type="dxa" w:w="4561"/>
          </w:tcPr>
          <w:p>
            <w:r>
              <w:rPr>
                <w:b/>
                <w:i w:val="0"/>
                <w:sz w:val="19"/>
              </w:rPr>
              <w:t>Postcondición (éxito)</w:t>
            </w:r>
          </w:p>
        </w:tc>
        <w:tc>
          <w:tcPr>
            <w:tcW w:type="dxa" w:w="4561"/>
          </w:tcPr>
          <w:p>
            <w:r>
              <w:rPr>
                <w:b w:val="0"/>
                <w:i w:val="0"/>
                <w:sz w:val="19"/>
              </w:rPr>
              <w:t>Institucion creada, consultada, actualizada o eliminada</w:t>
            </w:r>
          </w:p>
        </w:tc>
      </w:tr>
      <w:tr>
        <w:tc>
          <w:tcPr>
            <w:tcW w:type="dxa" w:w="4561"/>
          </w:tcPr>
          <w:p>
            <w:r>
              <w:rPr>
                <w:b/>
                <w:i w:val="0"/>
                <w:sz w:val="19"/>
              </w:rPr>
              <w:t>Postcondición (fallo)</w:t>
            </w:r>
          </w:p>
        </w:tc>
        <w:tc>
          <w:tcPr>
            <w:tcW w:type="dxa" w:w="4561"/>
          </w:tcPr>
          <w:p>
            <w:r>
              <w:rPr>
                <w:b w:val="0"/>
                <w:i w:val="0"/>
                <w:sz w:val="19"/>
              </w:rPr>
              <w:t>Operacion denegada por validacion o dependencias</w:t>
            </w:r>
          </w:p>
        </w:tc>
      </w:tr>
      <w:tr>
        <w:tc>
          <w:tcPr>
            <w:tcW w:type="dxa" w:w="4561"/>
          </w:tcPr>
          <w:p>
            <w:r>
              <w:rPr>
                <w:b/>
                <w:i w:val="0"/>
                <w:sz w:val="19"/>
              </w:rPr>
              <w:t>Endpoint real</w:t>
            </w:r>
          </w:p>
        </w:tc>
        <w:tc>
          <w:tcPr>
            <w:tcW w:type="dxa" w:w="4561"/>
          </w:tcPr>
          <w:p>
            <w:r>
              <w:rPr>
                <w:b w:val="0"/>
                <w:i w:val="0"/>
                <w:sz w:val="19"/>
              </w:rPr>
              <w:t xml:space="preserve">GET /restful/institucion </w:t>
            </w:r>
            <w:r>
              <w:rPr>
                <w:b w:val="0"/>
                <w:i w:val="0"/>
                <w:sz w:val="19"/>
              </w:rPr>
              <w:br/>
            </w:r>
            <w:r>
              <w:rPr>
                <w:b w:val="0"/>
                <w:i w:val="0"/>
                <w:sz w:val="19"/>
              </w:rPr>
              <w:t xml:space="preserve"> GET /restful/institucion/{id} </w:t>
            </w:r>
            <w:r>
              <w:rPr>
                <w:b w:val="0"/>
                <w:i w:val="0"/>
                <w:sz w:val="19"/>
              </w:rPr>
              <w:br/>
            </w:r>
            <w:r>
              <w:rPr>
                <w:b w:val="0"/>
                <w:i w:val="0"/>
                <w:sz w:val="19"/>
              </w:rPr>
              <w:t xml:space="preserve"> POST /restful/institucion </w:t>
            </w:r>
            <w:r>
              <w:rPr>
                <w:b w:val="0"/>
                <w:i w:val="0"/>
                <w:sz w:val="19"/>
              </w:rPr>
              <w:br/>
            </w:r>
            <w:r>
              <w:rPr>
                <w:b w:val="0"/>
                <w:i w:val="0"/>
                <w:sz w:val="19"/>
              </w:rPr>
              <w:t xml:space="preserve"> PUT /restful/institucion </w:t>
            </w:r>
            <w:r>
              <w:rPr>
                <w:b w:val="0"/>
                <w:i w:val="0"/>
                <w:sz w:val="19"/>
              </w:rPr>
              <w:br/>
            </w:r>
            <w:r>
              <w:rPr>
                <w:b w:val="0"/>
                <w:i w:val="0"/>
                <w:sz w:val="19"/>
              </w:rPr>
              <w:t xml:space="preserve"> DELETE /restful/institucion/{id}</w:t>
            </w:r>
          </w:p>
        </w:tc>
      </w:tr>
      <w:tr>
        <w:tc>
          <w:tcPr>
            <w:tcW w:type="dxa" w:w="4561"/>
          </w:tcPr>
          <w:p>
            <w:r>
              <w:rPr>
                <w:b/>
                <w:i w:val="0"/>
                <w:sz w:val="19"/>
              </w:rPr>
              <w:t>Flujo Principal</w:t>
            </w:r>
          </w:p>
        </w:tc>
        <w:tc>
          <w:tcPr>
            <w:tcW w:type="dxa" w:w="4561"/>
          </w:tcPr>
          <w:p>
            <w:r>
              <w:rPr>
                <w:b w:val="0"/>
                <w:i w:val="0"/>
                <w:sz w:val="19"/>
              </w:rPr>
              <w:t>1. Ingresar datos institucionales 2. Validar 3. Persistir 4. Confirmar resultado</w:t>
            </w:r>
          </w:p>
        </w:tc>
      </w:tr>
      <w:tr>
        <w:tc>
          <w:tcPr>
            <w:tcW w:type="dxa" w:w="4561"/>
          </w:tcPr>
          <w:p>
            <w:r>
              <w:rPr>
                <w:b/>
                <w:i w:val="0"/>
                <w:sz w:val="19"/>
              </w:rPr>
              <w:t>Flujo Alternativo A</w:t>
            </w:r>
          </w:p>
        </w:tc>
        <w:tc>
          <w:tcPr>
            <w:tcW w:type="dxa" w:w="4561"/>
          </w:tcPr>
          <w:p>
            <w:r>
              <w:rPr>
                <w:b w:val="0"/>
                <w:i w:val="0"/>
                <w:sz w:val="19"/>
              </w:rPr>
              <w:t>A-1: Institucion no encontrada -&gt; HTTP 404</w:t>
            </w:r>
          </w:p>
        </w:tc>
      </w:tr>
      <w:tr>
        <w:tc>
          <w:tcPr>
            <w:tcW w:type="dxa" w:w="4561"/>
          </w:tcPr>
          <w:p>
            <w:r>
              <w:rPr>
                <w:b/>
                <w:i w:val="0"/>
                <w:sz w:val="19"/>
              </w:rPr>
              <w:t>Flujo de Excepción</w:t>
            </w:r>
          </w:p>
        </w:tc>
        <w:tc>
          <w:tcPr>
            <w:tcW w:type="dxa" w:w="4561"/>
          </w:tcPr>
          <w:p>
            <w:r>
              <w:rPr>
                <w:b w:val="0"/>
                <w:i w:val="0"/>
                <w:sz w:val="19"/>
              </w:rPr>
              <w:t>E-1: Error de integridad referencial -&gt; HTTP 400</w:t>
            </w:r>
          </w:p>
        </w:tc>
      </w:tr>
      <w:tr>
        <w:tc>
          <w:tcPr>
            <w:tcW w:type="dxa" w:w="4561"/>
          </w:tcPr>
          <w:p>
            <w:r>
              <w:rPr>
                <w:b/>
                <w:i w:val="0"/>
                <w:sz w:val="19"/>
              </w:rPr>
              <w:t>Requerimientos relacionados</w:t>
            </w:r>
          </w:p>
        </w:tc>
        <w:tc>
          <w:tcPr>
            <w:tcW w:type="dxa" w:w="4561"/>
          </w:tcPr>
          <w:p>
            <w:r>
              <w:rPr>
                <w:b w:val="0"/>
                <w:i w:val="0"/>
                <w:sz w:val="19"/>
              </w:rPr>
              <w:t>RF-ORG-01 (Gestion Institucional)</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UC-008: Administrar ciclo de vida de suscripciones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UC-008</w:t>
            </w:r>
          </w:p>
        </w:tc>
      </w:tr>
      <w:tr>
        <w:tc>
          <w:tcPr>
            <w:tcW w:type="dxa" w:w="4561"/>
          </w:tcPr>
          <w:p>
            <w:r>
              <w:rPr>
                <w:b/>
                <w:i w:val="0"/>
                <w:sz w:val="19"/>
              </w:rPr>
              <w:t>Nombre</w:t>
            </w:r>
          </w:p>
        </w:tc>
        <w:tc>
          <w:tcPr>
            <w:tcW w:type="dxa" w:w="4561"/>
          </w:tcPr>
          <w:p>
            <w:r>
              <w:rPr>
                <w:b w:val="0"/>
                <w:i w:val="0"/>
                <w:sz w:val="19"/>
              </w:rPr>
              <w:t>Administrar ciclo de vida de suscripciones</w:t>
            </w:r>
          </w:p>
        </w:tc>
      </w:tr>
      <w:tr>
        <w:tc>
          <w:tcPr>
            <w:tcW w:type="dxa" w:w="4561"/>
          </w:tcPr>
          <w:p>
            <w:r>
              <w:rPr>
                <w:b/>
                <w:i w:val="0"/>
                <w:sz w:val="19"/>
              </w:rPr>
              <w:t>Actor Primario</w:t>
            </w:r>
          </w:p>
        </w:tc>
        <w:tc>
          <w:tcPr>
            <w:tcW w:type="dxa" w:w="4561"/>
          </w:tcPr>
          <w:p>
            <w:r>
              <w:rPr>
                <w:b w:val="0"/>
                <w:i w:val="0"/>
                <w:sz w:val="19"/>
              </w:rPr>
              <w:t>SuperAdmin</w:t>
            </w:r>
          </w:p>
        </w:tc>
      </w:tr>
      <w:tr>
        <w:tc>
          <w:tcPr>
            <w:tcW w:type="dxa" w:w="4561"/>
          </w:tcPr>
          <w:p>
            <w:r>
              <w:rPr>
                <w:b/>
                <w:i w:val="0"/>
                <w:sz w:val="19"/>
              </w:rPr>
              <w:t>Actores Secundarios</w:t>
            </w:r>
          </w:p>
        </w:tc>
        <w:tc>
          <w:tcPr>
            <w:tcW w:type="dxa" w:w="4561"/>
          </w:tcPr>
          <w:p>
            <w:r>
              <w:rPr>
                <w:b w:val="0"/>
                <w:i w:val="0"/>
                <w:sz w:val="19"/>
              </w:rPr>
              <w:t>SuscripcionesController, SuscripcionesService, BD MySQL</w:t>
            </w:r>
          </w:p>
        </w:tc>
      </w:tr>
      <w:tr>
        <w:tc>
          <w:tcPr>
            <w:tcW w:type="dxa" w:w="4561"/>
          </w:tcPr>
          <w:p>
            <w:r>
              <w:rPr>
                <w:b/>
                <w:i w:val="0"/>
                <w:sz w:val="19"/>
              </w:rPr>
              <w:t>Precondición</w:t>
            </w:r>
          </w:p>
        </w:tc>
        <w:tc>
          <w:tcPr>
            <w:tcW w:type="dxa" w:w="4561"/>
          </w:tcPr>
          <w:p>
            <w:r>
              <w:rPr>
                <w:b w:val="0"/>
                <w:i w:val="0"/>
                <w:sz w:val="19"/>
              </w:rPr>
              <w:t>Institucion existente y plan disponible</w:t>
            </w:r>
          </w:p>
        </w:tc>
      </w:tr>
      <w:tr>
        <w:tc>
          <w:tcPr>
            <w:tcW w:type="dxa" w:w="4561"/>
          </w:tcPr>
          <w:p>
            <w:r>
              <w:rPr>
                <w:b/>
                <w:i w:val="0"/>
                <w:sz w:val="19"/>
              </w:rPr>
              <w:t>Postcondición (éxito)</w:t>
            </w:r>
          </w:p>
        </w:tc>
        <w:tc>
          <w:tcPr>
            <w:tcW w:type="dxa" w:w="4561"/>
          </w:tcPr>
          <w:p>
            <w:r>
              <w:rPr>
                <w:b w:val="0"/>
                <w:i w:val="0"/>
                <w:sz w:val="19"/>
              </w:rPr>
              <w:t>Suscripcion creada/actualizada/cancelada y pagos generados</w:t>
            </w:r>
          </w:p>
        </w:tc>
      </w:tr>
      <w:tr>
        <w:tc>
          <w:tcPr>
            <w:tcW w:type="dxa" w:w="4561"/>
          </w:tcPr>
          <w:p>
            <w:r>
              <w:rPr>
                <w:b/>
                <w:i w:val="0"/>
                <w:sz w:val="19"/>
              </w:rPr>
              <w:t>Postcondición (fallo)</w:t>
            </w:r>
          </w:p>
        </w:tc>
        <w:tc>
          <w:tcPr>
            <w:tcW w:type="dxa" w:w="4561"/>
          </w:tcPr>
          <w:p>
            <w:r>
              <w:rPr>
                <w:b w:val="0"/>
                <w:i w:val="0"/>
                <w:sz w:val="19"/>
              </w:rPr>
              <w:t>Operacion no aplicada por estado invalido o reglas de negocio</w:t>
            </w:r>
          </w:p>
        </w:tc>
      </w:tr>
      <w:tr>
        <w:tc>
          <w:tcPr>
            <w:tcW w:type="dxa" w:w="4561"/>
          </w:tcPr>
          <w:p>
            <w:r>
              <w:rPr>
                <w:b/>
                <w:i w:val="0"/>
                <w:sz w:val="19"/>
              </w:rPr>
              <w:t>Endpoint real</w:t>
            </w:r>
          </w:p>
        </w:tc>
        <w:tc>
          <w:tcPr>
            <w:tcW w:type="dxa" w:w="4561"/>
          </w:tcPr>
          <w:p>
            <w:r>
              <w:rPr>
                <w:b w:val="0"/>
                <w:i w:val="0"/>
                <w:sz w:val="19"/>
              </w:rPr>
              <w:t xml:space="preserve">GET /restful/suscripciones </w:t>
            </w:r>
            <w:r>
              <w:rPr>
                <w:b w:val="0"/>
                <w:i w:val="0"/>
                <w:sz w:val="19"/>
              </w:rPr>
              <w:br/>
            </w:r>
            <w:r>
              <w:rPr>
                <w:b w:val="0"/>
                <w:i w:val="0"/>
                <w:sz w:val="19"/>
              </w:rPr>
              <w:t xml:space="preserve"> GET /restful/suscripciones/{id} </w:t>
            </w:r>
            <w:r>
              <w:rPr>
                <w:b w:val="0"/>
                <w:i w:val="0"/>
                <w:sz w:val="19"/>
              </w:rPr>
              <w:br/>
            </w:r>
            <w:r>
              <w:rPr>
                <w:b w:val="0"/>
                <w:i w:val="0"/>
                <w:sz w:val="19"/>
              </w:rPr>
              <w:t xml:space="preserve"> GET /restful/suscripciones/por-institucion/{idInstitucion} </w:t>
            </w:r>
            <w:r>
              <w:rPr>
                <w:b w:val="0"/>
                <w:i w:val="0"/>
                <w:sz w:val="19"/>
              </w:rPr>
              <w:br/>
            </w:r>
            <w:r>
              <w:rPr>
                <w:b w:val="0"/>
                <w:i w:val="0"/>
                <w:sz w:val="19"/>
              </w:rPr>
              <w:t xml:space="preserve"> POST /restful/suscripciones </w:t>
            </w:r>
            <w:r>
              <w:rPr>
                <w:b w:val="0"/>
                <w:i w:val="0"/>
                <w:sz w:val="19"/>
              </w:rPr>
              <w:br/>
            </w:r>
            <w:r>
              <w:rPr>
                <w:b w:val="0"/>
                <w:i w:val="0"/>
                <w:sz w:val="19"/>
              </w:rPr>
              <w:t xml:space="preserve"> PUT /restful/suscripciones </w:t>
            </w:r>
            <w:r>
              <w:rPr>
                <w:b w:val="0"/>
                <w:i w:val="0"/>
                <w:sz w:val="19"/>
              </w:rPr>
              <w:br/>
            </w:r>
            <w:r>
              <w:rPr>
                <w:b w:val="0"/>
                <w:i w:val="0"/>
                <w:sz w:val="19"/>
              </w:rPr>
              <w:t xml:space="preserve"> DELETE /restful/suscripciones/{id} </w:t>
            </w:r>
            <w:r>
              <w:rPr>
                <w:b w:val="0"/>
                <w:i w:val="0"/>
                <w:sz w:val="19"/>
              </w:rPr>
              <w:br/>
            </w:r>
            <w:r>
              <w:rPr>
                <w:b w:val="0"/>
                <w:i w:val="0"/>
                <w:sz w:val="19"/>
              </w:rPr>
              <w:t xml:space="preserve"> PUT /restful/suscripciones/{id}/cancelar </w:t>
            </w:r>
            <w:r>
              <w:rPr>
                <w:b w:val="0"/>
                <w:i w:val="0"/>
                <w:sz w:val="19"/>
              </w:rPr>
              <w:br/>
            </w:r>
            <w:r>
              <w:rPr>
                <w:b w:val="0"/>
                <w:i w:val="0"/>
                <w:sz w:val="19"/>
              </w:rPr>
              <w:t xml:space="preserve"> POST /restful/suscripciones/generar-pagos-todas </w:t>
            </w:r>
            <w:r>
              <w:rPr>
                <w:b w:val="0"/>
                <w:i w:val="0"/>
                <w:sz w:val="19"/>
              </w:rPr>
              <w:br/>
            </w:r>
            <w:r>
              <w:rPr>
                <w:b w:val="0"/>
                <w:i w:val="0"/>
                <w:sz w:val="19"/>
              </w:rPr>
              <w:t xml:space="preserve"> POST /restful/suscripciones/{id}/generar-pagos</w:t>
            </w:r>
          </w:p>
        </w:tc>
      </w:tr>
      <w:tr>
        <w:tc>
          <w:tcPr>
            <w:tcW w:type="dxa" w:w="4561"/>
          </w:tcPr>
          <w:p>
            <w:r>
              <w:rPr>
                <w:b/>
                <w:i w:val="0"/>
                <w:sz w:val="19"/>
              </w:rPr>
              <w:t>Flujo Principal</w:t>
            </w:r>
          </w:p>
        </w:tc>
        <w:tc>
          <w:tcPr>
            <w:tcW w:type="dxa" w:w="4561"/>
          </w:tcPr>
          <w:p>
            <w:r>
              <w:rPr>
                <w:b w:val="0"/>
                <w:i w:val="0"/>
                <w:sz w:val="19"/>
              </w:rPr>
              <w:t>1. Crear o modificar suscripcion 2. Validar vigencia 3. Generar cronograma de pagos 4. Persistir estado</w:t>
            </w:r>
          </w:p>
        </w:tc>
      </w:tr>
      <w:tr>
        <w:tc>
          <w:tcPr>
            <w:tcW w:type="dxa" w:w="4561"/>
          </w:tcPr>
          <w:p>
            <w:r>
              <w:rPr>
                <w:b/>
                <w:i w:val="0"/>
                <w:sz w:val="19"/>
              </w:rPr>
              <w:t>Flujo Alternativo A</w:t>
            </w:r>
          </w:p>
        </w:tc>
        <w:tc>
          <w:tcPr>
            <w:tcW w:type="dxa" w:w="4561"/>
          </w:tcPr>
          <w:p>
            <w:r>
              <w:rPr>
                <w:b w:val="0"/>
                <w:i w:val="0"/>
                <w:sz w:val="19"/>
              </w:rPr>
              <w:t>A-1: Suscripcion no encontrada -&gt; HTTP 404</w:t>
            </w:r>
          </w:p>
        </w:tc>
      </w:tr>
      <w:tr>
        <w:tc>
          <w:tcPr>
            <w:tcW w:type="dxa" w:w="4561"/>
          </w:tcPr>
          <w:p>
            <w:r>
              <w:rPr>
                <w:b/>
                <w:i w:val="0"/>
                <w:sz w:val="19"/>
              </w:rPr>
              <w:t>Flujo de Excepción</w:t>
            </w:r>
          </w:p>
        </w:tc>
        <w:tc>
          <w:tcPr>
            <w:tcW w:type="dxa" w:w="4561"/>
          </w:tcPr>
          <w:p>
            <w:r>
              <w:rPr>
                <w:b w:val="0"/>
                <w:i w:val="0"/>
                <w:sz w:val="19"/>
              </w:rPr>
              <w:t>E-1: Cancelacion en estado no permitido -&gt; HTTP 400</w:t>
            </w:r>
          </w:p>
        </w:tc>
      </w:tr>
      <w:tr>
        <w:tc>
          <w:tcPr>
            <w:tcW w:type="dxa" w:w="4561"/>
          </w:tcPr>
          <w:p>
            <w:r>
              <w:rPr>
                <w:b/>
                <w:i w:val="0"/>
                <w:sz w:val="19"/>
              </w:rPr>
              <w:t>Requerimientos relacionados</w:t>
            </w:r>
          </w:p>
        </w:tc>
        <w:tc>
          <w:tcPr>
            <w:tcW w:type="dxa" w:w="4561"/>
          </w:tcPr>
          <w:p>
            <w:r>
              <w:rPr>
                <w:b w:val="0"/>
                <w:i w:val="0"/>
                <w:sz w:val="19"/>
              </w:rPr>
              <w:t>RF-SUS-02 (Gestion de Suscripciones)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UC-009: Administrar planes, estados y ciclos de facturacion</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UC-009</w:t>
            </w:r>
          </w:p>
        </w:tc>
      </w:tr>
      <w:tr>
        <w:tc>
          <w:tcPr>
            <w:tcW w:type="dxa" w:w="4561"/>
          </w:tcPr>
          <w:p>
            <w:r>
              <w:rPr>
                <w:b/>
                <w:i w:val="0"/>
                <w:sz w:val="19"/>
              </w:rPr>
              <w:t>Nombre</w:t>
            </w:r>
          </w:p>
        </w:tc>
        <w:tc>
          <w:tcPr>
            <w:tcW w:type="dxa" w:w="4561"/>
          </w:tcPr>
          <w:p>
            <w:r>
              <w:rPr>
                <w:b w:val="0"/>
                <w:i w:val="0"/>
                <w:sz w:val="19"/>
              </w:rPr>
              <w:t>Administrar planes, estados y ciclos de facturacion</w:t>
            </w:r>
          </w:p>
        </w:tc>
      </w:tr>
      <w:tr>
        <w:tc>
          <w:tcPr>
            <w:tcW w:type="dxa" w:w="4561"/>
          </w:tcPr>
          <w:p>
            <w:r>
              <w:rPr>
                <w:b/>
                <w:i w:val="0"/>
                <w:sz w:val="19"/>
              </w:rPr>
              <w:t>Actor Primario</w:t>
            </w:r>
          </w:p>
        </w:tc>
        <w:tc>
          <w:tcPr>
            <w:tcW w:type="dxa" w:w="4561"/>
          </w:tcPr>
          <w:p>
            <w:r>
              <w:rPr>
                <w:b w:val="0"/>
                <w:i w:val="0"/>
                <w:sz w:val="19"/>
              </w:rPr>
              <w:t>SuperAdmin</w:t>
            </w:r>
          </w:p>
        </w:tc>
      </w:tr>
      <w:tr>
        <w:tc>
          <w:tcPr>
            <w:tcW w:type="dxa" w:w="4561"/>
          </w:tcPr>
          <w:p>
            <w:r>
              <w:rPr>
                <w:b/>
                <w:i w:val="0"/>
                <w:sz w:val="19"/>
              </w:rPr>
              <w:t>Actores Secundarios</w:t>
            </w:r>
          </w:p>
        </w:tc>
        <w:tc>
          <w:tcPr>
            <w:tcW w:type="dxa" w:w="4561"/>
          </w:tcPr>
          <w:p>
            <w:r>
              <w:rPr>
                <w:b w:val="0"/>
                <w:i w:val="0"/>
                <w:sz w:val="19"/>
              </w:rPr>
              <w:t>PlanesController, EstadosSuscripcionController, CiclosFacturacionController</w:t>
            </w:r>
          </w:p>
        </w:tc>
      </w:tr>
      <w:tr>
        <w:tc>
          <w:tcPr>
            <w:tcW w:type="dxa" w:w="4561"/>
          </w:tcPr>
          <w:p>
            <w:r>
              <w:rPr>
                <w:b/>
                <w:i w:val="0"/>
                <w:sz w:val="19"/>
              </w:rPr>
              <w:t>Precondición</w:t>
            </w:r>
          </w:p>
        </w:tc>
        <w:tc>
          <w:tcPr>
            <w:tcW w:type="dxa" w:w="4561"/>
          </w:tcPr>
          <w:p>
            <w:r>
              <w:rPr>
                <w:b w:val="0"/>
                <w:i w:val="0"/>
                <w:sz w:val="19"/>
              </w:rPr>
              <w:t>Usuario autenticado con permisos de configuracion</w:t>
            </w:r>
          </w:p>
        </w:tc>
      </w:tr>
      <w:tr>
        <w:tc>
          <w:tcPr>
            <w:tcW w:type="dxa" w:w="4561"/>
          </w:tcPr>
          <w:p>
            <w:r>
              <w:rPr>
                <w:b/>
                <w:i w:val="0"/>
                <w:sz w:val="19"/>
              </w:rPr>
              <w:t>Postcondición (éxito)</w:t>
            </w:r>
          </w:p>
        </w:tc>
        <w:tc>
          <w:tcPr>
            <w:tcW w:type="dxa" w:w="4561"/>
          </w:tcPr>
          <w:p>
            <w:r>
              <w:rPr>
                <w:b w:val="0"/>
                <w:i w:val="0"/>
                <w:sz w:val="19"/>
              </w:rPr>
              <w:t>Catalogos de suscripcion mantenidos en sistema</w:t>
            </w:r>
          </w:p>
        </w:tc>
      </w:tr>
      <w:tr>
        <w:tc>
          <w:tcPr>
            <w:tcW w:type="dxa" w:w="4561"/>
          </w:tcPr>
          <w:p>
            <w:r>
              <w:rPr>
                <w:b/>
                <w:i w:val="0"/>
                <w:sz w:val="19"/>
              </w:rPr>
              <w:t>Postcondición (fallo)</w:t>
            </w:r>
          </w:p>
        </w:tc>
        <w:tc>
          <w:tcPr>
            <w:tcW w:type="dxa" w:w="4561"/>
          </w:tcPr>
          <w:p>
            <w:r>
              <w:rPr>
                <w:b w:val="0"/>
                <w:i w:val="0"/>
                <w:sz w:val="19"/>
              </w:rPr>
              <w:t>Cambios no aplicados por validaciones de negocio</w:t>
            </w:r>
          </w:p>
        </w:tc>
      </w:tr>
      <w:tr>
        <w:tc>
          <w:tcPr>
            <w:tcW w:type="dxa" w:w="4561"/>
          </w:tcPr>
          <w:p>
            <w:r>
              <w:rPr>
                <w:b/>
                <w:i w:val="0"/>
                <w:sz w:val="19"/>
              </w:rPr>
              <w:t>Endpoint real</w:t>
            </w:r>
          </w:p>
        </w:tc>
        <w:tc>
          <w:tcPr>
            <w:tcW w:type="dxa" w:w="4561"/>
          </w:tcPr>
          <w:p>
            <w:r>
              <w:rPr>
                <w:b w:val="0"/>
                <w:i w:val="0"/>
                <w:sz w:val="19"/>
              </w:rPr>
              <w:t xml:space="preserve">GET /restful/planes </w:t>
            </w:r>
            <w:r>
              <w:rPr>
                <w:b w:val="0"/>
                <w:i w:val="0"/>
                <w:sz w:val="19"/>
              </w:rPr>
              <w:br/>
            </w:r>
            <w:r>
              <w:rPr>
                <w:b w:val="0"/>
                <w:i w:val="0"/>
                <w:sz w:val="19"/>
              </w:rPr>
              <w:t xml:space="preserve"> GET /restful/planes/{id} </w:t>
            </w:r>
            <w:r>
              <w:rPr>
                <w:b w:val="0"/>
                <w:i w:val="0"/>
                <w:sz w:val="19"/>
              </w:rPr>
              <w:br/>
            </w:r>
            <w:r>
              <w:rPr>
                <w:b w:val="0"/>
                <w:i w:val="0"/>
                <w:sz w:val="19"/>
              </w:rPr>
              <w:t xml:space="preserve"> POST /restful/planes </w:t>
            </w:r>
            <w:r>
              <w:rPr>
                <w:b w:val="0"/>
                <w:i w:val="0"/>
                <w:sz w:val="19"/>
              </w:rPr>
              <w:br/>
            </w:r>
            <w:r>
              <w:rPr>
                <w:b w:val="0"/>
                <w:i w:val="0"/>
                <w:sz w:val="19"/>
              </w:rPr>
              <w:t xml:space="preserve"> PUT /restful/planes </w:t>
            </w:r>
            <w:r>
              <w:rPr>
                <w:b w:val="0"/>
                <w:i w:val="0"/>
                <w:sz w:val="19"/>
              </w:rPr>
              <w:br/>
            </w:r>
            <w:r>
              <w:rPr>
                <w:b w:val="0"/>
                <w:i w:val="0"/>
                <w:sz w:val="19"/>
              </w:rPr>
              <w:t xml:space="preserve"> DELETE /restful/planes/{id} </w:t>
            </w:r>
            <w:r>
              <w:rPr>
                <w:b w:val="0"/>
                <w:i w:val="0"/>
                <w:sz w:val="19"/>
              </w:rPr>
              <w:br/>
            </w:r>
            <w:r>
              <w:rPr>
                <w:b w:val="0"/>
                <w:i w:val="0"/>
                <w:sz w:val="19"/>
              </w:rPr>
              <w:t xml:space="preserve"> GET /restful/estadossuscripcion </w:t>
            </w:r>
            <w:r>
              <w:rPr>
                <w:b w:val="0"/>
                <w:i w:val="0"/>
                <w:sz w:val="19"/>
              </w:rPr>
              <w:br/>
            </w:r>
            <w:r>
              <w:rPr>
                <w:b w:val="0"/>
                <w:i w:val="0"/>
                <w:sz w:val="19"/>
              </w:rPr>
              <w:t xml:space="preserve"> GET /restful/estadossuscripcion/{id} </w:t>
            </w:r>
            <w:r>
              <w:rPr>
                <w:b w:val="0"/>
                <w:i w:val="0"/>
                <w:sz w:val="19"/>
              </w:rPr>
              <w:br/>
            </w:r>
            <w:r>
              <w:rPr>
                <w:b w:val="0"/>
                <w:i w:val="0"/>
                <w:sz w:val="19"/>
              </w:rPr>
              <w:t xml:space="preserve"> POST /restful/estadossuscripcion </w:t>
            </w:r>
            <w:r>
              <w:rPr>
                <w:b w:val="0"/>
                <w:i w:val="0"/>
                <w:sz w:val="19"/>
              </w:rPr>
              <w:br/>
            </w:r>
            <w:r>
              <w:rPr>
                <w:b w:val="0"/>
                <w:i w:val="0"/>
                <w:sz w:val="19"/>
              </w:rPr>
              <w:t xml:space="preserve"> PUT /restful/estadossuscripcion </w:t>
            </w:r>
            <w:r>
              <w:rPr>
                <w:b w:val="0"/>
                <w:i w:val="0"/>
                <w:sz w:val="19"/>
              </w:rPr>
              <w:br/>
            </w:r>
            <w:r>
              <w:rPr>
                <w:b w:val="0"/>
                <w:i w:val="0"/>
                <w:sz w:val="19"/>
              </w:rPr>
              <w:t xml:space="preserve"> DELETE /restful/estadossuscripcion/{id} </w:t>
            </w:r>
            <w:r>
              <w:rPr>
                <w:b w:val="0"/>
                <w:i w:val="0"/>
                <w:sz w:val="19"/>
              </w:rPr>
              <w:br/>
            </w:r>
            <w:r>
              <w:rPr>
                <w:b w:val="0"/>
                <w:i w:val="0"/>
                <w:sz w:val="19"/>
              </w:rPr>
              <w:t xml:space="preserve"> GET /restful/ciclosfacturacion </w:t>
            </w:r>
            <w:r>
              <w:rPr>
                <w:b w:val="0"/>
                <w:i w:val="0"/>
                <w:sz w:val="19"/>
              </w:rPr>
              <w:br/>
            </w:r>
            <w:r>
              <w:rPr>
                <w:b w:val="0"/>
                <w:i w:val="0"/>
                <w:sz w:val="19"/>
              </w:rPr>
              <w:t xml:space="preserve"> GET /restful/ciclosfacturacion/{id} </w:t>
            </w:r>
            <w:r>
              <w:rPr>
                <w:b w:val="0"/>
                <w:i w:val="0"/>
                <w:sz w:val="19"/>
              </w:rPr>
              <w:br/>
            </w:r>
            <w:r>
              <w:rPr>
                <w:b w:val="0"/>
                <w:i w:val="0"/>
                <w:sz w:val="19"/>
              </w:rPr>
              <w:t xml:space="preserve"> POST /restful/ciclosfacturacion </w:t>
            </w:r>
            <w:r>
              <w:rPr>
                <w:b w:val="0"/>
                <w:i w:val="0"/>
                <w:sz w:val="19"/>
              </w:rPr>
              <w:br/>
            </w:r>
            <w:r>
              <w:rPr>
                <w:b w:val="0"/>
                <w:i w:val="0"/>
                <w:sz w:val="19"/>
              </w:rPr>
              <w:t xml:space="preserve"> PUT /restful/ciclosfacturacion </w:t>
            </w:r>
            <w:r>
              <w:rPr>
                <w:b w:val="0"/>
                <w:i w:val="0"/>
                <w:sz w:val="19"/>
              </w:rPr>
              <w:br/>
            </w:r>
            <w:r>
              <w:rPr>
                <w:b w:val="0"/>
                <w:i w:val="0"/>
                <w:sz w:val="19"/>
              </w:rPr>
              <w:t xml:space="preserve"> DELETE /restful/ciclosfacturacion/{id}</w:t>
            </w:r>
          </w:p>
        </w:tc>
      </w:tr>
      <w:tr>
        <w:tc>
          <w:tcPr>
            <w:tcW w:type="dxa" w:w="4561"/>
          </w:tcPr>
          <w:p>
            <w:r>
              <w:rPr>
                <w:b/>
                <w:i w:val="0"/>
                <w:sz w:val="19"/>
              </w:rPr>
              <w:t>Flujo Principal</w:t>
            </w:r>
          </w:p>
        </w:tc>
        <w:tc>
          <w:tcPr>
            <w:tcW w:type="dxa" w:w="4561"/>
          </w:tcPr>
          <w:p>
            <w:r>
              <w:rPr>
                <w:b w:val="0"/>
                <w:i w:val="0"/>
                <w:sz w:val="19"/>
              </w:rPr>
              <w:t>1. Seleccionar catalogo 2. Ejecutar CRUD 3. Validar consistencia 4. Guardar</w:t>
            </w:r>
          </w:p>
        </w:tc>
      </w:tr>
      <w:tr>
        <w:tc>
          <w:tcPr>
            <w:tcW w:type="dxa" w:w="4561"/>
          </w:tcPr>
          <w:p>
            <w:r>
              <w:rPr>
                <w:b/>
                <w:i w:val="0"/>
                <w:sz w:val="19"/>
              </w:rPr>
              <w:t>Flujo Alternativo A</w:t>
            </w:r>
          </w:p>
        </w:tc>
        <w:tc>
          <w:tcPr>
            <w:tcW w:type="dxa" w:w="4561"/>
          </w:tcPr>
          <w:p>
            <w:r>
              <w:rPr>
                <w:b w:val="0"/>
                <w:i w:val="0"/>
                <w:sz w:val="19"/>
              </w:rPr>
              <w:t>A-1: Registro inexistente -&gt; HTTP 404</w:t>
            </w:r>
          </w:p>
        </w:tc>
      </w:tr>
      <w:tr>
        <w:tc>
          <w:tcPr>
            <w:tcW w:type="dxa" w:w="4561"/>
          </w:tcPr>
          <w:p>
            <w:r>
              <w:rPr>
                <w:b/>
                <w:i w:val="0"/>
                <w:sz w:val="19"/>
              </w:rPr>
              <w:t>Flujo de Excepción</w:t>
            </w:r>
          </w:p>
        </w:tc>
        <w:tc>
          <w:tcPr>
            <w:tcW w:type="dxa" w:w="4561"/>
          </w:tcPr>
          <w:p>
            <w:r>
              <w:rPr>
                <w:b w:val="0"/>
                <w:i w:val="0"/>
                <w:sz w:val="19"/>
              </w:rPr>
              <w:t>E-1: Catalogo en uso no eliminable -&gt; HTTP 400</w:t>
            </w:r>
          </w:p>
        </w:tc>
      </w:tr>
      <w:tr>
        <w:tc>
          <w:tcPr>
            <w:tcW w:type="dxa" w:w="4561"/>
          </w:tcPr>
          <w:p>
            <w:r>
              <w:rPr>
                <w:b/>
                <w:i w:val="0"/>
                <w:sz w:val="19"/>
              </w:rPr>
              <w:t>Requerimientos relacionados</w:t>
            </w:r>
          </w:p>
        </w:tc>
        <w:tc>
          <w:tcPr>
            <w:tcW w:type="dxa" w:w="4561"/>
          </w:tcPr>
          <w:p>
            <w:r>
              <w:rPr>
                <w:b w:val="0"/>
                <w:i w:val="0"/>
                <w:sz w:val="19"/>
              </w:rPr>
              <w:t>RF-SUS-03 (Catalogos de Suscripcion)</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UC-010: Registrar, verificar y auditar pagos de suscripcion</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UC-010</w:t>
            </w:r>
          </w:p>
        </w:tc>
      </w:tr>
      <w:tr>
        <w:tc>
          <w:tcPr>
            <w:tcW w:type="dxa" w:w="4561"/>
          </w:tcPr>
          <w:p>
            <w:r>
              <w:rPr>
                <w:b/>
                <w:i w:val="0"/>
                <w:sz w:val="19"/>
              </w:rPr>
              <w:t>Nombre</w:t>
            </w:r>
          </w:p>
        </w:tc>
        <w:tc>
          <w:tcPr>
            <w:tcW w:type="dxa" w:w="4561"/>
          </w:tcPr>
          <w:p>
            <w:r>
              <w:rPr>
                <w:b w:val="0"/>
                <w:i w:val="0"/>
                <w:sz w:val="19"/>
              </w:rPr>
              <w:t>Registrar, verificar y auditar pagos de suscripcion</w:t>
            </w:r>
          </w:p>
        </w:tc>
      </w:tr>
      <w:tr>
        <w:tc>
          <w:tcPr>
            <w:tcW w:type="dxa" w:w="4561"/>
          </w:tcPr>
          <w:p>
            <w:r>
              <w:rPr>
                <w:b/>
                <w:i w:val="0"/>
                <w:sz w:val="19"/>
              </w:rPr>
              <w:t>Actor Primario</w:t>
            </w:r>
          </w:p>
        </w:tc>
        <w:tc>
          <w:tcPr>
            <w:tcW w:type="dxa" w:w="4561"/>
          </w:tcPr>
          <w:p>
            <w:r>
              <w:rPr>
                <w:b w:val="0"/>
                <w:i w:val="0"/>
                <w:sz w:val="19"/>
              </w:rPr>
              <w:t>SuperAdmin / Tesoreria</w:t>
            </w:r>
          </w:p>
        </w:tc>
      </w:tr>
      <w:tr>
        <w:tc>
          <w:tcPr>
            <w:tcW w:type="dxa" w:w="4561"/>
          </w:tcPr>
          <w:p>
            <w:r>
              <w:rPr>
                <w:b/>
                <w:i w:val="0"/>
                <w:sz w:val="19"/>
              </w:rPr>
              <w:t>Actores Secundarios</w:t>
            </w:r>
          </w:p>
        </w:tc>
        <w:tc>
          <w:tcPr>
            <w:tcW w:type="dxa" w:w="4561"/>
          </w:tcPr>
          <w:p>
            <w:r>
              <w:rPr>
                <w:b w:val="0"/>
                <w:i w:val="0"/>
                <w:sz w:val="19"/>
              </w:rPr>
              <w:t>PagoSuscripcionController, almacenamiento de comprobantes, BD MySQL</w:t>
            </w:r>
          </w:p>
        </w:tc>
      </w:tr>
      <w:tr>
        <w:tc>
          <w:tcPr>
            <w:tcW w:type="dxa" w:w="4561"/>
          </w:tcPr>
          <w:p>
            <w:r>
              <w:rPr>
                <w:b/>
                <w:i w:val="0"/>
                <w:sz w:val="19"/>
              </w:rPr>
              <w:t>Precondición</w:t>
            </w:r>
          </w:p>
        </w:tc>
        <w:tc>
          <w:tcPr>
            <w:tcW w:type="dxa" w:w="4561"/>
          </w:tcPr>
          <w:p>
            <w:r>
              <w:rPr>
                <w:b w:val="0"/>
                <w:i w:val="0"/>
                <w:sz w:val="19"/>
              </w:rPr>
              <w:t>Suscripcion activa con cuotas pendientes o en proceso</w:t>
            </w:r>
          </w:p>
        </w:tc>
      </w:tr>
      <w:tr>
        <w:tc>
          <w:tcPr>
            <w:tcW w:type="dxa" w:w="4561"/>
          </w:tcPr>
          <w:p>
            <w:r>
              <w:rPr>
                <w:b/>
                <w:i w:val="0"/>
                <w:sz w:val="19"/>
              </w:rPr>
              <w:t>Postcondición (éxito)</w:t>
            </w:r>
          </w:p>
        </w:tc>
        <w:tc>
          <w:tcPr>
            <w:tcW w:type="dxa" w:w="4561"/>
          </w:tcPr>
          <w:p>
            <w:r>
              <w:rPr>
                <w:b w:val="0"/>
                <w:i w:val="0"/>
                <w:sz w:val="19"/>
              </w:rPr>
              <w:t>Pago registrado/verificado/rechazado con evidencia documental</w:t>
            </w:r>
          </w:p>
        </w:tc>
      </w:tr>
      <w:tr>
        <w:tc>
          <w:tcPr>
            <w:tcW w:type="dxa" w:w="4561"/>
          </w:tcPr>
          <w:p>
            <w:r>
              <w:rPr>
                <w:b/>
                <w:i w:val="0"/>
                <w:sz w:val="19"/>
              </w:rPr>
              <w:t>Postcondición (fallo)</w:t>
            </w:r>
          </w:p>
        </w:tc>
        <w:tc>
          <w:tcPr>
            <w:tcW w:type="dxa" w:w="4561"/>
          </w:tcPr>
          <w:p>
            <w:r>
              <w:rPr>
                <w:b w:val="0"/>
                <w:i w:val="0"/>
                <w:sz w:val="19"/>
              </w:rPr>
              <w:t>Pago no actualizado por validacion de estado o archivo</w:t>
            </w:r>
          </w:p>
        </w:tc>
      </w:tr>
      <w:tr>
        <w:tc>
          <w:tcPr>
            <w:tcW w:type="dxa" w:w="4561"/>
          </w:tcPr>
          <w:p>
            <w:r>
              <w:rPr>
                <w:b/>
                <w:i w:val="0"/>
                <w:sz w:val="19"/>
              </w:rPr>
              <w:t>Endpoint real</w:t>
            </w:r>
          </w:p>
        </w:tc>
        <w:tc>
          <w:tcPr>
            <w:tcW w:type="dxa" w:w="4561"/>
          </w:tcPr>
          <w:p>
            <w:r>
              <w:rPr>
                <w:b w:val="0"/>
                <w:i w:val="0"/>
                <w:sz w:val="19"/>
              </w:rPr>
              <w:t xml:space="preserve">GET /restful/pagos-suscripcion/{id} </w:t>
            </w:r>
            <w:r>
              <w:rPr>
                <w:b w:val="0"/>
                <w:i w:val="0"/>
                <w:sz w:val="19"/>
              </w:rPr>
              <w:br/>
            </w:r>
            <w:r>
              <w:rPr>
                <w:b w:val="0"/>
                <w:i w:val="0"/>
                <w:sz w:val="19"/>
              </w:rPr>
              <w:t xml:space="preserve"> DELETE /restful/pagos-suscripcion/{id} </w:t>
            </w:r>
            <w:r>
              <w:rPr>
                <w:b w:val="0"/>
                <w:i w:val="0"/>
                <w:sz w:val="19"/>
              </w:rPr>
              <w:br/>
            </w:r>
            <w:r>
              <w:rPr>
                <w:b w:val="0"/>
                <w:i w:val="0"/>
                <w:sz w:val="19"/>
              </w:rPr>
              <w:t xml:space="preserve"> POST /restful/pagos-suscripcion/registrar </w:t>
            </w:r>
            <w:r>
              <w:rPr>
                <w:b w:val="0"/>
                <w:i w:val="0"/>
                <w:sz w:val="19"/>
              </w:rPr>
              <w:br/>
            </w:r>
            <w:r>
              <w:rPr>
                <w:b w:val="0"/>
                <w:i w:val="0"/>
                <w:sz w:val="19"/>
              </w:rPr>
              <w:t xml:space="preserve"> PUT /restful/pagos-suscripcion/{id}/actualizar-comprobante </w:t>
            </w:r>
            <w:r>
              <w:rPr>
                <w:b w:val="0"/>
                <w:i w:val="0"/>
                <w:sz w:val="19"/>
              </w:rPr>
              <w:br/>
            </w:r>
            <w:r>
              <w:rPr>
                <w:b w:val="0"/>
                <w:i w:val="0"/>
                <w:sz w:val="19"/>
              </w:rPr>
              <w:t xml:space="preserve"> PUT /restful/pagos-suscripcion/{id}/verificar </w:t>
            </w:r>
            <w:r>
              <w:rPr>
                <w:b w:val="0"/>
                <w:i w:val="0"/>
                <w:sz w:val="19"/>
              </w:rPr>
              <w:br/>
            </w:r>
            <w:r>
              <w:rPr>
                <w:b w:val="0"/>
                <w:i w:val="0"/>
                <w:sz w:val="19"/>
              </w:rPr>
              <w:t xml:space="preserve"> PUT /restful/pagos-suscripcion/{id}/rechazar </w:t>
            </w:r>
            <w:r>
              <w:rPr>
                <w:b w:val="0"/>
                <w:i w:val="0"/>
                <w:sz w:val="19"/>
              </w:rPr>
              <w:br/>
            </w:r>
            <w:r>
              <w:rPr>
                <w:b w:val="0"/>
                <w:i w:val="0"/>
                <w:sz w:val="19"/>
              </w:rPr>
              <w:t xml:space="preserve"> GET /restful/pagos-suscripcion/suscripcion/{idSuscripcion} </w:t>
            </w:r>
            <w:r>
              <w:rPr>
                <w:b w:val="0"/>
                <w:i w:val="0"/>
                <w:sz w:val="19"/>
              </w:rPr>
              <w:br/>
            </w:r>
            <w:r>
              <w:rPr>
                <w:b w:val="0"/>
                <w:i w:val="0"/>
                <w:sz w:val="19"/>
              </w:rPr>
              <w:t xml:space="preserve"> GET /restful/pagos-suscripcion/pendientes </w:t>
            </w:r>
            <w:r>
              <w:rPr>
                <w:b w:val="0"/>
                <w:i w:val="0"/>
                <w:sz w:val="19"/>
              </w:rPr>
              <w:br/>
            </w:r>
            <w:r>
              <w:rPr>
                <w:b w:val="0"/>
                <w:i w:val="0"/>
                <w:sz w:val="19"/>
              </w:rPr>
              <w:t xml:space="preserve"> GET /restful/pagos-suscripcion/estado/{estado} </w:t>
            </w:r>
            <w:r>
              <w:rPr>
                <w:b w:val="0"/>
                <w:i w:val="0"/>
                <w:sz w:val="19"/>
              </w:rPr>
              <w:br/>
            </w:r>
            <w:r>
              <w:rPr>
                <w:b w:val="0"/>
                <w:i w:val="0"/>
                <w:sz w:val="19"/>
              </w:rPr>
              <w:t xml:space="preserve"> GET /restful/pagos-suscripcion/rango </w:t>
            </w:r>
            <w:r>
              <w:rPr>
                <w:b w:val="0"/>
                <w:i w:val="0"/>
                <w:sz w:val="19"/>
              </w:rPr>
              <w:br/>
            </w:r>
            <w:r>
              <w:rPr>
                <w:b w:val="0"/>
                <w:i w:val="0"/>
                <w:sz w:val="19"/>
              </w:rPr>
              <w:t xml:space="preserve"> GET /restful/pagos-suscripcion/comprobante/{filename} </w:t>
            </w:r>
            <w:r>
              <w:rPr>
                <w:b w:val="0"/>
                <w:i w:val="0"/>
                <w:sz w:val="19"/>
              </w:rPr>
              <w:br/>
            </w:r>
            <w:r>
              <w:rPr>
                <w:b w:val="0"/>
                <w:i w:val="0"/>
                <w:sz w:val="19"/>
              </w:rPr>
              <w:t xml:space="preserve"> GET /restful/pagos-suscripcion/comprobante/{filename}/descargar </w:t>
            </w:r>
            <w:r>
              <w:rPr>
                <w:b w:val="0"/>
                <w:i w:val="0"/>
                <w:sz w:val="19"/>
              </w:rPr>
              <w:br/>
            </w:r>
            <w:r>
              <w:rPr>
                <w:b w:val="0"/>
                <w:i w:val="0"/>
                <w:sz w:val="19"/>
              </w:rPr>
              <w:t xml:space="preserve"> GET /restful/pagos-suscripcion/estadisticas</w:t>
            </w:r>
          </w:p>
        </w:tc>
      </w:tr>
      <w:tr>
        <w:tc>
          <w:tcPr>
            <w:tcW w:type="dxa" w:w="4561"/>
          </w:tcPr>
          <w:p>
            <w:r>
              <w:rPr>
                <w:b/>
                <w:i w:val="0"/>
                <w:sz w:val="19"/>
              </w:rPr>
              <w:t>Flujo Principal</w:t>
            </w:r>
          </w:p>
        </w:tc>
        <w:tc>
          <w:tcPr>
            <w:tcW w:type="dxa" w:w="4561"/>
          </w:tcPr>
          <w:p>
            <w:r>
              <w:rPr>
                <w:b w:val="0"/>
                <w:i w:val="0"/>
                <w:sz w:val="19"/>
              </w:rPr>
              <w:t>1. Registrar pago con comprobante 2. Revisar en bandeja de pendientes 3. Verificar o rechazar 4. Consultar estadisticas</w:t>
            </w:r>
          </w:p>
        </w:tc>
      </w:tr>
      <w:tr>
        <w:tc>
          <w:tcPr>
            <w:tcW w:type="dxa" w:w="4561"/>
          </w:tcPr>
          <w:p>
            <w:r>
              <w:rPr>
                <w:b/>
                <w:i w:val="0"/>
                <w:sz w:val="19"/>
              </w:rPr>
              <w:t>Flujo Alternativo A</w:t>
            </w:r>
          </w:p>
        </w:tc>
        <w:tc>
          <w:tcPr>
            <w:tcW w:type="dxa" w:w="4561"/>
          </w:tcPr>
          <w:p>
            <w:r>
              <w:rPr>
                <w:b w:val="0"/>
                <w:i w:val="0"/>
                <w:sz w:val="19"/>
              </w:rPr>
              <w:t>A-1: Comprobante invalido/no adjunto -&gt; HTTP 400</w:t>
            </w:r>
          </w:p>
        </w:tc>
      </w:tr>
      <w:tr>
        <w:tc>
          <w:tcPr>
            <w:tcW w:type="dxa" w:w="4561"/>
          </w:tcPr>
          <w:p>
            <w:r>
              <w:rPr>
                <w:b/>
                <w:i w:val="0"/>
                <w:sz w:val="19"/>
              </w:rPr>
              <w:t>Flujo de Excepción</w:t>
            </w:r>
          </w:p>
        </w:tc>
        <w:tc>
          <w:tcPr>
            <w:tcW w:type="dxa" w:w="4561"/>
          </w:tcPr>
          <w:p>
            <w:r>
              <w:rPr>
                <w:b w:val="0"/>
                <w:i w:val="0"/>
                <w:sz w:val="19"/>
              </w:rPr>
              <w:t>E-1: Archivo no encontrado -&gt; HTTP 404</w:t>
            </w:r>
          </w:p>
        </w:tc>
      </w:tr>
      <w:tr>
        <w:tc>
          <w:tcPr>
            <w:tcW w:type="dxa" w:w="4561"/>
          </w:tcPr>
          <w:p>
            <w:r>
              <w:rPr>
                <w:b/>
                <w:i w:val="0"/>
                <w:sz w:val="19"/>
              </w:rPr>
              <w:t>Requerimientos relacionados</w:t>
            </w:r>
          </w:p>
        </w:tc>
        <w:tc>
          <w:tcPr>
            <w:tcW w:type="dxa" w:w="4561"/>
          </w:tcPr>
          <w:p>
            <w:r>
              <w:rPr>
                <w:b w:val="0"/>
                <w:i w:val="0"/>
                <w:sz w:val="19"/>
              </w:rPr>
              <w:t>RF-SUS-04 (Cobranza de Suscripciones)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UC-011: Administrar cuentas SuperAdmin</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UC-011</w:t>
            </w:r>
          </w:p>
        </w:tc>
      </w:tr>
      <w:tr>
        <w:tc>
          <w:tcPr>
            <w:tcW w:type="dxa" w:w="4561"/>
          </w:tcPr>
          <w:p>
            <w:r>
              <w:rPr>
                <w:b/>
                <w:i w:val="0"/>
                <w:sz w:val="19"/>
              </w:rPr>
              <w:t>Nombre</w:t>
            </w:r>
          </w:p>
        </w:tc>
        <w:tc>
          <w:tcPr>
            <w:tcW w:type="dxa" w:w="4561"/>
          </w:tcPr>
          <w:p>
            <w:r>
              <w:rPr>
                <w:b w:val="0"/>
                <w:i w:val="0"/>
                <w:sz w:val="19"/>
              </w:rPr>
              <w:t>Administrar cuentas SuperAdmin</w:t>
            </w:r>
          </w:p>
        </w:tc>
      </w:tr>
      <w:tr>
        <w:tc>
          <w:tcPr>
            <w:tcW w:type="dxa" w:w="4561"/>
          </w:tcPr>
          <w:p>
            <w:r>
              <w:rPr>
                <w:b/>
                <w:i w:val="0"/>
                <w:sz w:val="19"/>
              </w:rPr>
              <w:t>Actor Primario</w:t>
            </w:r>
          </w:p>
        </w:tc>
        <w:tc>
          <w:tcPr>
            <w:tcW w:type="dxa" w:w="4561"/>
          </w:tcPr>
          <w:p>
            <w:r>
              <w:rPr>
                <w:b w:val="0"/>
                <w:i w:val="0"/>
                <w:sz w:val="19"/>
              </w:rPr>
              <w:t>SuperAdmin</w:t>
            </w:r>
          </w:p>
        </w:tc>
      </w:tr>
      <w:tr>
        <w:tc>
          <w:tcPr>
            <w:tcW w:type="dxa" w:w="4561"/>
          </w:tcPr>
          <w:p>
            <w:r>
              <w:rPr>
                <w:b/>
                <w:i w:val="0"/>
                <w:sz w:val="19"/>
              </w:rPr>
              <w:t>Actores Secundarios</w:t>
            </w:r>
          </w:p>
        </w:tc>
        <w:tc>
          <w:tcPr>
            <w:tcW w:type="dxa" w:w="4561"/>
          </w:tcPr>
          <w:p>
            <w:r>
              <w:rPr>
                <w:b w:val="0"/>
                <w:i w:val="0"/>
                <w:sz w:val="19"/>
              </w:rPr>
              <w:t>SuperAdminsController, BD MySQL</w:t>
            </w:r>
          </w:p>
        </w:tc>
      </w:tr>
      <w:tr>
        <w:tc>
          <w:tcPr>
            <w:tcW w:type="dxa" w:w="4561"/>
          </w:tcPr>
          <w:p>
            <w:r>
              <w:rPr>
                <w:b/>
                <w:i w:val="0"/>
                <w:sz w:val="19"/>
              </w:rPr>
              <w:t>Precondición</w:t>
            </w:r>
          </w:p>
        </w:tc>
        <w:tc>
          <w:tcPr>
            <w:tcW w:type="dxa" w:w="4561"/>
          </w:tcPr>
          <w:p>
            <w:r>
              <w:rPr>
                <w:b w:val="0"/>
                <w:i w:val="0"/>
                <w:sz w:val="19"/>
              </w:rPr>
              <w:t>Usuario autenticado con privilegios globales</w:t>
            </w:r>
          </w:p>
        </w:tc>
      </w:tr>
      <w:tr>
        <w:tc>
          <w:tcPr>
            <w:tcW w:type="dxa" w:w="4561"/>
          </w:tcPr>
          <w:p>
            <w:r>
              <w:rPr>
                <w:b/>
                <w:i w:val="0"/>
                <w:sz w:val="19"/>
              </w:rPr>
              <w:t>Postcondición (éxito)</w:t>
            </w:r>
          </w:p>
        </w:tc>
        <w:tc>
          <w:tcPr>
            <w:tcW w:type="dxa" w:w="4561"/>
          </w:tcPr>
          <w:p>
            <w:r>
              <w:rPr>
                <w:b w:val="0"/>
                <w:i w:val="0"/>
                <w:sz w:val="19"/>
              </w:rPr>
              <w:t>SuperAdmins gestionados por CRUD</w:t>
            </w:r>
          </w:p>
        </w:tc>
      </w:tr>
      <w:tr>
        <w:tc>
          <w:tcPr>
            <w:tcW w:type="dxa" w:w="4561"/>
          </w:tcPr>
          <w:p>
            <w:r>
              <w:rPr>
                <w:b/>
                <w:i w:val="0"/>
                <w:sz w:val="19"/>
              </w:rPr>
              <w:t>Postcondición (fallo)</w:t>
            </w:r>
          </w:p>
        </w:tc>
        <w:tc>
          <w:tcPr>
            <w:tcW w:type="dxa" w:w="4561"/>
          </w:tcPr>
          <w:p>
            <w:r>
              <w:rPr>
                <w:b w:val="0"/>
                <w:i w:val="0"/>
                <w:sz w:val="19"/>
              </w:rPr>
              <w:t>Operacion rechazada por reglas de seguridad</w:t>
            </w:r>
          </w:p>
        </w:tc>
      </w:tr>
      <w:tr>
        <w:tc>
          <w:tcPr>
            <w:tcW w:type="dxa" w:w="4561"/>
          </w:tcPr>
          <w:p>
            <w:r>
              <w:rPr>
                <w:b/>
                <w:i w:val="0"/>
                <w:sz w:val="19"/>
              </w:rPr>
              <w:t>Endpoint real</w:t>
            </w:r>
          </w:p>
        </w:tc>
        <w:tc>
          <w:tcPr>
            <w:tcW w:type="dxa" w:w="4561"/>
          </w:tcPr>
          <w:p>
            <w:r>
              <w:rPr>
                <w:b w:val="0"/>
                <w:i w:val="0"/>
                <w:sz w:val="19"/>
              </w:rPr>
              <w:t xml:space="preserve">GET /restful/superadmins </w:t>
            </w:r>
            <w:r>
              <w:rPr>
                <w:b w:val="0"/>
                <w:i w:val="0"/>
                <w:sz w:val="19"/>
              </w:rPr>
              <w:br/>
            </w:r>
            <w:r>
              <w:rPr>
                <w:b w:val="0"/>
                <w:i w:val="0"/>
                <w:sz w:val="19"/>
              </w:rPr>
              <w:t xml:space="preserve"> GET /restful/superadmins/{id} </w:t>
            </w:r>
            <w:r>
              <w:rPr>
                <w:b w:val="0"/>
                <w:i w:val="0"/>
                <w:sz w:val="19"/>
              </w:rPr>
              <w:br/>
            </w:r>
            <w:r>
              <w:rPr>
                <w:b w:val="0"/>
                <w:i w:val="0"/>
                <w:sz w:val="19"/>
              </w:rPr>
              <w:t xml:space="preserve"> POST /restful/superadmins </w:t>
            </w:r>
            <w:r>
              <w:rPr>
                <w:b w:val="0"/>
                <w:i w:val="0"/>
                <w:sz w:val="19"/>
              </w:rPr>
              <w:br/>
            </w:r>
            <w:r>
              <w:rPr>
                <w:b w:val="0"/>
                <w:i w:val="0"/>
                <w:sz w:val="19"/>
              </w:rPr>
              <w:t xml:space="preserve"> PUT /restful/superadmins </w:t>
            </w:r>
            <w:r>
              <w:rPr>
                <w:b w:val="0"/>
                <w:i w:val="0"/>
                <w:sz w:val="19"/>
              </w:rPr>
              <w:br/>
            </w:r>
            <w:r>
              <w:rPr>
                <w:b w:val="0"/>
                <w:i w:val="0"/>
                <w:sz w:val="19"/>
              </w:rPr>
              <w:t xml:space="preserve"> DELETE /restful/superadmins/{id}</w:t>
            </w:r>
          </w:p>
        </w:tc>
      </w:tr>
      <w:tr>
        <w:tc>
          <w:tcPr>
            <w:tcW w:type="dxa" w:w="4561"/>
          </w:tcPr>
          <w:p>
            <w:r>
              <w:rPr>
                <w:b/>
                <w:i w:val="0"/>
                <w:sz w:val="19"/>
              </w:rPr>
              <w:t>Flujo Principal</w:t>
            </w:r>
          </w:p>
        </w:tc>
        <w:tc>
          <w:tcPr>
            <w:tcW w:type="dxa" w:w="4561"/>
          </w:tcPr>
          <w:p>
            <w:r>
              <w:rPr>
                <w:b w:val="0"/>
                <w:i w:val="0"/>
                <w:sz w:val="19"/>
              </w:rPr>
              <w:t>1. Seleccionar operacion 2. Validar 3. Persistir 4. Confirmar</w:t>
            </w:r>
          </w:p>
        </w:tc>
      </w:tr>
      <w:tr>
        <w:tc>
          <w:tcPr>
            <w:tcW w:type="dxa" w:w="4561"/>
          </w:tcPr>
          <w:p>
            <w:r>
              <w:rPr>
                <w:b/>
                <w:i w:val="0"/>
                <w:sz w:val="19"/>
              </w:rPr>
              <w:t>Flujo Alternativo A</w:t>
            </w:r>
          </w:p>
        </w:tc>
        <w:tc>
          <w:tcPr>
            <w:tcW w:type="dxa" w:w="4561"/>
          </w:tcPr>
          <w:p>
            <w:r>
              <w:rPr>
                <w:b w:val="0"/>
                <w:i w:val="0"/>
                <w:sz w:val="19"/>
              </w:rPr>
              <w:t>A-1: SuperAdmin inexistente -&gt; HTTP 404</w:t>
            </w:r>
          </w:p>
        </w:tc>
      </w:tr>
      <w:tr>
        <w:tc>
          <w:tcPr>
            <w:tcW w:type="dxa" w:w="4561"/>
          </w:tcPr>
          <w:p>
            <w:r>
              <w:rPr>
                <w:b/>
                <w:i w:val="0"/>
                <w:sz w:val="19"/>
              </w:rPr>
              <w:t>Flujo de Excepción</w:t>
            </w:r>
          </w:p>
        </w:tc>
        <w:tc>
          <w:tcPr>
            <w:tcW w:type="dxa" w:w="4561"/>
          </w:tcPr>
          <w:p>
            <w:r>
              <w:rPr>
                <w:b w:val="0"/>
                <w:i w:val="0"/>
                <w:sz w:val="19"/>
              </w:rPr>
              <w:t>E-1: Restriccion de integridad -&gt; HTTP 400</w:t>
            </w:r>
          </w:p>
        </w:tc>
      </w:tr>
      <w:tr>
        <w:tc>
          <w:tcPr>
            <w:tcW w:type="dxa" w:w="4561"/>
          </w:tcPr>
          <w:p>
            <w:r>
              <w:rPr>
                <w:b/>
                <w:i w:val="0"/>
                <w:sz w:val="19"/>
              </w:rPr>
              <w:t>Requerimientos relacionados</w:t>
            </w:r>
          </w:p>
        </w:tc>
        <w:tc>
          <w:tcPr>
            <w:tcW w:type="dxa" w:w="4561"/>
          </w:tcPr>
          <w:p>
            <w:r>
              <w:rPr>
                <w:b w:val="0"/>
                <w:i w:val="0"/>
                <w:sz w:val="19"/>
              </w:rPr>
              <w:t>RF-ADM-03 (Administradores Globales)</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UC-012: Administrar anio escolar y periodos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UC-012</w:t>
            </w:r>
          </w:p>
        </w:tc>
      </w:tr>
      <w:tr>
        <w:tc>
          <w:tcPr>
            <w:tcW w:type="dxa" w:w="4561"/>
          </w:tcPr>
          <w:p>
            <w:r>
              <w:rPr>
                <w:b/>
                <w:i w:val="0"/>
                <w:sz w:val="19"/>
              </w:rPr>
              <w:t>Nombre</w:t>
            </w:r>
          </w:p>
        </w:tc>
        <w:tc>
          <w:tcPr>
            <w:tcW w:type="dxa" w:w="4561"/>
          </w:tcPr>
          <w:p>
            <w:r>
              <w:rPr>
                <w:b w:val="0"/>
                <w:i w:val="0"/>
                <w:sz w:val="19"/>
              </w:rPr>
              <w:t>Administrar anio escolar y periodos</w:t>
            </w:r>
          </w:p>
        </w:tc>
      </w:tr>
      <w:tr>
        <w:tc>
          <w:tcPr>
            <w:tcW w:type="dxa" w:w="4561"/>
          </w:tcPr>
          <w:p>
            <w:r>
              <w:rPr>
                <w:b/>
                <w:i w:val="0"/>
                <w:sz w:val="19"/>
              </w:rPr>
              <w:t>Actor Primario</w:t>
            </w:r>
          </w:p>
        </w:tc>
        <w:tc>
          <w:tcPr>
            <w:tcW w:type="dxa" w:w="4561"/>
          </w:tcPr>
          <w:p>
            <w:r>
              <w:rPr>
                <w:b w:val="0"/>
                <w:i w:val="0"/>
                <w:sz w:val="19"/>
              </w:rPr>
              <w:t>Admin</w:t>
            </w:r>
          </w:p>
        </w:tc>
      </w:tr>
      <w:tr>
        <w:tc>
          <w:tcPr>
            <w:tcW w:type="dxa" w:w="4561"/>
          </w:tcPr>
          <w:p>
            <w:r>
              <w:rPr>
                <w:b/>
                <w:i w:val="0"/>
                <w:sz w:val="19"/>
              </w:rPr>
              <w:t>Actores Secundarios</w:t>
            </w:r>
          </w:p>
        </w:tc>
        <w:tc>
          <w:tcPr>
            <w:tcW w:type="dxa" w:w="4561"/>
          </w:tcPr>
          <w:p>
            <w:r>
              <w:rPr>
                <w:b w:val="0"/>
                <w:i w:val="0"/>
                <w:sz w:val="19"/>
              </w:rPr>
              <w:t>AnioEscolarController, PeriodosController, BD MySQL</w:t>
            </w:r>
          </w:p>
        </w:tc>
      </w:tr>
      <w:tr>
        <w:tc>
          <w:tcPr>
            <w:tcW w:type="dxa" w:w="4561"/>
          </w:tcPr>
          <w:p>
            <w:r>
              <w:rPr>
                <w:b/>
                <w:i w:val="0"/>
                <w:sz w:val="19"/>
              </w:rPr>
              <w:t>Precondición</w:t>
            </w:r>
          </w:p>
        </w:tc>
        <w:tc>
          <w:tcPr>
            <w:tcW w:type="dxa" w:w="4561"/>
          </w:tcPr>
          <w:p>
            <w:r>
              <w:rPr>
                <w:b w:val="0"/>
                <w:i w:val="0"/>
                <w:sz w:val="19"/>
              </w:rPr>
              <w:t>Institucion y sede configuradas</w:t>
            </w:r>
          </w:p>
        </w:tc>
      </w:tr>
      <w:tr>
        <w:tc>
          <w:tcPr>
            <w:tcW w:type="dxa" w:w="4561"/>
          </w:tcPr>
          <w:p>
            <w:r>
              <w:rPr>
                <w:b/>
                <w:i w:val="0"/>
                <w:sz w:val="19"/>
              </w:rPr>
              <w:t>Postcondición (éxito)</w:t>
            </w:r>
          </w:p>
        </w:tc>
        <w:tc>
          <w:tcPr>
            <w:tcW w:type="dxa" w:w="4561"/>
          </w:tcPr>
          <w:p>
            <w:r>
              <w:rPr>
                <w:b w:val="0"/>
                <w:i w:val="0"/>
                <w:sz w:val="19"/>
              </w:rPr>
              <w:t>Calendario academico actualizado</w:t>
            </w:r>
          </w:p>
        </w:tc>
      </w:tr>
      <w:tr>
        <w:tc>
          <w:tcPr>
            <w:tcW w:type="dxa" w:w="4561"/>
          </w:tcPr>
          <w:p>
            <w:r>
              <w:rPr>
                <w:b/>
                <w:i w:val="0"/>
                <w:sz w:val="19"/>
              </w:rPr>
              <w:t>Postcondición (fallo)</w:t>
            </w:r>
          </w:p>
        </w:tc>
        <w:tc>
          <w:tcPr>
            <w:tcW w:type="dxa" w:w="4561"/>
          </w:tcPr>
          <w:p>
            <w:r>
              <w:rPr>
                <w:b w:val="0"/>
                <w:i w:val="0"/>
                <w:sz w:val="19"/>
              </w:rPr>
              <w:t>Cambios rechazados por solapamientos o validaciones</w:t>
            </w:r>
          </w:p>
        </w:tc>
      </w:tr>
      <w:tr>
        <w:tc>
          <w:tcPr>
            <w:tcW w:type="dxa" w:w="4561"/>
          </w:tcPr>
          <w:p>
            <w:r>
              <w:rPr>
                <w:b/>
                <w:i w:val="0"/>
                <w:sz w:val="19"/>
              </w:rPr>
              <w:t>Endpoint real</w:t>
            </w:r>
          </w:p>
        </w:tc>
        <w:tc>
          <w:tcPr>
            <w:tcW w:type="dxa" w:w="4561"/>
          </w:tcPr>
          <w:p>
            <w:r>
              <w:rPr>
                <w:b w:val="0"/>
                <w:i w:val="0"/>
                <w:sz w:val="19"/>
              </w:rPr>
              <w:t xml:space="preserve">GET /restful/anioescolar </w:t>
            </w:r>
            <w:r>
              <w:rPr>
                <w:b w:val="0"/>
                <w:i w:val="0"/>
                <w:sz w:val="19"/>
              </w:rPr>
              <w:br/>
            </w:r>
            <w:r>
              <w:rPr>
                <w:b w:val="0"/>
                <w:i w:val="0"/>
                <w:sz w:val="19"/>
              </w:rPr>
              <w:t xml:space="preserve"> GET /restful/anioescolar/{id} </w:t>
            </w:r>
            <w:r>
              <w:rPr>
                <w:b w:val="0"/>
                <w:i w:val="0"/>
                <w:sz w:val="19"/>
              </w:rPr>
              <w:br/>
            </w:r>
            <w:r>
              <w:rPr>
                <w:b w:val="0"/>
                <w:i w:val="0"/>
                <w:sz w:val="19"/>
              </w:rPr>
              <w:t xml:space="preserve"> POST /restful/anioescolar </w:t>
            </w:r>
            <w:r>
              <w:rPr>
                <w:b w:val="0"/>
                <w:i w:val="0"/>
                <w:sz w:val="19"/>
              </w:rPr>
              <w:br/>
            </w:r>
            <w:r>
              <w:rPr>
                <w:b w:val="0"/>
                <w:i w:val="0"/>
                <w:sz w:val="19"/>
              </w:rPr>
              <w:t xml:space="preserve"> PUT /restful/anioescolar </w:t>
            </w:r>
            <w:r>
              <w:rPr>
                <w:b w:val="0"/>
                <w:i w:val="0"/>
                <w:sz w:val="19"/>
              </w:rPr>
              <w:br/>
            </w:r>
            <w:r>
              <w:rPr>
                <w:b w:val="0"/>
                <w:i w:val="0"/>
                <w:sz w:val="19"/>
              </w:rPr>
              <w:t xml:space="preserve"> DELETE /restful/anioescolar/{id} </w:t>
            </w:r>
            <w:r>
              <w:rPr>
                <w:b w:val="0"/>
                <w:i w:val="0"/>
                <w:sz w:val="19"/>
              </w:rPr>
              <w:br/>
            </w:r>
            <w:r>
              <w:rPr>
                <w:b w:val="0"/>
                <w:i w:val="0"/>
                <w:sz w:val="19"/>
              </w:rPr>
              <w:t xml:space="preserve"> GET /restful/periodos </w:t>
            </w:r>
            <w:r>
              <w:rPr>
                <w:b w:val="0"/>
                <w:i w:val="0"/>
                <w:sz w:val="19"/>
              </w:rPr>
              <w:br/>
            </w:r>
            <w:r>
              <w:rPr>
                <w:b w:val="0"/>
                <w:i w:val="0"/>
                <w:sz w:val="19"/>
              </w:rPr>
              <w:t xml:space="preserve"> GET /restful/periodos/{id} </w:t>
            </w:r>
            <w:r>
              <w:rPr>
                <w:b w:val="0"/>
                <w:i w:val="0"/>
                <w:sz w:val="19"/>
              </w:rPr>
              <w:br/>
            </w:r>
            <w:r>
              <w:rPr>
                <w:b w:val="0"/>
                <w:i w:val="0"/>
                <w:sz w:val="19"/>
              </w:rPr>
              <w:t xml:space="preserve"> POST /restful/periodos </w:t>
            </w:r>
            <w:r>
              <w:rPr>
                <w:b w:val="0"/>
                <w:i w:val="0"/>
                <w:sz w:val="19"/>
              </w:rPr>
              <w:br/>
            </w:r>
            <w:r>
              <w:rPr>
                <w:b w:val="0"/>
                <w:i w:val="0"/>
                <w:sz w:val="19"/>
              </w:rPr>
              <w:t xml:space="preserve"> PUT /restful/periodos </w:t>
            </w:r>
            <w:r>
              <w:rPr>
                <w:b w:val="0"/>
                <w:i w:val="0"/>
                <w:sz w:val="19"/>
              </w:rPr>
              <w:br/>
            </w:r>
            <w:r>
              <w:rPr>
                <w:b w:val="0"/>
                <w:i w:val="0"/>
                <w:sz w:val="19"/>
              </w:rPr>
              <w:t xml:space="preserve"> DELETE /restful/periodos/{id}</w:t>
            </w:r>
          </w:p>
        </w:tc>
      </w:tr>
      <w:tr>
        <w:tc>
          <w:tcPr>
            <w:tcW w:type="dxa" w:w="4561"/>
          </w:tcPr>
          <w:p>
            <w:r>
              <w:rPr>
                <w:b/>
                <w:i w:val="0"/>
                <w:sz w:val="19"/>
              </w:rPr>
              <w:t>Flujo Principal</w:t>
            </w:r>
          </w:p>
        </w:tc>
        <w:tc>
          <w:tcPr>
            <w:tcW w:type="dxa" w:w="4561"/>
          </w:tcPr>
          <w:p>
            <w:r>
              <w:rPr>
                <w:b w:val="0"/>
                <w:i w:val="0"/>
                <w:sz w:val="19"/>
              </w:rPr>
              <w:t>1. Crear anio escolar 2. Definir periodos 3. Guardar 4. Consultar configuracion</w:t>
            </w:r>
          </w:p>
        </w:tc>
      </w:tr>
      <w:tr>
        <w:tc>
          <w:tcPr>
            <w:tcW w:type="dxa" w:w="4561"/>
          </w:tcPr>
          <w:p>
            <w:r>
              <w:rPr>
                <w:b/>
                <w:i w:val="0"/>
                <w:sz w:val="19"/>
              </w:rPr>
              <w:t>Flujo Alternativo A</w:t>
            </w:r>
          </w:p>
        </w:tc>
        <w:tc>
          <w:tcPr>
            <w:tcW w:type="dxa" w:w="4561"/>
          </w:tcPr>
          <w:p>
            <w:r>
              <w:rPr>
                <w:b w:val="0"/>
                <w:i w:val="0"/>
                <w:sz w:val="19"/>
              </w:rPr>
              <w:t>A-1: Periodo duplicado -&gt; HTTP 400</w:t>
            </w:r>
          </w:p>
        </w:tc>
      </w:tr>
      <w:tr>
        <w:tc>
          <w:tcPr>
            <w:tcW w:type="dxa" w:w="4561"/>
          </w:tcPr>
          <w:p>
            <w:r>
              <w:rPr>
                <w:b/>
                <w:i w:val="0"/>
                <w:sz w:val="19"/>
              </w:rPr>
              <w:t>Flujo de Excepción</w:t>
            </w:r>
          </w:p>
        </w:tc>
        <w:tc>
          <w:tcPr>
            <w:tcW w:type="dxa" w:w="4561"/>
          </w:tcPr>
          <w:p>
            <w:r>
              <w:rPr>
                <w:b w:val="0"/>
                <w:i w:val="0"/>
                <w:sz w:val="19"/>
              </w:rPr>
              <w:t>E-1: Registros relacionados impiden eliminar -&gt; HTTP 400</w:t>
            </w:r>
          </w:p>
        </w:tc>
      </w:tr>
      <w:tr>
        <w:tc>
          <w:tcPr>
            <w:tcW w:type="dxa" w:w="4561"/>
          </w:tcPr>
          <w:p>
            <w:r>
              <w:rPr>
                <w:b/>
                <w:i w:val="0"/>
                <w:sz w:val="19"/>
              </w:rPr>
              <w:t>Requerimientos relacionados</w:t>
            </w:r>
          </w:p>
        </w:tc>
        <w:tc>
          <w:tcPr>
            <w:tcW w:type="dxa" w:w="4561"/>
          </w:tcPr>
          <w:p>
            <w:r>
              <w:rPr>
                <w:b w:val="0"/>
                <w:i w:val="0"/>
                <w:sz w:val="19"/>
              </w:rPr>
              <w:t>RF-ACA-01 (Calendario Academico)</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UC-013: Administrar grados, secciones y aulas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UC-013</w:t>
            </w:r>
          </w:p>
        </w:tc>
      </w:tr>
      <w:tr>
        <w:tc>
          <w:tcPr>
            <w:tcW w:type="dxa" w:w="4561"/>
          </w:tcPr>
          <w:p>
            <w:r>
              <w:rPr>
                <w:b/>
                <w:i w:val="0"/>
                <w:sz w:val="19"/>
              </w:rPr>
              <w:t>Nombre</w:t>
            </w:r>
          </w:p>
        </w:tc>
        <w:tc>
          <w:tcPr>
            <w:tcW w:type="dxa" w:w="4561"/>
          </w:tcPr>
          <w:p>
            <w:r>
              <w:rPr>
                <w:b w:val="0"/>
                <w:i w:val="0"/>
                <w:sz w:val="19"/>
              </w:rPr>
              <w:t>Administrar grados, secciones y aulas</w:t>
            </w:r>
          </w:p>
        </w:tc>
      </w:tr>
      <w:tr>
        <w:tc>
          <w:tcPr>
            <w:tcW w:type="dxa" w:w="4561"/>
          </w:tcPr>
          <w:p>
            <w:r>
              <w:rPr>
                <w:b/>
                <w:i w:val="0"/>
                <w:sz w:val="19"/>
              </w:rPr>
              <w:t>Actor Primario</w:t>
            </w:r>
          </w:p>
        </w:tc>
        <w:tc>
          <w:tcPr>
            <w:tcW w:type="dxa" w:w="4561"/>
          </w:tcPr>
          <w:p>
            <w:r>
              <w:rPr>
                <w:b w:val="0"/>
                <w:i w:val="0"/>
                <w:sz w:val="19"/>
              </w:rPr>
              <w:t>Admin</w:t>
            </w:r>
          </w:p>
        </w:tc>
      </w:tr>
      <w:tr>
        <w:tc>
          <w:tcPr>
            <w:tcW w:type="dxa" w:w="4561"/>
          </w:tcPr>
          <w:p>
            <w:r>
              <w:rPr>
                <w:b/>
                <w:i w:val="0"/>
                <w:sz w:val="19"/>
              </w:rPr>
              <w:t>Actores Secundarios</w:t>
            </w:r>
          </w:p>
        </w:tc>
        <w:tc>
          <w:tcPr>
            <w:tcW w:type="dxa" w:w="4561"/>
          </w:tcPr>
          <w:p>
            <w:r>
              <w:rPr>
                <w:b w:val="0"/>
                <w:i w:val="0"/>
                <w:sz w:val="19"/>
              </w:rPr>
              <w:t>GradosController, SeccionesController, AulasController, BD MySQL</w:t>
            </w:r>
          </w:p>
        </w:tc>
      </w:tr>
      <w:tr>
        <w:tc>
          <w:tcPr>
            <w:tcW w:type="dxa" w:w="4561"/>
          </w:tcPr>
          <w:p>
            <w:r>
              <w:rPr>
                <w:b/>
                <w:i w:val="0"/>
                <w:sz w:val="19"/>
              </w:rPr>
              <w:t>Precondición</w:t>
            </w:r>
          </w:p>
        </w:tc>
        <w:tc>
          <w:tcPr>
            <w:tcW w:type="dxa" w:w="4561"/>
          </w:tcPr>
          <w:p>
            <w:r>
              <w:rPr>
                <w:b w:val="0"/>
                <w:i w:val="0"/>
                <w:sz w:val="19"/>
              </w:rPr>
              <w:t>Sede existente</w:t>
            </w:r>
          </w:p>
        </w:tc>
      </w:tr>
      <w:tr>
        <w:tc>
          <w:tcPr>
            <w:tcW w:type="dxa" w:w="4561"/>
          </w:tcPr>
          <w:p>
            <w:r>
              <w:rPr>
                <w:b/>
                <w:i w:val="0"/>
                <w:sz w:val="19"/>
              </w:rPr>
              <w:t>Postcondición (éxito)</w:t>
            </w:r>
          </w:p>
        </w:tc>
        <w:tc>
          <w:tcPr>
            <w:tcW w:type="dxa" w:w="4561"/>
          </w:tcPr>
          <w:p>
            <w:r>
              <w:rPr>
                <w:b w:val="0"/>
                <w:i w:val="0"/>
                <w:sz w:val="19"/>
              </w:rPr>
              <w:t>Estructura fisica y organizativa disponible para matricula</w:t>
            </w:r>
          </w:p>
        </w:tc>
      </w:tr>
      <w:tr>
        <w:tc>
          <w:tcPr>
            <w:tcW w:type="dxa" w:w="4561"/>
          </w:tcPr>
          <w:p>
            <w:r>
              <w:rPr>
                <w:b/>
                <w:i w:val="0"/>
                <w:sz w:val="19"/>
              </w:rPr>
              <w:t>Postcondición (fallo)</w:t>
            </w:r>
          </w:p>
        </w:tc>
        <w:tc>
          <w:tcPr>
            <w:tcW w:type="dxa" w:w="4561"/>
          </w:tcPr>
          <w:p>
            <w:r>
              <w:rPr>
                <w:b w:val="0"/>
                <w:i w:val="0"/>
                <w:sz w:val="19"/>
              </w:rPr>
              <w:t>Operacion no aplicada por inconsistencias de datos</w:t>
            </w:r>
          </w:p>
        </w:tc>
      </w:tr>
      <w:tr>
        <w:tc>
          <w:tcPr>
            <w:tcW w:type="dxa" w:w="4561"/>
          </w:tcPr>
          <w:p>
            <w:r>
              <w:rPr>
                <w:b/>
                <w:i w:val="0"/>
                <w:sz w:val="19"/>
              </w:rPr>
              <w:t>Endpoint real</w:t>
            </w:r>
          </w:p>
        </w:tc>
        <w:tc>
          <w:tcPr>
            <w:tcW w:type="dxa" w:w="4561"/>
          </w:tcPr>
          <w:p>
            <w:r>
              <w:rPr>
                <w:b w:val="0"/>
                <w:i w:val="0"/>
                <w:sz w:val="19"/>
              </w:rPr>
              <w:t xml:space="preserve">GET /restful/grados </w:t>
            </w:r>
            <w:r>
              <w:rPr>
                <w:b w:val="0"/>
                <w:i w:val="0"/>
                <w:sz w:val="19"/>
              </w:rPr>
              <w:br/>
            </w:r>
            <w:r>
              <w:rPr>
                <w:b w:val="0"/>
                <w:i w:val="0"/>
                <w:sz w:val="19"/>
              </w:rPr>
              <w:t xml:space="preserve"> GET /restful/grados/{id} </w:t>
            </w:r>
            <w:r>
              <w:rPr>
                <w:b w:val="0"/>
                <w:i w:val="0"/>
                <w:sz w:val="19"/>
              </w:rPr>
              <w:br/>
            </w:r>
            <w:r>
              <w:rPr>
                <w:b w:val="0"/>
                <w:i w:val="0"/>
                <w:sz w:val="19"/>
              </w:rPr>
              <w:t xml:space="preserve"> POST /restful/grados </w:t>
            </w:r>
            <w:r>
              <w:rPr>
                <w:b w:val="0"/>
                <w:i w:val="0"/>
                <w:sz w:val="19"/>
              </w:rPr>
              <w:br/>
            </w:r>
            <w:r>
              <w:rPr>
                <w:b w:val="0"/>
                <w:i w:val="0"/>
                <w:sz w:val="19"/>
              </w:rPr>
              <w:t xml:space="preserve"> PUT /restful/grados </w:t>
            </w:r>
            <w:r>
              <w:rPr>
                <w:b w:val="0"/>
                <w:i w:val="0"/>
                <w:sz w:val="19"/>
              </w:rPr>
              <w:br/>
            </w:r>
            <w:r>
              <w:rPr>
                <w:b w:val="0"/>
                <w:i w:val="0"/>
                <w:sz w:val="19"/>
              </w:rPr>
              <w:t xml:space="preserve"> DELETE /restful/grados/{id} </w:t>
            </w:r>
            <w:r>
              <w:rPr>
                <w:b w:val="0"/>
                <w:i w:val="0"/>
                <w:sz w:val="19"/>
              </w:rPr>
              <w:br/>
            </w:r>
            <w:r>
              <w:rPr>
                <w:b w:val="0"/>
                <w:i w:val="0"/>
                <w:sz w:val="19"/>
              </w:rPr>
              <w:t xml:space="preserve"> GET /restful/secciones </w:t>
            </w:r>
            <w:r>
              <w:rPr>
                <w:b w:val="0"/>
                <w:i w:val="0"/>
                <w:sz w:val="19"/>
              </w:rPr>
              <w:br/>
            </w:r>
            <w:r>
              <w:rPr>
                <w:b w:val="0"/>
                <w:i w:val="0"/>
                <w:sz w:val="19"/>
              </w:rPr>
              <w:t xml:space="preserve"> GET /restful/secciones/{id} </w:t>
            </w:r>
            <w:r>
              <w:rPr>
                <w:b w:val="0"/>
                <w:i w:val="0"/>
                <w:sz w:val="19"/>
              </w:rPr>
              <w:br/>
            </w:r>
            <w:r>
              <w:rPr>
                <w:b w:val="0"/>
                <w:i w:val="0"/>
                <w:sz w:val="19"/>
              </w:rPr>
              <w:t xml:space="preserve"> POST /restful/secciones </w:t>
            </w:r>
            <w:r>
              <w:rPr>
                <w:b w:val="0"/>
                <w:i w:val="0"/>
                <w:sz w:val="19"/>
              </w:rPr>
              <w:br/>
            </w:r>
            <w:r>
              <w:rPr>
                <w:b w:val="0"/>
                <w:i w:val="0"/>
                <w:sz w:val="19"/>
              </w:rPr>
              <w:t xml:space="preserve"> PUT /restful/secciones </w:t>
            </w:r>
            <w:r>
              <w:rPr>
                <w:b w:val="0"/>
                <w:i w:val="0"/>
                <w:sz w:val="19"/>
              </w:rPr>
              <w:br/>
            </w:r>
            <w:r>
              <w:rPr>
                <w:b w:val="0"/>
                <w:i w:val="0"/>
                <w:sz w:val="19"/>
              </w:rPr>
              <w:t xml:space="preserve"> DELETE /restful/secciones/{id} </w:t>
            </w:r>
            <w:r>
              <w:rPr>
                <w:b w:val="0"/>
                <w:i w:val="0"/>
                <w:sz w:val="19"/>
              </w:rPr>
              <w:br/>
            </w:r>
            <w:r>
              <w:rPr>
                <w:b w:val="0"/>
                <w:i w:val="0"/>
                <w:sz w:val="19"/>
              </w:rPr>
              <w:t xml:space="preserve"> GET /restful/aulas </w:t>
            </w:r>
            <w:r>
              <w:rPr>
                <w:b w:val="0"/>
                <w:i w:val="0"/>
                <w:sz w:val="19"/>
              </w:rPr>
              <w:br/>
            </w:r>
            <w:r>
              <w:rPr>
                <w:b w:val="0"/>
                <w:i w:val="0"/>
                <w:sz w:val="19"/>
              </w:rPr>
              <w:t xml:space="preserve"> GET /restful/aulas/{id} </w:t>
            </w:r>
            <w:r>
              <w:rPr>
                <w:b w:val="0"/>
                <w:i w:val="0"/>
                <w:sz w:val="19"/>
              </w:rPr>
              <w:br/>
            </w:r>
            <w:r>
              <w:rPr>
                <w:b w:val="0"/>
                <w:i w:val="0"/>
                <w:sz w:val="19"/>
              </w:rPr>
              <w:t xml:space="preserve"> POST /restful/aulas </w:t>
            </w:r>
            <w:r>
              <w:rPr>
                <w:b w:val="0"/>
                <w:i w:val="0"/>
                <w:sz w:val="19"/>
              </w:rPr>
              <w:br/>
            </w:r>
            <w:r>
              <w:rPr>
                <w:b w:val="0"/>
                <w:i w:val="0"/>
                <w:sz w:val="19"/>
              </w:rPr>
              <w:t xml:space="preserve"> PUT /restful/aulas </w:t>
            </w:r>
            <w:r>
              <w:rPr>
                <w:b w:val="0"/>
                <w:i w:val="0"/>
                <w:sz w:val="19"/>
              </w:rPr>
              <w:br/>
            </w:r>
            <w:r>
              <w:rPr>
                <w:b w:val="0"/>
                <w:i w:val="0"/>
                <w:sz w:val="19"/>
              </w:rPr>
              <w:t xml:space="preserve"> DELETE /restful/aulas/{id}</w:t>
            </w:r>
          </w:p>
        </w:tc>
      </w:tr>
      <w:tr>
        <w:tc>
          <w:tcPr>
            <w:tcW w:type="dxa" w:w="4561"/>
          </w:tcPr>
          <w:p>
            <w:r>
              <w:rPr>
                <w:b/>
                <w:i w:val="0"/>
                <w:sz w:val="19"/>
              </w:rPr>
              <w:t>Flujo Principal</w:t>
            </w:r>
          </w:p>
        </w:tc>
        <w:tc>
          <w:tcPr>
            <w:tcW w:type="dxa" w:w="4561"/>
          </w:tcPr>
          <w:p>
            <w:r>
              <w:rPr>
                <w:b w:val="0"/>
                <w:i w:val="0"/>
                <w:sz w:val="19"/>
              </w:rPr>
              <w:t>1. Configurar grados 2. Asociar secciones 3. Definir aulas 4. Persistir</w:t>
            </w:r>
          </w:p>
        </w:tc>
      </w:tr>
      <w:tr>
        <w:tc>
          <w:tcPr>
            <w:tcW w:type="dxa" w:w="4561"/>
          </w:tcPr>
          <w:p>
            <w:r>
              <w:rPr>
                <w:b/>
                <w:i w:val="0"/>
                <w:sz w:val="19"/>
              </w:rPr>
              <w:t>Flujo Alternativo A</w:t>
            </w:r>
          </w:p>
        </w:tc>
        <w:tc>
          <w:tcPr>
            <w:tcW w:type="dxa" w:w="4561"/>
          </w:tcPr>
          <w:p>
            <w:r>
              <w:rPr>
                <w:b w:val="0"/>
                <w:i w:val="0"/>
                <w:sz w:val="19"/>
              </w:rPr>
              <w:t>A-1: Recurso no encontrado -&gt; HTTP 404</w:t>
            </w:r>
          </w:p>
        </w:tc>
      </w:tr>
      <w:tr>
        <w:tc>
          <w:tcPr>
            <w:tcW w:type="dxa" w:w="4561"/>
          </w:tcPr>
          <w:p>
            <w:r>
              <w:rPr>
                <w:b/>
                <w:i w:val="0"/>
                <w:sz w:val="19"/>
              </w:rPr>
              <w:t>Flujo de Excepción</w:t>
            </w:r>
          </w:p>
        </w:tc>
        <w:tc>
          <w:tcPr>
            <w:tcW w:type="dxa" w:w="4561"/>
          </w:tcPr>
          <w:p>
            <w:r>
              <w:rPr>
                <w:b w:val="0"/>
                <w:i w:val="0"/>
                <w:sz w:val="19"/>
              </w:rPr>
              <w:t>E-1: Dependencia activa impide eliminacion -&gt; HTTP 400</w:t>
            </w:r>
          </w:p>
        </w:tc>
      </w:tr>
      <w:tr>
        <w:tc>
          <w:tcPr>
            <w:tcW w:type="dxa" w:w="4561"/>
          </w:tcPr>
          <w:p>
            <w:r>
              <w:rPr>
                <w:b/>
                <w:i w:val="0"/>
                <w:sz w:val="19"/>
              </w:rPr>
              <w:t>Requerimientos relacionados</w:t>
            </w:r>
          </w:p>
        </w:tc>
        <w:tc>
          <w:tcPr>
            <w:tcW w:type="dxa" w:w="4561"/>
          </w:tcPr>
          <w:p>
            <w:r>
              <w:rPr>
                <w:b w:val="0"/>
                <w:i w:val="0"/>
                <w:sz w:val="19"/>
              </w:rPr>
              <w:t>RF-ACA-02 (Estructura Escolar)</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UC-014: Administrar areas, cursos, especialidades y malla curricular</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UC-014</w:t>
            </w:r>
          </w:p>
        </w:tc>
      </w:tr>
      <w:tr>
        <w:tc>
          <w:tcPr>
            <w:tcW w:type="dxa" w:w="4561"/>
          </w:tcPr>
          <w:p>
            <w:r>
              <w:rPr>
                <w:b/>
                <w:i w:val="0"/>
                <w:sz w:val="19"/>
              </w:rPr>
              <w:t>Nombre</w:t>
            </w:r>
          </w:p>
        </w:tc>
        <w:tc>
          <w:tcPr>
            <w:tcW w:type="dxa" w:w="4561"/>
          </w:tcPr>
          <w:p>
            <w:r>
              <w:rPr>
                <w:b w:val="0"/>
                <w:i w:val="0"/>
                <w:sz w:val="19"/>
              </w:rPr>
              <w:t>Administrar areas, cursos, especialidades y malla curricular</w:t>
            </w:r>
          </w:p>
        </w:tc>
      </w:tr>
      <w:tr>
        <w:tc>
          <w:tcPr>
            <w:tcW w:type="dxa" w:w="4561"/>
          </w:tcPr>
          <w:p>
            <w:r>
              <w:rPr>
                <w:b/>
                <w:i w:val="0"/>
                <w:sz w:val="19"/>
              </w:rPr>
              <w:t>Actor Primario</w:t>
            </w:r>
          </w:p>
        </w:tc>
        <w:tc>
          <w:tcPr>
            <w:tcW w:type="dxa" w:w="4561"/>
          </w:tcPr>
          <w:p>
            <w:r>
              <w:rPr>
                <w:b w:val="0"/>
                <w:i w:val="0"/>
                <w:sz w:val="19"/>
              </w:rPr>
              <w:t>Admin / Coordinador Academico</w:t>
            </w:r>
          </w:p>
        </w:tc>
      </w:tr>
      <w:tr>
        <w:tc>
          <w:tcPr>
            <w:tcW w:type="dxa" w:w="4561"/>
          </w:tcPr>
          <w:p>
            <w:r>
              <w:rPr>
                <w:b/>
                <w:i w:val="0"/>
                <w:sz w:val="19"/>
              </w:rPr>
              <w:t>Actores Secundarios</w:t>
            </w:r>
          </w:p>
        </w:tc>
        <w:tc>
          <w:tcPr>
            <w:tcW w:type="dxa" w:w="4561"/>
          </w:tcPr>
          <w:p>
            <w:r>
              <w:rPr>
                <w:b w:val="0"/>
                <w:i w:val="0"/>
                <w:sz w:val="19"/>
              </w:rPr>
              <w:t>AreasController, CursosController, EspecialidadesController, MallaCurricularController</w:t>
            </w:r>
          </w:p>
        </w:tc>
      </w:tr>
      <w:tr>
        <w:tc>
          <w:tcPr>
            <w:tcW w:type="dxa" w:w="4561"/>
          </w:tcPr>
          <w:p>
            <w:r>
              <w:rPr>
                <w:b/>
                <w:i w:val="0"/>
                <w:sz w:val="19"/>
              </w:rPr>
              <w:t>Precondición</w:t>
            </w:r>
          </w:p>
        </w:tc>
        <w:tc>
          <w:tcPr>
            <w:tcW w:type="dxa" w:w="4561"/>
          </w:tcPr>
          <w:p>
            <w:r>
              <w:rPr>
                <w:b w:val="0"/>
                <w:i w:val="0"/>
                <w:sz w:val="19"/>
              </w:rPr>
              <w:t>Grados/periodos disponibles</w:t>
            </w:r>
          </w:p>
        </w:tc>
      </w:tr>
      <w:tr>
        <w:tc>
          <w:tcPr>
            <w:tcW w:type="dxa" w:w="4561"/>
          </w:tcPr>
          <w:p>
            <w:r>
              <w:rPr>
                <w:b/>
                <w:i w:val="0"/>
                <w:sz w:val="19"/>
              </w:rPr>
              <w:t>Postcondición (éxito)</w:t>
            </w:r>
          </w:p>
        </w:tc>
        <w:tc>
          <w:tcPr>
            <w:tcW w:type="dxa" w:w="4561"/>
          </w:tcPr>
          <w:p>
            <w:r>
              <w:rPr>
                <w:b w:val="0"/>
                <w:i w:val="0"/>
                <w:sz w:val="19"/>
              </w:rPr>
              <w:t>Oferta academica estructurada por grado y periodo</w:t>
            </w:r>
          </w:p>
        </w:tc>
      </w:tr>
      <w:tr>
        <w:tc>
          <w:tcPr>
            <w:tcW w:type="dxa" w:w="4561"/>
          </w:tcPr>
          <w:p>
            <w:r>
              <w:rPr>
                <w:b/>
                <w:i w:val="0"/>
                <w:sz w:val="19"/>
              </w:rPr>
              <w:t>Postcondición (fallo)</w:t>
            </w:r>
          </w:p>
        </w:tc>
        <w:tc>
          <w:tcPr>
            <w:tcW w:type="dxa" w:w="4561"/>
          </w:tcPr>
          <w:p>
            <w:r>
              <w:rPr>
                <w:b w:val="0"/>
                <w:i w:val="0"/>
                <w:sz w:val="19"/>
              </w:rPr>
              <w:t>No se guardan cambios por validaciones curriculares</w:t>
            </w:r>
          </w:p>
        </w:tc>
      </w:tr>
      <w:tr>
        <w:tc>
          <w:tcPr>
            <w:tcW w:type="dxa" w:w="4561"/>
          </w:tcPr>
          <w:p>
            <w:r>
              <w:rPr>
                <w:b/>
                <w:i w:val="0"/>
                <w:sz w:val="19"/>
              </w:rPr>
              <w:t>Endpoint real</w:t>
            </w:r>
          </w:p>
        </w:tc>
        <w:tc>
          <w:tcPr>
            <w:tcW w:type="dxa" w:w="4561"/>
          </w:tcPr>
          <w:p>
            <w:r>
              <w:rPr>
                <w:b w:val="0"/>
                <w:i w:val="0"/>
                <w:sz w:val="19"/>
              </w:rPr>
              <w:t xml:space="preserve">GET /restful/areas </w:t>
            </w:r>
            <w:r>
              <w:rPr>
                <w:b w:val="0"/>
                <w:i w:val="0"/>
                <w:sz w:val="19"/>
              </w:rPr>
              <w:br/>
            </w:r>
            <w:r>
              <w:rPr>
                <w:b w:val="0"/>
                <w:i w:val="0"/>
                <w:sz w:val="19"/>
              </w:rPr>
              <w:t xml:space="preserve"> POST /restful/areas </w:t>
            </w:r>
            <w:r>
              <w:rPr>
                <w:b w:val="0"/>
                <w:i w:val="0"/>
                <w:sz w:val="19"/>
              </w:rPr>
              <w:br/>
            </w:r>
            <w:r>
              <w:rPr>
                <w:b w:val="0"/>
                <w:i w:val="0"/>
                <w:sz w:val="19"/>
              </w:rPr>
              <w:t xml:space="preserve"> PUT /restful/areas </w:t>
            </w:r>
            <w:r>
              <w:rPr>
                <w:b w:val="0"/>
                <w:i w:val="0"/>
                <w:sz w:val="19"/>
              </w:rPr>
              <w:br/>
            </w:r>
            <w:r>
              <w:rPr>
                <w:b w:val="0"/>
                <w:i w:val="0"/>
                <w:sz w:val="19"/>
              </w:rPr>
              <w:t xml:space="preserve"> DELETE /restful/areas/{id} </w:t>
            </w:r>
            <w:r>
              <w:rPr>
                <w:b w:val="0"/>
                <w:i w:val="0"/>
                <w:sz w:val="19"/>
              </w:rPr>
              <w:br/>
            </w:r>
            <w:r>
              <w:rPr>
                <w:b w:val="0"/>
                <w:i w:val="0"/>
                <w:sz w:val="19"/>
              </w:rPr>
              <w:t xml:space="preserve"> GET /restful/cursos </w:t>
            </w:r>
            <w:r>
              <w:rPr>
                <w:b w:val="0"/>
                <w:i w:val="0"/>
                <w:sz w:val="19"/>
              </w:rPr>
              <w:br/>
            </w:r>
            <w:r>
              <w:rPr>
                <w:b w:val="0"/>
                <w:i w:val="0"/>
                <w:sz w:val="19"/>
              </w:rPr>
              <w:t xml:space="preserve"> POST /restful/cursos </w:t>
            </w:r>
            <w:r>
              <w:rPr>
                <w:b w:val="0"/>
                <w:i w:val="0"/>
                <w:sz w:val="19"/>
              </w:rPr>
              <w:br/>
            </w:r>
            <w:r>
              <w:rPr>
                <w:b w:val="0"/>
                <w:i w:val="0"/>
                <w:sz w:val="19"/>
              </w:rPr>
              <w:t xml:space="preserve"> PUT /restful/cursos </w:t>
            </w:r>
            <w:r>
              <w:rPr>
                <w:b w:val="0"/>
                <w:i w:val="0"/>
                <w:sz w:val="19"/>
              </w:rPr>
              <w:br/>
            </w:r>
            <w:r>
              <w:rPr>
                <w:b w:val="0"/>
                <w:i w:val="0"/>
                <w:sz w:val="19"/>
              </w:rPr>
              <w:t xml:space="preserve"> DELETE /restful/cursos/{id} </w:t>
            </w:r>
            <w:r>
              <w:rPr>
                <w:b w:val="0"/>
                <w:i w:val="0"/>
                <w:sz w:val="19"/>
              </w:rPr>
              <w:br/>
            </w:r>
            <w:r>
              <w:rPr>
                <w:b w:val="0"/>
                <w:i w:val="0"/>
                <w:sz w:val="19"/>
              </w:rPr>
              <w:t xml:space="preserve"> GET /restful/especialidades </w:t>
            </w:r>
            <w:r>
              <w:rPr>
                <w:b w:val="0"/>
                <w:i w:val="0"/>
                <w:sz w:val="19"/>
              </w:rPr>
              <w:br/>
            </w:r>
            <w:r>
              <w:rPr>
                <w:b w:val="0"/>
                <w:i w:val="0"/>
                <w:sz w:val="19"/>
              </w:rPr>
              <w:t xml:space="preserve"> GET /restful/especialidades/{id} </w:t>
            </w:r>
            <w:r>
              <w:rPr>
                <w:b w:val="0"/>
                <w:i w:val="0"/>
                <w:sz w:val="19"/>
              </w:rPr>
              <w:br/>
            </w:r>
            <w:r>
              <w:rPr>
                <w:b w:val="0"/>
                <w:i w:val="0"/>
                <w:sz w:val="19"/>
              </w:rPr>
              <w:t xml:space="preserve"> POST /restful/especialidades </w:t>
            </w:r>
            <w:r>
              <w:rPr>
                <w:b w:val="0"/>
                <w:i w:val="0"/>
                <w:sz w:val="19"/>
              </w:rPr>
              <w:br/>
            </w:r>
            <w:r>
              <w:rPr>
                <w:b w:val="0"/>
                <w:i w:val="0"/>
                <w:sz w:val="19"/>
              </w:rPr>
              <w:t xml:space="preserve"> PUT /restful/especialidades </w:t>
            </w:r>
            <w:r>
              <w:rPr>
                <w:b w:val="0"/>
                <w:i w:val="0"/>
                <w:sz w:val="19"/>
              </w:rPr>
              <w:br/>
            </w:r>
            <w:r>
              <w:rPr>
                <w:b w:val="0"/>
                <w:i w:val="0"/>
                <w:sz w:val="19"/>
              </w:rPr>
              <w:t xml:space="preserve"> DELETE /restful/especialidades/{id} </w:t>
            </w:r>
            <w:r>
              <w:rPr>
                <w:b w:val="0"/>
                <w:i w:val="0"/>
                <w:sz w:val="19"/>
              </w:rPr>
              <w:br/>
            </w:r>
            <w:r>
              <w:rPr>
                <w:b w:val="0"/>
                <w:i w:val="0"/>
                <w:sz w:val="19"/>
              </w:rPr>
              <w:t xml:space="preserve"> GET /restful/mallacurricular </w:t>
            </w:r>
            <w:r>
              <w:rPr>
                <w:b w:val="0"/>
                <w:i w:val="0"/>
                <w:sz w:val="19"/>
              </w:rPr>
              <w:br/>
            </w:r>
            <w:r>
              <w:rPr>
                <w:b w:val="0"/>
                <w:i w:val="0"/>
                <w:sz w:val="19"/>
              </w:rPr>
              <w:t xml:space="preserve"> GET /restful/mallacurricular/{id} </w:t>
            </w:r>
            <w:r>
              <w:rPr>
                <w:b w:val="0"/>
                <w:i w:val="0"/>
                <w:sz w:val="19"/>
              </w:rPr>
              <w:br/>
            </w:r>
            <w:r>
              <w:rPr>
                <w:b w:val="0"/>
                <w:i w:val="0"/>
                <w:sz w:val="19"/>
              </w:rPr>
              <w:t xml:space="preserve"> POST /restful/mallacurricular </w:t>
            </w:r>
            <w:r>
              <w:rPr>
                <w:b w:val="0"/>
                <w:i w:val="0"/>
                <w:sz w:val="19"/>
              </w:rPr>
              <w:br/>
            </w:r>
            <w:r>
              <w:rPr>
                <w:b w:val="0"/>
                <w:i w:val="0"/>
                <w:sz w:val="19"/>
              </w:rPr>
              <w:t xml:space="preserve"> PUT /restful/mallacurricular </w:t>
            </w:r>
            <w:r>
              <w:rPr>
                <w:b w:val="0"/>
                <w:i w:val="0"/>
                <w:sz w:val="19"/>
              </w:rPr>
              <w:br/>
            </w:r>
            <w:r>
              <w:rPr>
                <w:b w:val="0"/>
                <w:i w:val="0"/>
                <w:sz w:val="19"/>
              </w:rPr>
              <w:t xml:space="preserve"> DELETE /restful/mallacurricular/{id}</w:t>
            </w:r>
          </w:p>
        </w:tc>
      </w:tr>
      <w:tr>
        <w:tc>
          <w:tcPr>
            <w:tcW w:type="dxa" w:w="4561"/>
          </w:tcPr>
          <w:p>
            <w:r>
              <w:rPr>
                <w:b/>
                <w:i w:val="0"/>
                <w:sz w:val="19"/>
              </w:rPr>
              <w:t>Flujo Principal</w:t>
            </w:r>
          </w:p>
        </w:tc>
        <w:tc>
          <w:tcPr>
            <w:tcW w:type="dxa" w:w="4561"/>
          </w:tcPr>
          <w:p>
            <w:r>
              <w:rPr>
                <w:b w:val="0"/>
                <w:i w:val="0"/>
                <w:sz w:val="19"/>
              </w:rPr>
              <w:t>1. Crear catalogos academicos 2. Asignarlos a malla 3. Validar estructura 4. Guardar</w:t>
            </w:r>
          </w:p>
        </w:tc>
      </w:tr>
      <w:tr>
        <w:tc>
          <w:tcPr>
            <w:tcW w:type="dxa" w:w="4561"/>
          </w:tcPr>
          <w:p>
            <w:r>
              <w:rPr>
                <w:b/>
                <w:i w:val="0"/>
                <w:sz w:val="19"/>
              </w:rPr>
              <w:t>Flujo Alternativo A</w:t>
            </w:r>
          </w:p>
        </w:tc>
        <w:tc>
          <w:tcPr>
            <w:tcW w:type="dxa" w:w="4561"/>
          </w:tcPr>
          <w:p>
            <w:r>
              <w:rPr>
                <w:b w:val="0"/>
                <w:i w:val="0"/>
                <w:sz w:val="19"/>
              </w:rPr>
              <w:t>A-1: Curso o area inexistente -&gt; HTTP 404</w:t>
            </w:r>
          </w:p>
        </w:tc>
      </w:tr>
      <w:tr>
        <w:tc>
          <w:tcPr>
            <w:tcW w:type="dxa" w:w="4561"/>
          </w:tcPr>
          <w:p>
            <w:r>
              <w:rPr>
                <w:b/>
                <w:i w:val="0"/>
                <w:sz w:val="19"/>
              </w:rPr>
              <w:t>Flujo de Excepción</w:t>
            </w:r>
          </w:p>
        </w:tc>
        <w:tc>
          <w:tcPr>
            <w:tcW w:type="dxa" w:w="4561"/>
          </w:tcPr>
          <w:p>
            <w:r>
              <w:rPr>
                <w:b w:val="0"/>
                <w:i w:val="0"/>
                <w:sz w:val="19"/>
              </w:rPr>
              <w:t>E-1: Duplicidad de configuracion curricular -&gt; HTTP 400</w:t>
            </w:r>
          </w:p>
        </w:tc>
      </w:tr>
      <w:tr>
        <w:tc>
          <w:tcPr>
            <w:tcW w:type="dxa" w:w="4561"/>
          </w:tcPr>
          <w:p>
            <w:r>
              <w:rPr>
                <w:b/>
                <w:i w:val="0"/>
                <w:sz w:val="19"/>
              </w:rPr>
              <w:t>Requerimientos relacionados</w:t>
            </w:r>
          </w:p>
        </w:tc>
        <w:tc>
          <w:tcPr>
            <w:tcW w:type="dxa" w:w="4561"/>
          </w:tcPr>
          <w:p>
            <w:r>
              <w:rPr>
                <w:b w:val="0"/>
                <w:i w:val="0"/>
                <w:sz w:val="19"/>
              </w:rPr>
              <w:t>RF-ACA-03 (Malla Curricular)</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UC-015: Administrar evaluaciones, tipos de evaluacion y tipos de nota</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UC-015</w:t>
            </w:r>
          </w:p>
        </w:tc>
      </w:tr>
      <w:tr>
        <w:tc>
          <w:tcPr>
            <w:tcW w:type="dxa" w:w="4561"/>
          </w:tcPr>
          <w:p>
            <w:r>
              <w:rPr>
                <w:b/>
                <w:i w:val="0"/>
                <w:sz w:val="19"/>
              </w:rPr>
              <w:t>Nombre</w:t>
            </w:r>
          </w:p>
        </w:tc>
        <w:tc>
          <w:tcPr>
            <w:tcW w:type="dxa" w:w="4561"/>
          </w:tcPr>
          <w:p>
            <w:r>
              <w:rPr>
                <w:b w:val="0"/>
                <w:i w:val="0"/>
                <w:sz w:val="19"/>
              </w:rPr>
              <w:t>Administrar evaluaciones, tipos de evaluacion y tipos de nota</w:t>
            </w:r>
          </w:p>
        </w:tc>
      </w:tr>
      <w:tr>
        <w:tc>
          <w:tcPr>
            <w:tcW w:type="dxa" w:w="4561"/>
          </w:tcPr>
          <w:p>
            <w:r>
              <w:rPr>
                <w:b/>
                <w:i w:val="0"/>
                <w:sz w:val="19"/>
              </w:rPr>
              <w:t>Actor Primario</w:t>
            </w:r>
          </w:p>
        </w:tc>
        <w:tc>
          <w:tcPr>
            <w:tcW w:type="dxa" w:w="4561"/>
          </w:tcPr>
          <w:p>
            <w:r>
              <w:rPr>
                <w:b w:val="0"/>
                <w:i w:val="0"/>
                <w:sz w:val="19"/>
              </w:rPr>
              <w:t>Profesor / Coordinador Academico</w:t>
            </w:r>
          </w:p>
        </w:tc>
      </w:tr>
      <w:tr>
        <w:tc>
          <w:tcPr>
            <w:tcW w:type="dxa" w:w="4561"/>
          </w:tcPr>
          <w:p>
            <w:r>
              <w:rPr>
                <w:b/>
                <w:i w:val="0"/>
                <w:sz w:val="19"/>
              </w:rPr>
              <w:t>Actores Secundarios</w:t>
            </w:r>
          </w:p>
        </w:tc>
        <w:tc>
          <w:tcPr>
            <w:tcW w:type="dxa" w:w="4561"/>
          </w:tcPr>
          <w:p>
            <w:r>
              <w:rPr>
                <w:b w:val="0"/>
                <w:i w:val="0"/>
                <w:sz w:val="19"/>
              </w:rPr>
              <w:t>EvaluacionesController, TiposEvaluacionController, TiposNotaController</w:t>
            </w:r>
          </w:p>
        </w:tc>
      </w:tr>
      <w:tr>
        <w:tc>
          <w:tcPr>
            <w:tcW w:type="dxa" w:w="4561"/>
          </w:tcPr>
          <w:p>
            <w:r>
              <w:rPr>
                <w:b/>
                <w:i w:val="0"/>
                <w:sz w:val="19"/>
              </w:rPr>
              <w:t>Precondición</w:t>
            </w:r>
          </w:p>
        </w:tc>
        <w:tc>
          <w:tcPr>
            <w:tcW w:type="dxa" w:w="4561"/>
          </w:tcPr>
          <w:p>
            <w:r>
              <w:rPr>
                <w:b w:val="0"/>
                <w:i w:val="0"/>
                <w:sz w:val="19"/>
              </w:rPr>
              <w:t>Curso y periodo activos</w:t>
            </w:r>
          </w:p>
        </w:tc>
      </w:tr>
      <w:tr>
        <w:tc>
          <w:tcPr>
            <w:tcW w:type="dxa" w:w="4561"/>
          </w:tcPr>
          <w:p>
            <w:r>
              <w:rPr>
                <w:b/>
                <w:i w:val="0"/>
                <w:sz w:val="19"/>
              </w:rPr>
              <w:t>Postcondición (éxito)</w:t>
            </w:r>
          </w:p>
        </w:tc>
        <w:tc>
          <w:tcPr>
            <w:tcW w:type="dxa" w:w="4561"/>
          </w:tcPr>
          <w:p>
            <w:r>
              <w:rPr>
                <w:b w:val="0"/>
                <w:i w:val="0"/>
                <w:sz w:val="19"/>
              </w:rPr>
              <w:t>Evaluaciones y reglas de calificacion registradas</w:t>
            </w:r>
          </w:p>
        </w:tc>
      </w:tr>
      <w:tr>
        <w:tc>
          <w:tcPr>
            <w:tcW w:type="dxa" w:w="4561"/>
          </w:tcPr>
          <w:p>
            <w:r>
              <w:rPr>
                <w:b/>
                <w:i w:val="0"/>
                <w:sz w:val="19"/>
              </w:rPr>
              <w:t>Postcondición (fallo)</w:t>
            </w:r>
          </w:p>
        </w:tc>
        <w:tc>
          <w:tcPr>
            <w:tcW w:type="dxa" w:w="4561"/>
          </w:tcPr>
          <w:p>
            <w:r>
              <w:rPr>
                <w:b w:val="0"/>
                <w:i w:val="0"/>
                <w:sz w:val="19"/>
              </w:rPr>
              <w:t>Evaluacion no creada por validacion de parametros</w:t>
            </w:r>
          </w:p>
        </w:tc>
      </w:tr>
      <w:tr>
        <w:tc>
          <w:tcPr>
            <w:tcW w:type="dxa" w:w="4561"/>
          </w:tcPr>
          <w:p>
            <w:r>
              <w:rPr>
                <w:b/>
                <w:i w:val="0"/>
                <w:sz w:val="19"/>
              </w:rPr>
              <w:t>Endpoint real</w:t>
            </w:r>
          </w:p>
        </w:tc>
        <w:tc>
          <w:tcPr>
            <w:tcW w:type="dxa" w:w="4561"/>
          </w:tcPr>
          <w:p>
            <w:r>
              <w:rPr>
                <w:b w:val="0"/>
                <w:i w:val="0"/>
                <w:sz w:val="19"/>
              </w:rPr>
              <w:t xml:space="preserve">GET /restful/evaluaciones </w:t>
            </w:r>
            <w:r>
              <w:rPr>
                <w:b w:val="0"/>
                <w:i w:val="0"/>
                <w:sz w:val="19"/>
              </w:rPr>
              <w:br/>
            </w:r>
            <w:r>
              <w:rPr>
                <w:b w:val="0"/>
                <w:i w:val="0"/>
                <w:sz w:val="19"/>
              </w:rPr>
              <w:t xml:space="preserve"> GET /restful/evaluaciones/{id} </w:t>
            </w:r>
            <w:r>
              <w:rPr>
                <w:b w:val="0"/>
                <w:i w:val="0"/>
                <w:sz w:val="19"/>
              </w:rPr>
              <w:br/>
            </w:r>
            <w:r>
              <w:rPr>
                <w:b w:val="0"/>
                <w:i w:val="0"/>
                <w:sz w:val="19"/>
              </w:rPr>
              <w:t xml:space="preserve"> POST /restful/evaluaciones </w:t>
            </w:r>
            <w:r>
              <w:rPr>
                <w:b w:val="0"/>
                <w:i w:val="0"/>
                <w:sz w:val="19"/>
              </w:rPr>
              <w:br/>
            </w:r>
            <w:r>
              <w:rPr>
                <w:b w:val="0"/>
                <w:i w:val="0"/>
                <w:sz w:val="19"/>
              </w:rPr>
              <w:t xml:space="preserve"> PUT /restful/evaluaciones </w:t>
            </w:r>
            <w:r>
              <w:rPr>
                <w:b w:val="0"/>
                <w:i w:val="0"/>
                <w:sz w:val="19"/>
              </w:rPr>
              <w:br/>
            </w:r>
            <w:r>
              <w:rPr>
                <w:b w:val="0"/>
                <w:i w:val="0"/>
                <w:sz w:val="19"/>
              </w:rPr>
              <w:t xml:space="preserve"> DELETE /restful/evaluaciones/{id} </w:t>
            </w:r>
            <w:r>
              <w:rPr>
                <w:b w:val="0"/>
                <w:i w:val="0"/>
                <w:sz w:val="19"/>
              </w:rPr>
              <w:br/>
            </w:r>
            <w:r>
              <w:rPr>
                <w:b w:val="0"/>
                <w:i w:val="0"/>
                <w:sz w:val="19"/>
              </w:rPr>
              <w:t xml:space="preserve"> GET /restful/tiposevaluacion </w:t>
            </w:r>
            <w:r>
              <w:rPr>
                <w:b w:val="0"/>
                <w:i w:val="0"/>
                <w:sz w:val="19"/>
              </w:rPr>
              <w:br/>
            </w:r>
            <w:r>
              <w:rPr>
                <w:b w:val="0"/>
                <w:i w:val="0"/>
                <w:sz w:val="19"/>
              </w:rPr>
              <w:t xml:space="preserve"> GET /restful/tiposevaluacion/{id} </w:t>
            </w:r>
            <w:r>
              <w:rPr>
                <w:b w:val="0"/>
                <w:i w:val="0"/>
                <w:sz w:val="19"/>
              </w:rPr>
              <w:br/>
            </w:r>
            <w:r>
              <w:rPr>
                <w:b w:val="0"/>
                <w:i w:val="0"/>
                <w:sz w:val="19"/>
              </w:rPr>
              <w:t xml:space="preserve"> POST /restful/tiposevaluacion </w:t>
            </w:r>
            <w:r>
              <w:rPr>
                <w:b w:val="0"/>
                <w:i w:val="0"/>
                <w:sz w:val="19"/>
              </w:rPr>
              <w:br/>
            </w:r>
            <w:r>
              <w:rPr>
                <w:b w:val="0"/>
                <w:i w:val="0"/>
                <w:sz w:val="19"/>
              </w:rPr>
              <w:t xml:space="preserve"> PUT /restful/tiposevaluacion </w:t>
            </w:r>
            <w:r>
              <w:rPr>
                <w:b w:val="0"/>
                <w:i w:val="0"/>
                <w:sz w:val="19"/>
              </w:rPr>
              <w:br/>
            </w:r>
            <w:r>
              <w:rPr>
                <w:b w:val="0"/>
                <w:i w:val="0"/>
                <w:sz w:val="19"/>
              </w:rPr>
              <w:t xml:space="preserve"> DELETE /restful/tiposevaluacion/{id} </w:t>
            </w:r>
            <w:r>
              <w:rPr>
                <w:b w:val="0"/>
                <w:i w:val="0"/>
                <w:sz w:val="19"/>
              </w:rPr>
              <w:br/>
            </w:r>
            <w:r>
              <w:rPr>
                <w:b w:val="0"/>
                <w:i w:val="0"/>
                <w:sz w:val="19"/>
              </w:rPr>
              <w:t xml:space="preserve"> GET /restful/tiposnota </w:t>
            </w:r>
            <w:r>
              <w:rPr>
                <w:b w:val="0"/>
                <w:i w:val="0"/>
                <w:sz w:val="19"/>
              </w:rPr>
              <w:br/>
            </w:r>
            <w:r>
              <w:rPr>
                <w:b w:val="0"/>
                <w:i w:val="0"/>
                <w:sz w:val="19"/>
              </w:rPr>
              <w:t xml:space="preserve"> GET /restful/tiposnota/{id} </w:t>
            </w:r>
            <w:r>
              <w:rPr>
                <w:b w:val="0"/>
                <w:i w:val="0"/>
                <w:sz w:val="19"/>
              </w:rPr>
              <w:br/>
            </w:r>
            <w:r>
              <w:rPr>
                <w:b w:val="0"/>
                <w:i w:val="0"/>
                <w:sz w:val="19"/>
              </w:rPr>
              <w:t xml:space="preserve"> POST /restful/tiposnota </w:t>
            </w:r>
            <w:r>
              <w:rPr>
                <w:b w:val="0"/>
                <w:i w:val="0"/>
                <w:sz w:val="19"/>
              </w:rPr>
              <w:br/>
            </w:r>
            <w:r>
              <w:rPr>
                <w:b w:val="0"/>
                <w:i w:val="0"/>
                <w:sz w:val="19"/>
              </w:rPr>
              <w:t xml:space="preserve"> PUT /restful/tiposnota </w:t>
            </w:r>
            <w:r>
              <w:rPr>
                <w:b w:val="0"/>
                <w:i w:val="0"/>
                <w:sz w:val="19"/>
              </w:rPr>
              <w:br/>
            </w:r>
            <w:r>
              <w:rPr>
                <w:b w:val="0"/>
                <w:i w:val="0"/>
                <w:sz w:val="19"/>
              </w:rPr>
              <w:t xml:space="preserve"> DELETE /restful/tiposnota/{id}</w:t>
            </w:r>
          </w:p>
        </w:tc>
      </w:tr>
      <w:tr>
        <w:tc>
          <w:tcPr>
            <w:tcW w:type="dxa" w:w="4561"/>
          </w:tcPr>
          <w:p>
            <w:r>
              <w:rPr>
                <w:b/>
                <w:i w:val="0"/>
                <w:sz w:val="19"/>
              </w:rPr>
              <w:t>Flujo Principal</w:t>
            </w:r>
          </w:p>
        </w:tc>
        <w:tc>
          <w:tcPr>
            <w:tcW w:type="dxa" w:w="4561"/>
          </w:tcPr>
          <w:p>
            <w:r>
              <w:rPr>
                <w:b w:val="0"/>
                <w:i w:val="0"/>
                <w:sz w:val="19"/>
              </w:rPr>
              <w:t>1. Definir tipo de evaluacion 2. Definir escala/tipo de nota 3. Crear evaluacion 4. Publicar</w:t>
            </w:r>
          </w:p>
        </w:tc>
      </w:tr>
      <w:tr>
        <w:tc>
          <w:tcPr>
            <w:tcW w:type="dxa" w:w="4561"/>
          </w:tcPr>
          <w:p>
            <w:r>
              <w:rPr>
                <w:b/>
                <w:i w:val="0"/>
                <w:sz w:val="19"/>
              </w:rPr>
              <w:t>Flujo Alternativo A</w:t>
            </w:r>
          </w:p>
        </w:tc>
        <w:tc>
          <w:tcPr>
            <w:tcW w:type="dxa" w:w="4561"/>
          </w:tcPr>
          <w:p>
            <w:r>
              <w:rPr>
                <w:b w:val="0"/>
                <w:i w:val="0"/>
                <w:sz w:val="19"/>
              </w:rPr>
              <w:t>A-1: Datos incompletos -&gt; HTTP 400</w:t>
            </w:r>
          </w:p>
        </w:tc>
      </w:tr>
      <w:tr>
        <w:tc>
          <w:tcPr>
            <w:tcW w:type="dxa" w:w="4561"/>
          </w:tcPr>
          <w:p>
            <w:r>
              <w:rPr>
                <w:b/>
                <w:i w:val="0"/>
                <w:sz w:val="19"/>
              </w:rPr>
              <w:t>Flujo de Excepción</w:t>
            </w:r>
          </w:p>
        </w:tc>
        <w:tc>
          <w:tcPr>
            <w:tcW w:type="dxa" w:w="4561"/>
          </w:tcPr>
          <w:p>
            <w:r>
              <w:rPr>
                <w:b w:val="0"/>
                <w:i w:val="0"/>
                <w:sz w:val="19"/>
              </w:rPr>
              <w:t>E-1: Curso no habilitado -&gt; HTTP 400</w:t>
            </w:r>
          </w:p>
        </w:tc>
      </w:tr>
      <w:tr>
        <w:tc>
          <w:tcPr>
            <w:tcW w:type="dxa" w:w="4561"/>
          </w:tcPr>
          <w:p>
            <w:r>
              <w:rPr>
                <w:b/>
                <w:i w:val="0"/>
                <w:sz w:val="19"/>
              </w:rPr>
              <w:t>Requerimientos relacionados</w:t>
            </w:r>
          </w:p>
        </w:tc>
        <w:tc>
          <w:tcPr>
            <w:tcW w:type="dxa" w:w="4561"/>
          </w:tcPr>
          <w:p>
            <w:r>
              <w:rPr>
                <w:b w:val="0"/>
                <w:i w:val="0"/>
                <w:sz w:val="19"/>
              </w:rPr>
              <w:t>RF-ACA-04 (Evaluaciones)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UC-016: Registrar calificaciones y calcular promedios por periodo</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UC-016</w:t>
            </w:r>
          </w:p>
        </w:tc>
      </w:tr>
      <w:tr>
        <w:tc>
          <w:tcPr>
            <w:tcW w:type="dxa" w:w="4561"/>
          </w:tcPr>
          <w:p>
            <w:r>
              <w:rPr>
                <w:b/>
                <w:i w:val="0"/>
                <w:sz w:val="19"/>
              </w:rPr>
              <w:t>Nombre</w:t>
            </w:r>
          </w:p>
        </w:tc>
        <w:tc>
          <w:tcPr>
            <w:tcW w:type="dxa" w:w="4561"/>
          </w:tcPr>
          <w:p>
            <w:r>
              <w:rPr>
                <w:b w:val="0"/>
                <w:i w:val="0"/>
                <w:sz w:val="19"/>
              </w:rPr>
              <w:t>Registrar calificaciones y calcular promedios por periodo</w:t>
            </w:r>
          </w:p>
        </w:tc>
      </w:tr>
      <w:tr>
        <w:tc>
          <w:tcPr>
            <w:tcW w:type="dxa" w:w="4561"/>
          </w:tcPr>
          <w:p>
            <w:r>
              <w:rPr>
                <w:b/>
                <w:i w:val="0"/>
                <w:sz w:val="19"/>
              </w:rPr>
              <w:t>Actor Primario</w:t>
            </w:r>
          </w:p>
        </w:tc>
        <w:tc>
          <w:tcPr>
            <w:tcW w:type="dxa" w:w="4561"/>
          </w:tcPr>
          <w:p>
            <w:r>
              <w:rPr>
                <w:b w:val="0"/>
                <w:i w:val="0"/>
                <w:sz w:val="19"/>
              </w:rPr>
              <w:t>Profesor</w:t>
            </w:r>
          </w:p>
        </w:tc>
      </w:tr>
      <w:tr>
        <w:tc>
          <w:tcPr>
            <w:tcW w:type="dxa" w:w="4561"/>
          </w:tcPr>
          <w:p>
            <w:r>
              <w:rPr>
                <w:b/>
                <w:i w:val="0"/>
                <w:sz w:val="19"/>
              </w:rPr>
              <w:t>Actores Secundarios</w:t>
            </w:r>
          </w:p>
        </w:tc>
        <w:tc>
          <w:tcPr>
            <w:tcW w:type="dxa" w:w="4561"/>
          </w:tcPr>
          <w:p>
            <w:r>
              <w:rPr>
                <w:b w:val="0"/>
                <w:i w:val="0"/>
                <w:sz w:val="19"/>
              </w:rPr>
              <w:t>CalificacionesController, PromediosPeriodoController</w:t>
            </w:r>
          </w:p>
        </w:tc>
      </w:tr>
      <w:tr>
        <w:tc>
          <w:tcPr>
            <w:tcW w:type="dxa" w:w="4561"/>
          </w:tcPr>
          <w:p>
            <w:r>
              <w:rPr>
                <w:b/>
                <w:i w:val="0"/>
                <w:sz w:val="19"/>
              </w:rPr>
              <w:t>Precondición</w:t>
            </w:r>
          </w:p>
        </w:tc>
        <w:tc>
          <w:tcPr>
            <w:tcW w:type="dxa" w:w="4561"/>
          </w:tcPr>
          <w:p>
            <w:r>
              <w:rPr>
                <w:b w:val="0"/>
                <w:i w:val="0"/>
                <w:sz w:val="19"/>
              </w:rPr>
              <w:t>Evaluaciones creadas y alumno matriculado</w:t>
            </w:r>
          </w:p>
        </w:tc>
      </w:tr>
      <w:tr>
        <w:tc>
          <w:tcPr>
            <w:tcW w:type="dxa" w:w="4561"/>
          </w:tcPr>
          <w:p>
            <w:r>
              <w:rPr>
                <w:b/>
                <w:i w:val="0"/>
                <w:sz w:val="19"/>
              </w:rPr>
              <w:t>Postcondición (éxito)</w:t>
            </w:r>
          </w:p>
        </w:tc>
        <w:tc>
          <w:tcPr>
            <w:tcW w:type="dxa" w:w="4561"/>
          </w:tcPr>
          <w:p>
            <w:r>
              <w:rPr>
                <w:b w:val="0"/>
                <w:i w:val="0"/>
                <w:sz w:val="19"/>
              </w:rPr>
              <w:t>Notas y promedios almacenados</w:t>
            </w:r>
          </w:p>
        </w:tc>
      </w:tr>
      <w:tr>
        <w:tc>
          <w:tcPr>
            <w:tcW w:type="dxa" w:w="4561"/>
          </w:tcPr>
          <w:p>
            <w:r>
              <w:rPr>
                <w:b/>
                <w:i w:val="0"/>
                <w:sz w:val="19"/>
              </w:rPr>
              <w:t>Postcondición (fallo)</w:t>
            </w:r>
          </w:p>
        </w:tc>
        <w:tc>
          <w:tcPr>
            <w:tcW w:type="dxa" w:w="4561"/>
          </w:tcPr>
          <w:p>
            <w:r>
              <w:rPr>
                <w:b w:val="0"/>
                <w:i w:val="0"/>
                <w:sz w:val="19"/>
              </w:rPr>
              <w:t>Registro rechazado por reglas de rango o estado academico</w:t>
            </w:r>
          </w:p>
        </w:tc>
      </w:tr>
      <w:tr>
        <w:tc>
          <w:tcPr>
            <w:tcW w:type="dxa" w:w="4561"/>
          </w:tcPr>
          <w:p>
            <w:r>
              <w:rPr>
                <w:b/>
                <w:i w:val="0"/>
                <w:sz w:val="19"/>
              </w:rPr>
              <w:t>Endpoint real</w:t>
            </w:r>
          </w:p>
        </w:tc>
        <w:tc>
          <w:tcPr>
            <w:tcW w:type="dxa" w:w="4561"/>
          </w:tcPr>
          <w:p>
            <w:r>
              <w:rPr>
                <w:b w:val="0"/>
                <w:i w:val="0"/>
                <w:sz w:val="19"/>
              </w:rPr>
              <w:t xml:space="preserve">GET /restful/calificaciones </w:t>
            </w:r>
            <w:r>
              <w:rPr>
                <w:b w:val="0"/>
                <w:i w:val="0"/>
                <w:sz w:val="19"/>
              </w:rPr>
              <w:br/>
            </w:r>
            <w:r>
              <w:rPr>
                <w:b w:val="0"/>
                <w:i w:val="0"/>
                <w:sz w:val="19"/>
              </w:rPr>
              <w:t xml:space="preserve"> GET /restful/calificaciones/{id} </w:t>
            </w:r>
            <w:r>
              <w:rPr>
                <w:b w:val="0"/>
                <w:i w:val="0"/>
                <w:sz w:val="19"/>
              </w:rPr>
              <w:br/>
            </w:r>
            <w:r>
              <w:rPr>
                <w:b w:val="0"/>
                <w:i w:val="0"/>
                <w:sz w:val="19"/>
              </w:rPr>
              <w:t xml:space="preserve"> POST /restful/calificaciones </w:t>
            </w:r>
            <w:r>
              <w:rPr>
                <w:b w:val="0"/>
                <w:i w:val="0"/>
                <w:sz w:val="19"/>
              </w:rPr>
              <w:br/>
            </w:r>
            <w:r>
              <w:rPr>
                <w:b w:val="0"/>
                <w:i w:val="0"/>
                <w:sz w:val="19"/>
              </w:rPr>
              <w:t xml:space="preserve"> PUT /restful/calificaciones </w:t>
            </w:r>
            <w:r>
              <w:rPr>
                <w:b w:val="0"/>
                <w:i w:val="0"/>
                <w:sz w:val="19"/>
              </w:rPr>
              <w:br/>
            </w:r>
            <w:r>
              <w:rPr>
                <w:b w:val="0"/>
                <w:i w:val="0"/>
                <w:sz w:val="19"/>
              </w:rPr>
              <w:t xml:space="preserve"> DELETE /restful/calificaciones/{id} </w:t>
            </w:r>
            <w:r>
              <w:rPr>
                <w:b w:val="0"/>
                <w:i w:val="0"/>
                <w:sz w:val="19"/>
              </w:rPr>
              <w:br/>
            </w:r>
            <w:r>
              <w:rPr>
                <w:b w:val="0"/>
                <w:i w:val="0"/>
                <w:sz w:val="19"/>
              </w:rPr>
              <w:t xml:space="preserve"> GET /restful/promediosperiodo </w:t>
            </w:r>
            <w:r>
              <w:rPr>
                <w:b w:val="0"/>
                <w:i w:val="0"/>
                <w:sz w:val="19"/>
              </w:rPr>
              <w:br/>
            </w:r>
            <w:r>
              <w:rPr>
                <w:b w:val="0"/>
                <w:i w:val="0"/>
                <w:sz w:val="19"/>
              </w:rPr>
              <w:t xml:space="preserve"> GET /restful/promediosperiodo/{id} </w:t>
            </w:r>
            <w:r>
              <w:rPr>
                <w:b w:val="0"/>
                <w:i w:val="0"/>
                <w:sz w:val="19"/>
              </w:rPr>
              <w:br/>
            </w:r>
            <w:r>
              <w:rPr>
                <w:b w:val="0"/>
                <w:i w:val="0"/>
                <w:sz w:val="19"/>
              </w:rPr>
              <w:t xml:space="preserve"> POST /restful/promediosperiodo </w:t>
            </w:r>
            <w:r>
              <w:rPr>
                <w:b w:val="0"/>
                <w:i w:val="0"/>
                <w:sz w:val="19"/>
              </w:rPr>
              <w:br/>
            </w:r>
            <w:r>
              <w:rPr>
                <w:b w:val="0"/>
                <w:i w:val="0"/>
                <w:sz w:val="19"/>
              </w:rPr>
              <w:t xml:space="preserve"> PUT /restful/promediosperiodo </w:t>
            </w:r>
            <w:r>
              <w:rPr>
                <w:b w:val="0"/>
                <w:i w:val="0"/>
                <w:sz w:val="19"/>
              </w:rPr>
              <w:br/>
            </w:r>
            <w:r>
              <w:rPr>
                <w:b w:val="0"/>
                <w:i w:val="0"/>
                <w:sz w:val="19"/>
              </w:rPr>
              <w:t xml:space="preserve"> DELETE /restful/promediosperiodo/{id}</w:t>
            </w:r>
          </w:p>
        </w:tc>
      </w:tr>
      <w:tr>
        <w:tc>
          <w:tcPr>
            <w:tcW w:type="dxa" w:w="4561"/>
          </w:tcPr>
          <w:p>
            <w:r>
              <w:rPr>
                <w:b/>
                <w:i w:val="0"/>
                <w:sz w:val="19"/>
              </w:rPr>
              <w:t>Flujo Principal</w:t>
            </w:r>
          </w:p>
        </w:tc>
        <w:tc>
          <w:tcPr>
            <w:tcW w:type="dxa" w:w="4561"/>
          </w:tcPr>
          <w:p>
            <w:r>
              <w:rPr>
                <w:b w:val="0"/>
                <w:i w:val="0"/>
                <w:sz w:val="19"/>
              </w:rPr>
              <w:t>1. Ingresar notas por evaluacion 2. Validar escala 3. Calcular/guardar promedio 4. Confirmar</w:t>
            </w:r>
          </w:p>
        </w:tc>
      </w:tr>
      <w:tr>
        <w:tc>
          <w:tcPr>
            <w:tcW w:type="dxa" w:w="4561"/>
          </w:tcPr>
          <w:p>
            <w:r>
              <w:rPr>
                <w:b/>
                <w:i w:val="0"/>
                <w:sz w:val="19"/>
              </w:rPr>
              <w:t>Flujo Alternativo A</w:t>
            </w:r>
          </w:p>
        </w:tc>
        <w:tc>
          <w:tcPr>
            <w:tcW w:type="dxa" w:w="4561"/>
          </w:tcPr>
          <w:p>
            <w:r>
              <w:rPr>
                <w:b w:val="0"/>
                <w:i w:val="0"/>
                <w:sz w:val="19"/>
              </w:rPr>
              <w:t>A-1: Nota fuera de rango -&gt; HTTP 400</w:t>
            </w:r>
          </w:p>
        </w:tc>
      </w:tr>
      <w:tr>
        <w:tc>
          <w:tcPr>
            <w:tcW w:type="dxa" w:w="4561"/>
          </w:tcPr>
          <w:p>
            <w:r>
              <w:rPr>
                <w:b/>
                <w:i w:val="0"/>
                <w:sz w:val="19"/>
              </w:rPr>
              <w:t>Flujo de Excepción</w:t>
            </w:r>
          </w:p>
        </w:tc>
        <w:tc>
          <w:tcPr>
            <w:tcW w:type="dxa" w:w="4561"/>
          </w:tcPr>
          <w:p>
            <w:r>
              <w:rPr>
                <w:b w:val="0"/>
                <w:i w:val="0"/>
                <w:sz w:val="19"/>
              </w:rPr>
              <w:t>E-1: Alumno sin matricula activa -&gt; HTTP 400</w:t>
            </w:r>
          </w:p>
        </w:tc>
      </w:tr>
      <w:tr>
        <w:tc>
          <w:tcPr>
            <w:tcW w:type="dxa" w:w="4561"/>
          </w:tcPr>
          <w:p>
            <w:r>
              <w:rPr>
                <w:b/>
                <w:i w:val="0"/>
                <w:sz w:val="19"/>
              </w:rPr>
              <w:t>Requerimientos relacionados</w:t>
            </w:r>
          </w:p>
        </w:tc>
        <w:tc>
          <w:tcPr>
            <w:tcW w:type="dxa" w:w="4561"/>
          </w:tcPr>
          <w:p>
            <w:r>
              <w:rPr>
                <w:b w:val="0"/>
                <w:i w:val="0"/>
                <w:sz w:val="19"/>
              </w:rPr>
              <w:t>RF-ACA-05 (Calificaciones y Promedios)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UC-017: Consultar reporte academico consolidado</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UC-017</w:t>
            </w:r>
          </w:p>
        </w:tc>
      </w:tr>
      <w:tr>
        <w:tc>
          <w:tcPr>
            <w:tcW w:type="dxa" w:w="4561"/>
          </w:tcPr>
          <w:p>
            <w:r>
              <w:rPr>
                <w:b/>
                <w:i w:val="0"/>
                <w:sz w:val="19"/>
              </w:rPr>
              <w:t>Nombre</w:t>
            </w:r>
          </w:p>
        </w:tc>
        <w:tc>
          <w:tcPr>
            <w:tcW w:type="dxa" w:w="4561"/>
          </w:tcPr>
          <w:p>
            <w:r>
              <w:rPr>
                <w:b w:val="0"/>
                <w:i w:val="0"/>
                <w:sz w:val="19"/>
              </w:rPr>
              <w:t>Consultar reporte academico consolidado</w:t>
            </w:r>
          </w:p>
        </w:tc>
      </w:tr>
      <w:tr>
        <w:tc>
          <w:tcPr>
            <w:tcW w:type="dxa" w:w="4561"/>
          </w:tcPr>
          <w:p>
            <w:r>
              <w:rPr>
                <w:b/>
                <w:i w:val="0"/>
                <w:sz w:val="19"/>
              </w:rPr>
              <w:t>Actor Primario</w:t>
            </w:r>
          </w:p>
        </w:tc>
        <w:tc>
          <w:tcPr>
            <w:tcW w:type="dxa" w:w="4561"/>
          </w:tcPr>
          <w:p>
            <w:r>
              <w:rPr>
                <w:b w:val="0"/>
                <w:i w:val="0"/>
                <w:sz w:val="19"/>
              </w:rPr>
              <w:t>Admin / Profesor / Apoderado (segun permisos)</w:t>
            </w:r>
          </w:p>
        </w:tc>
      </w:tr>
      <w:tr>
        <w:tc>
          <w:tcPr>
            <w:tcW w:type="dxa" w:w="4561"/>
          </w:tcPr>
          <w:p>
            <w:r>
              <w:rPr>
                <w:b/>
                <w:i w:val="0"/>
                <w:sz w:val="19"/>
              </w:rPr>
              <w:t>Actores Secundarios</w:t>
            </w:r>
          </w:p>
        </w:tc>
        <w:tc>
          <w:tcPr>
            <w:tcW w:type="dxa" w:w="4561"/>
          </w:tcPr>
          <w:p>
            <w:r>
              <w:rPr>
                <w:b w:val="0"/>
                <w:i w:val="0"/>
                <w:sz w:val="19"/>
              </w:rPr>
              <w:t>ReporteAcademicoController, ReporteAcademicoService</w:t>
            </w:r>
          </w:p>
        </w:tc>
      </w:tr>
      <w:tr>
        <w:tc>
          <w:tcPr>
            <w:tcW w:type="dxa" w:w="4561"/>
          </w:tcPr>
          <w:p>
            <w:r>
              <w:rPr>
                <w:b/>
                <w:i w:val="0"/>
                <w:sz w:val="19"/>
              </w:rPr>
              <w:t>Precondición</w:t>
            </w:r>
          </w:p>
        </w:tc>
        <w:tc>
          <w:tcPr>
            <w:tcW w:type="dxa" w:w="4561"/>
          </w:tcPr>
          <w:p>
            <w:r>
              <w:rPr>
                <w:b w:val="0"/>
                <w:i w:val="0"/>
                <w:sz w:val="19"/>
              </w:rPr>
              <w:t>Existen datos de evaluaciones y calificaciones</w:t>
            </w:r>
          </w:p>
        </w:tc>
      </w:tr>
      <w:tr>
        <w:tc>
          <w:tcPr>
            <w:tcW w:type="dxa" w:w="4561"/>
          </w:tcPr>
          <w:p>
            <w:r>
              <w:rPr>
                <w:b/>
                <w:i w:val="0"/>
                <w:sz w:val="19"/>
              </w:rPr>
              <w:t>Postcondición (éxito)</w:t>
            </w:r>
          </w:p>
        </w:tc>
        <w:tc>
          <w:tcPr>
            <w:tcW w:type="dxa" w:w="4561"/>
          </w:tcPr>
          <w:p>
            <w:r>
              <w:rPr>
                <w:b w:val="0"/>
                <w:i w:val="0"/>
                <w:sz w:val="19"/>
              </w:rPr>
              <w:t>Reporte academico disponible para consulta</w:t>
            </w:r>
          </w:p>
        </w:tc>
      </w:tr>
      <w:tr>
        <w:tc>
          <w:tcPr>
            <w:tcW w:type="dxa" w:w="4561"/>
          </w:tcPr>
          <w:p>
            <w:r>
              <w:rPr>
                <w:b/>
                <w:i w:val="0"/>
                <w:sz w:val="19"/>
              </w:rPr>
              <w:t>Postcondición (fallo)</w:t>
            </w:r>
          </w:p>
        </w:tc>
        <w:tc>
          <w:tcPr>
            <w:tcW w:type="dxa" w:w="4561"/>
          </w:tcPr>
          <w:p>
            <w:r>
              <w:rPr>
                <w:b w:val="0"/>
                <w:i w:val="0"/>
                <w:sz w:val="19"/>
              </w:rPr>
              <w:t>No se obtiene reporte por ausencia de datos o error de filtro</w:t>
            </w:r>
          </w:p>
        </w:tc>
      </w:tr>
      <w:tr>
        <w:tc>
          <w:tcPr>
            <w:tcW w:type="dxa" w:w="4561"/>
          </w:tcPr>
          <w:p>
            <w:r>
              <w:rPr>
                <w:b/>
                <w:i w:val="0"/>
                <w:sz w:val="19"/>
              </w:rPr>
              <w:t>Endpoint real</w:t>
            </w:r>
          </w:p>
        </w:tc>
        <w:tc>
          <w:tcPr>
            <w:tcW w:type="dxa" w:w="4561"/>
          </w:tcPr>
          <w:p>
            <w:r>
              <w:rPr>
                <w:b w:val="0"/>
                <w:i w:val="0"/>
                <w:sz w:val="19"/>
              </w:rPr>
              <w:t>GET /restful/reportes/academico</w:t>
            </w:r>
          </w:p>
        </w:tc>
      </w:tr>
      <w:tr>
        <w:tc>
          <w:tcPr>
            <w:tcW w:type="dxa" w:w="4561"/>
          </w:tcPr>
          <w:p>
            <w:r>
              <w:rPr>
                <w:b/>
                <w:i w:val="0"/>
                <w:sz w:val="19"/>
              </w:rPr>
              <w:t>Flujo Principal</w:t>
            </w:r>
          </w:p>
        </w:tc>
        <w:tc>
          <w:tcPr>
            <w:tcW w:type="dxa" w:w="4561"/>
          </w:tcPr>
          <w:p>
            <w:r>
              <w:rPr>
                <w:b w:val="0"/>
                <w:i w:val="0"/>
                <w:sz w:val="19"/>
              </w:rPr>
              <w:t>1. Solicitar reporte con criterios 2. Consultar datos agregados 3. Retornar reporte</w:t>
            </w:r>
          </w:p>
        </w:tc>
      </w:tr>
      <w:tr>
        <w:tc>
          <w:tcPr>
            <w:tcW w:type="dxa" w:w="4561"/>
          </w:tcPr>
          <w:p>
            <w:r>
              <w:rPr>
                <w:b/>
                <w:i w:val="0"/>
                <w:sz w:val="19"/>
              </w:rPr>
              <w:t>Flujo Alternativo A</w:t>
            </w:r>
          </w:p>
        </w:tc>
        <w:tc>
          <w:tcPr>
            <w:tcW w:type="dxa" w:w="4561"/>
          </w:tcPr>
          <w:p>
            <w:r>
              <w:rPr>
                <w:b w:val="0"/>
                <w:i w:val="0"/>
                <w:sz w:val="19"/>
              </w:rPr>
              <w:t>A-1: Sin resultados -&gt; respuesta vacia/HTTP 200</w:t>
            </w:r>
          </w:p>
        </w:tc>
      </w:tr>
      <w:tr>
        <w:tc>
          <w:tcPr>
            <w:tcW w:type="dxa" w:w="4561"/>
          </w:tcPr>
          <w:p>
            <w:r>
              <w:rPr>
                <w:b/>
                <w:i w:val="0"/>
                <w:sz w:val="19"/>
              </w:rPr>
              <w:t>Flujo de Excepción</w:t>
            </w:r>
          </w:p>
        </w:tc>
        <w:tc>
          <w:tcPr>
            <w:tcW w:type="dxa" w:w="4561"/>
          </w:tcPr>
          <w:p>
            <w:r>
              <w:rPr>
                <w:b w:val="0"/>
                <w:i w:val="0"/>
                <w:sz w:val="19"/>
              </w:rPr>
              <w:t>E-1: Parametros invalidos -&gt; HTTP 400</w:t>
            </w:r>
          </w:p>
        </w:tc>
      </w:tr>
      <w:tr>
        <w:tc>
          <w:tcPr>
            <w:tcW w:type="dxa" w:w="4561"/>
          </w:tcPr>
          <w:p>
            <w:r>
              <w:rPr>
                <w:b/>
                <w:i w:val="0"/>
                <w:sz w:val="19"/>
              </w:rPr>
              <w:t>Requerimientos relacionados</w:t>
            </w:r>
          </w:p>
        </w:tc>
        <w:tc>
          <w:tcPr>
            <w:tcW w:type="dxa" w:w="4561"/>
          </w:tcPr>
          <w:p>
            <w:r>
              <w:rPr>
                <w:b w:val="0"/>
                <w:i w:val="0"/>
                <w:sz w:val="19"/>
              </w:rPr>
              <w:t>RF-REP-01 (Reportes Academicos)</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UC-018: Administrar ficha de alumnos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UC-018</w:t>
            </w:r>
          </w:p>
        </w:tc>
      </w:tr>
      <w:tr>
        <w:tc>
          <w:tcPr>
            <w:tcW w:type="dxa" w:w="4561"/>
          </w:tcPr>
          <w:p>
            <w:r>
              <w:rPr>
                <w:b/>
                <w:i w:val="0"/>
                <w:sz w:val="19"/>
              </w:rPr>
              <w:t>Nombre</w:t>
            </w:r>
          </w:p>
        </w:tc>
        <w:tc>
          <w:tcPr>
            <w:tcW w:type="dxa" w:w="4561"/>
          </w:tcPr>
          <w:p>
            <w:r>
              <w:rPr>
                <w:b w:val="0"/>
                <w:i w:val="0"/>
                <w:sz w:val="19"/>
              </w:rPr>
              <w:t>Administrar ficha de alumnos</w:t>
            </w:r>
          </w:p>
        </w:tc>
      </w:tr>
      <w:tr>
        <w:tc>
          <w:tcPr>
            <w:tcW w:type="dxa" w:w="4561"/>
          </w:tcPr>
          <w:p>
            <w:r>
              <w:rPr>
                <w:b/>
                <w:i w:val="0"/>
                <w:sz w:val="19"/>
              </w:rPr>
              <w:t>Actor Primario</w:t>
            </w:r>
          </w:p>
        </w:tc>
        <w:tc>
          <w:tcPr>
            <w:tcW w:type="dxa" w:w="4561"/>
          </w:tcPr>
          <w:p>
            <w:r>
              <w:rPr>
                <w:b w:val="0"/>
                <w:i w:val="0"/>
                <w:sz w:val="19"/>
              </w:rPr>
              <w:t>Admin / Secretaria</w:t>
            </w:r>
          </w:p>
        </w:tc>
      </w:tr>
      <w:tr>
        <w:tc>
          <w:tcPr>
            <w:tcW w:type="dxa" w:w="4561"/>
          </w:tcPr>
          <w:p>
            <w:r>
              <w:rPr>
                <w:b/>
                <w:i w:val="0"/>
                <w:sz w:val="19"/>
              </w:rPr>
              <w:t>Actores Secundarios</w:t>
            </w:r>
          </w:p>
        </w:tc>
        <w:tc>
          <w:tcPr>
            <w:tcW w:type="dxa" w:w="4561"/>
          </w:tcPr>
          <w:p>
            <w:r>
              <w:rPr>
                <w:b w:val="0"/>
                <w:i w:val="0"/>
                <w:sz w:val="19"/>
              </w:rPr>
              <w:t>AlumnosController, BD MySQL</w:t>
            </w:r>
          </w:p>
        </w:tc>
      </w:tr>
      <w:tr>
        <w:tc>
          <w:tcPr>
            <w:tcW w:type="dxa" w:w="4561"/>
          </w:tcPr>
          <w:p>
            <w:r>
              <w:rPr>
                <w:b/>
                <w:i w:val="0"/>
                <w:sz w:val="19"/>
              </w:rPr>
              <w:t>Precondición</w:t>
            </w:r>
          </w:p>
        </w:tc>
        <w:tc>
          <w:tcPr>
            <w:tcW w:type="dxa" w:w="4561"/>
          </w:tcPr>
          <w:p>
            <w:r>
              <w:rPr>
                <w:b w:val="0"/>
                <w:i w:val="0"/>
                <w:sz w:val="19"/>
              </w:rPr>
              <w:t>Sede y estructura academica configuradas</w:t>
            </w:r>
          </w:p>
        </w:tc>
      </w:tr>
      <w:tr>
        <w:tc>
          <w:tcPr>
            <w:tcW w:type="dxa" w:w="4561"/>
          </w:tcPr>
          <w:p>
            <w:r>
              <w:rPr>
                <w:b/>
                <w:i w:val="0"/>
                <w:sz w:val="19"/>
              </w:rPr>
              <w:t>Postcondición (éxito)</w:t>
            </w:r>
          </w:p>
        </w:tc>
        <w:tc>
          <w:tcPr>
            <w:tcW w:type="dxa" w:w="4561"/>
          </w:tcPr>
          <w:p>
            <w:r>
              <w:rPr>
                <w:b w:val="0"/>
                <w:i w:val="0"/>
                <w:sz w:val="19"/>
              </w:rPr>
              <w:t>Alumno creado, actualizado, consultado o eliminado</w:t>
            </w:r>
          </w:p>
        </w:tc>
      </w:tr>
      <w:tr>
        <w:tc>
          <w:tcPr>
            <w:tcW w:type="dxa" w:w="4561"/>
          </w:tcPr>
          <w:p>
            <w:r>
              <w:rPr>
                <w:b/>
                <w:i w:val="0"/>
                <w:sz w:val="19"/>
              </w:rPr>
              <w:t>Postcondición (fallo)</w:t>
            </w:r>
          </w:p>
        </w:tc>
        <w:tc>
          <w:tcPr>
            <w:tcW w:type="dxa" w:w="4561"/>
          </w:tcPr>
          <w:p>
            <w:r>
              <w:rPr>
                <w:b w:val="0"/>
                <w:i w:val="0"/>
                <w:sz w:val="19"/>
              </w:rPr>
              <w:t>Operacion no aplicada por validaciones de identidad/estado</w:t>
            </w:r>
          </w:p>
        </w:tc>
      </w:tr>
      <w:tr>
        <w:tc>
          <w:tcPr>
            <w:tcW w:type="dxa" w:w="4561"/>
          </w:tcPr>
          <w:p>
            <w:r>
              <w:rPr>
                <w:b/>
                <w:i w:val="0"/>
                <w:sz w:val="19"/>
              </w:rPr>
              <w:t>Endpoint real</w:t>
            </w:r>
          </w:p>
        </w:tc>
        <w:tc>
          <w:tcPr>
            <w:tcW w:type="dxa" w:w="4561"/>
          </w:tcPr>
          <w:p>
            <w:r>
              <w:rPr>
                <w:b w:val="0"/>
                <w:i w:val="0"/>
                <w:sz w:val="19"/>
              </w:rPr>
              <w:t xml:space="preserve">GET /restful/alumnos </w:t>
            </w:r>
            <w:r>
              <w:rPr>
                <w:b w:val="0"/>
                <w:i w:val="0"/>
                <w:sz w:val="19"/>
              </w:rPr>
              <w:br/>
            </w:r>
            <w:r>
              <w:rPr>
                <w:b w:val="0"/>
                <w:i w:val="0"/>
                <w:sz w:val="19"/>
              </w:rPr>
              <w:t xml:space="preserve"> GET /restful/alumnos/{id} </w:t>
            </w:r>
            <w:r>
              <w:rPr>
                <w:b w:val="0"/>
                <w:i w:val="0"/>
                <w:sz w:val="19"/>
              </w:rPr>
              <w:br/>
            </w:r>
            <w:r>
              <w:rPr>
                <w:b w:val="0"/>
                <w:i w:val="0"/>
                <w:sz w:val="19"/>
              </w:rPr>
              <w:t xml:space="preserve"> POST /restful/alumnos </w:t>
            </w:r>
            <w:r>
              <w:rPr>
                <w:b w:val="0"/>
                <w:i w:val="0"/>
                <w:sz w:val="19"/>
              </w:rPr>
              <w:br/>
            </w:r>
            <w:r>
              <w:rPr>
                <w:b w:val="0"/>
                <w:i w:val="0"/>
                <w:sz w:val="19"/>
              </w:rPr>
              <w:t xml:space="preserve"> PUT /restful/alumnos </w:t>
            </w:r>
            <w:r>
              <w:rPr>
                <w:b w:val="0"/>
                <w:i w:val="0"/>
                <w:sz w:val="19"/>
              </w:rPr>
              <w:br/>
            </w:r>
            <w:r>
              <w:rPr>
                <w:b w:val="0"/>
                <w:i w:val="0"/>
                <w:sz w:val="19"/>
              </w:rPr>
              <w:t xml:space="preserve"> DELETE /restful/alumnos/{id}</w:t>
            </w:r>
          </w:p>
        </w:tc>
      </w:tr>
      <w:tr>
        <w:tc>
          <w:tcPr>
            <w:tcW w:type="dxa" w:w="4561"/>
          </w:tcPr>
          <w:p>
            <w:r>
              <w:rPr>
                <w:b/>
                <w:i w:val="0"/>
                <w:sz w:val="19"/>
              </w:rPr>
              <w:t>Flujo Principal</w:t>
            </w:r>
          </w:p>
        </w:tc>
        <w:tc>
          <w:tcPr>
            <w:tcW w:type="dxa" w:w="4561"/>
          </w:tcPr>
          <w:p>
            <w:r>
              <w:rPr>
                <w:b w:val="0"/>
                <w:i w:val="0"/>
                <w:sz w:val="19"/>
              </w:rPr>
              <w:t>1. Registrar/editar datos del alumno 2. Validar 3. Guardar 4. Confirmar</w:t>
            </w:r>
          </w:p>
        </w:tc>
      </w:tr>
      <w:tr>
        <w:tc>
          <w:tcPr>
            <w:tcW w:type="dxa" w:w="4561"/>
          </w:tcPr>
          <w:p>
            <w:r>
              <w:rPr>
                <w:b/>
                <w:i w:val="0"/>
                <w:sz w:val="19"/>
              </w:rPr>
              <w:t>Flujo Alternativo A</w:t>
            </w:r>
          </w:p>
        </w:tc>
        <w:tc>
          <w:tcPr>
            <w:tcW w:type="dxa" w:w="4561"/>
          </w:tcPr>
          <w:p>
            <w:r>
              <w:rPr>
                <w:b w:val="0"/>
                <w:i w:val="0"/>
                <w:sz w:val="19"/>
              </w:rPr>
              <w:t>A-1: Alumno no encontrado -&gt; HTTP 404</w:t>
            </w:r>
          </w:p>
        </w:tc>
      </w:tr>
      <w:tr>
        <w:tc>
          <w:tcPr>
            <w:tcW w:type="dxa" w:w="4561"/>
          </w:tcPr>
          <w:p>
            <w:r>
              <w:rPr>
                <w:b/>
                <w:i w:val="0"/>
                <w:sz w:val="19"/>
              </w:rPr>
              <w:t>Flujo de Excepción</w:t>
            </w:r>
          </w:p>
        </w:tc>
        <w:tc>
          <w:tcPr>
            <w:tcW w:type="dxa" w:w="4561"/>
          </w:tcPr>
          <w:p>
            <w:r>
              <w:rPr>
                <w:b w:val="0"/>
                <w:i w:val="0"/>
                <w:sz w:val="19"/>
              </w:rPr>
              <w:t>E-1: Documento duplicado -&gt; HTTP 400</w:t>
            </w:r>
          </w:p>
        </w:tc>
      </w:tr>
      <w:tr>
        <w:tc>
          <w:tcPr>
            <w:tcW w:type="dxa" w:w="4561"/>
          </w:tcPr>
          <w:p>
            <w:r>
              <w:rPr>
                <w:b/>
                <w:i w:val="0"/>
                <w:sz w:val="19"/>
              </w:rPr>
              <w:t>Requerimientos relacionados</w:t>
            </w:r>
          </w:p>
        </w:tc>
        <w:tc>
          <w:tcPr>
            <w:tcW w:type="dxa" w:w="4561"/>
          </w:tcPr>
          <w:p>
            <w:r>
              <w:rPr>
                <w:b w:val="0"/>
                <w:i w:val="0"/>
                <w:sz w:val="19"/>
              </w:rPr>
              <w:t>RF-ALU-01 (Gestion de Alumnos)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UC-019: Administrar apoderados y relacion alumno-apoderado</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UC-019</w:t>
            </w:r>
          </w:p>
        </w:tc>
      </w:tr>
      <w:tr>
        <w:tc>
          <w:tcPr>
            <w:tcW w:type="dxa" w:w="4561"/>
          </w:tcPr>
          <w:p>
            <w:r>
              <w:rPr>
                <w:b/>
                <w:i w:val="0"/>
                <w:sz w:val="19"/>
              </w:rPr>
              <w:t>Nombre</w:t>
            </w:r>
          </w:p>
        </w:tc>
        <w:tc>
          <w:tcPr>
            <w:tcW w:type="dxa" w:w="4561"/>
          </w:tcPr>
          <w:p>
            <w:r>
              <w:rPr>
                <w:b w:val="0"/>
                <w:i w:val="0"/>
                <w:sz w:val="19"/>
              </w:rPr>
              <w:t>Administrar apoderados y relacion alumno-apoderado</w:t>
            </w:r>
          </w:p>
        </w:tc>
      </w:tr>
      <w:tr>
        <w:tc>
          <w:tcPr>
            <w:tcW w:type="dxa" w:w="4561"/>
          </w:tcPr>
          <w:p>
            <w:r>
              <w:rPr>
                <w:b/>
                <w:i w:val="0"/>
                <w:sz w:val="19"/>
              </w:rPr>
              <w:t>Actor Primario</w:t>
            </w:r>
          </w:p>
        </w:tc>
        <w:tc>
          <w:tcPr>
            <w:tcW w:type="dxa" w:w="4561"/>
          </w:tcPr>
          <w:p>
            <w:r>
              <w:rPr>
                <w:b w:val="0"/>
                <w:i w:val="0"/>
                <w:sz w:val="19"/>
              </w:rPr>
              <w:t>Admin / Secretaria</w:t>
            </w:r>
          </w:p>
        </w:tc>
      </w:tr>
      <w:tr>
        <w:tc>
          <w:tcPr>
            <w:tcW w:type="dxa" w:w="4561"/>
          </w:tcPr>
          <w:p>
            <w:r>
              <w:rPr>
                <w:b/>
                <w:i w:val="0"/>
                <w:sz w:val="19"/>
              </w:rPr>
              <w:t>Actores Secundarios</w:t>
            </w:r>
          </w:p>
        </w:tc>
        <w:tc>
          <w:tcPr>
            <w:tcW w:type="dxa" w:w="4561"/>
          </w:tcPr>
          <w:p>
            <w:r>
              <w:rPr>
                <w:b w:val="0"/>
                <w:i w:val="0"/>
                <w:sz w:val="19"/>
              </w:rPr>
              <w:t>ApoderadosController, AlumnoApoderadoController</w:t>
            </w:r>
          </w:p>
        </w:tc>
      </w:tr>
      <w:tr>
        <w:tc>
          <w:tcPr>
            <w:tcW w:type="dxa" w:w="4561"/>
          </w:tcPr>
          <w:p>
            <w:r>
              <w:rPr>
                <w:b/>
                <w:i w:val="0"/>
                <w:sz w:val="19"/>
              </w:rPr>
              <w:t>Precondición</w:t>
            </w:r>
          </w:p>
        </w:tc>
        <w:tc>
          <w:tcPr>
            <w:tcW w:type="dxa" w:w="4561"/>
          </w:tcPr>
          <w:p>
            <w:r>
              <w:rPr>
                <w:b w:val="0"/>
                <w:i w:val="0"/>
                <w:sz w:val="19"/>
              </w:rPr>
              <w:t>Alumno existente</w:t>
            </w:r>
          </w:p>
        </w:tc>
      </w:tr>
      <w:tr>
        <w:tc>
          <w:tcPr>
            <w:tcW w:type="dxa" w:w="4561"/>
          </w:tcPr>
          <w:p>
            <w:r>
              <w:rPr>
                <w:b/>
                <w:i w:val="0"/>
                <w:sz w:val="19"/>
              </w:rPr>
              <w:t>Postcondición (éxito)</w:t>
            </w:r>
          </w:p>
        </w:tc>
        <w:tc>
          <w:tcPr>
            <w:tcW w:type="dxa" w:w="4561"/>
          </w:tcPr>
          <w:p>
            <w:r>
              <w:rPr>
                <w:b w:val="0"/>
                <w:i w:val="0"/>
                <w:sz w:val="19"/>
              </w:rPr>
              <w:t>Apoderado registrado y vinculado a alumno</w:t>
            </w:r>
          </w:p>
        </w:tc>
      </w:tr>
      <w:tr>
        <w:tc>
          <w:tcPr>
            <w:tcW w:type="dxa" w:w="4561"/>
          </w:tcPr>
          <w:p>
            <w:r>
              <w:rPr>
                <w:b/>
                <w:i w:val="0"/>
                <w:sz w:val="19"/>
              </w:rPr>
              <w:t>Postcondición (fallo)</w:t>
            </w:r>
          </w:p>
        </w:tc>
        <w:tc>
          <w:tcPr>
            <w:tcW w:type="dxa" w:w="4561"/>
          </w:tcPr>
          <w:p>
            <w:r>
              <w:rPr>
                <w:b w:val="0"/>
                <w:i w:val="0"/>
                <w:sz w:val="19"/>
              </w:rPr>
              <w:t>Vinculacion rechazada por inconsistencia de datos</w:t>
            </w:r>
          </w:p>
        </w:tc>
      </w:tr>
      <w:tr>
        <w:tc>
          <w:tcPr>
            <w:tcW w:type="dxa" w:w="4561"/>
          </w:tcPr>
          <w:p>
            <w:r>
              <w:rPr>
                <w:b/>
                <w:i w:val="0"/>
                <w:sz w:val="19"/>
              </w:rPr>
              <w:t>Endpoint real</w:t>
            </w:r>
          </w:p>
        </w:tc>
        <w:tc>
          <w:tcPr>
            <w:tcW w:type="dxa" w:w="4561"/>
          </w:tcPr>
          <w:p>
            <w:r>
              <w:rPr>
                <w:b w:val="0"/>
                <w:i w:val="0"/>
                <w:sz w:val="19"/>
              </w:rPr>
              <w:t xml:space="preserve">GET /restful/apoderados </w:t>
            </w:r>
            <w:r>
              <w:rPr>
                <w:b w:val="0"/>
                <w:i w:val="0"/>
                <w:sz w:val="19"/>
              </w:rPr>
              <w:br/>
            </w:r>
            <w:r>
              <w:rPr>
                <w:b w:val="0"/>
                <w:i w:val="0"/>
                <w:sz w:val="19"/>
              </w:rPr>
              <w:t xml:space="preserve"> GET /restful/apoderados/{id} </w:t>
            </w:r>
            <w:r>
              <w:rPr>
                <w:b w:val="0"/>
                <w:i w:val="0"/>
                <w:sz w:val="19"/>
              </w:rPr>
              <w:br/>
            </w:r>
            <w:r>
              <w:rPr>
                <w:b w:val="0"/>
                <w:i w:val="0"/>
                <w:sz w:val="19"/>
              </w:rPr>
              <w:t xml:space="preserve"> POST /restful/apoderados </w:t>
            </w:r>
            <w:r>
              <w:rPr>
                <w:b w:val="0"/>
                <w:i w:val="0"/>
                <w:sz w:val="19"/>
              </w:rPr>
              <w:br/>
            </w:r>
            <w:r>
              <w:rPr>
                <w:b w:val="0"/>
                <w:i w:val="0"/>
                <w:sz w:val="19"/>
              </w:rPr>
              <w:t xml:space="preserve"> PUT /restful/apoderados </w:t>
            </w:r>
            <w:r>
              <w:rPr>
                <w:b w:val="0"/>
                <w:i w:val="0"/>
                <w:sz w:val="19"/>
              </w:rPr>
              <w:br/>
            </w:r>
            <w:r>
              <w:rPr>
                <w:b w:val="0"/>
                <w:i w:val="0"/>
                <w:sz w:val="19"/>
              </w:rPr>
              <w:t xml:space="preserve"> DELETE /restful/apoderados/{id} </w:t>
            </w:r>
            <w:r>
              <w:rPr>
                <w:b w:val="0"/>
                <w:i w:val="0"/>
                <w:sz w:val="19"/>
              </w:rPr>
              <w:br/>
            </w:r>
            <w:r>
              <w:rPr>
                <w:b w:val="0"/>
                <w:i w:val="0"/>
                <w:sz w:val="19"/>
              </w:rPr>
              <w:t xml:space="preserve"> GET /restful/alumnoapoderado </w:t>
            </w:r>
            <w:r>
              <w:rPr>
                <w:b w:val="0"/>
                <w:i w:val="0"/>
                <w:sz w:val="19"/>
              </w:rPr>
              <w:br/>
            </w:r>
            <w:r>
              <w:rPr>
                <w:b w:val="0"/>
                <w:i w:val="0"/>
                <w:sz w:val="19"/>
              </w:rPr>
              <w:t xml:space="preserve"> GET /restful/alumnoapoderado/{id} </w:t>
            </w:r>
            <w:r>
              <w:rPr>
                <w:b w:val="0"/>
                <w:i w:val="0"/>
                <w:sz w:val="19"/>
              </w:rPr>
              <w:br/>
            </w:r>
            <w:r>
              <w:rPr>
                <w:b w:val="0"/>
                <w:i w:val="0"/>
                <w:sz w:val="19"/>
              </w:rPr>
              <w:t xml:space="preserve"> POST /restful/alumnoapoderado </w:t>
            </w:r>
            <w:r>
              <w:rPr>
                <w:b w:val="0"/>
                <w:i w:val="0"/>
                <w:sz w:val="19"/>
              </w:rPr>
              <w:br/>
            </w:r>
            <w:r>
              <w:rPr>
                <w:b w:val="0"/>
                <w:i w:val="0"/>
                <w:sz w:val="19"/>
              </w:rPr>
              <w:t xml:space="preserve"> PUT /restful/alumnoapoderado </w:t>
            </w:r>
            <w:r>
              <w:rPr>
                <w:b w:val="0"/>
                <w:i w:val="0"/>
                <w:sz w:val="19"/>
              </w:rPr>
              <w:br/>
            </w:r>
            <w:r>
              <w:rPr>
                <w:b w:val="0"/>
                <w:i w:val="0"/>
                <w:sz w:val="19"/>
              </w:rPr>
              <w:t xml:space="preserve"> DELETE /restful/alumnoapoderado/{id}</w:t>
            </w:r>
          </w:p>
        </w:tc>
      </w:tr>
      <w:tr>
        <w:tc>
          <w:tcPr>
            <w:tcW w:type="dxa" w:w="4561"/>
          </w:tcPr>
          <w:p>
            <w:r>
              <w:rPr>
                <w:b/>
                <w:i w:val="0"/>
                <w:sz w:val="19"/>
              </w:rPr>
              <w:t>Flujo Principal</w:t>
            </w:r>
          </w:p>
        </w:tc>
        <w:tc>
          <w:tcPr>
            <w:tcW w:type="dxa" w:w="4561"/>
          </w:tcPr>
          <w:p>
            <w:r>
              <w:rPr>
                <w:b w:val="0"/>
                <w:i w:val="0"/>
                <w:sz w:val="19"/>
              </w:rPr>
              <w:t>1. Registrar apoderado 2. Crear relacion con alumno 3. Guardar 4. Consultar relacion</w:t>
            </w:r>
          </w:p>
        </w:tc>
      </w:tr>
      <w:tr>
        <w:tc>
          <w:tcPr>
            <w:tcW w:type="dxa" w:w="4561"/>
          </w:tcPr>
          <w:p>
            <w:r>
              <w:rPr>
                <w:b/>
                <w:i w:val="0"/>
                <w:sz w:val="19"/>
              </w:rPr>
              <w:t>Flujo Alternativo A</w:t>
            </w:r>
          </w:p>
        </w:tc>
        <w:tc>
          <w:tcPr>
            <w:tcW w:type="dxa" w:w="4561"/>
          </w:tcPr>
          <w:p>
            <w:r>
              <w:rPr>
                <w:b w:val="0"/>
                <w:i w:val="0"/>
                <w:sz w:val="19"/>
              </w:rPr>
              <w:t>A-1: Alumno o apoderado inexistente -&gt; HTTP 404</w:t>
            </w:r>
          </w:p>
        </w:tc>
      </w:tr>
      <w:tr>
        <w:tc>
          <w:tcPr>
            <w:tcW w:type="dxa" w:w="4561"/>
          </w:tcPr>
          <w:p>
            <w:r>
              <w:rPr>
                <w:b/>
                <w:i w:val="0"/>
                <w:sz w:val="19"/>
              </w:rPr>
              <w:t>Flujo de Excepción</w:t>
            </w:r>
          </w:p>
        </w:tc>
        <w:tc>
          <w:tcPr>
            <w:tcW w:type="dxa" w:w="4561"/>
          </w:tcPr>
          <w:p>
            <w:r>
              <w:rPr>
                <w:b w:val="0"/>
                <w:i w:val="0"/>
                <w:sz w:val="19"/>
              </w:rPr>
              <w:t>E-1: Relacion duplicada -&gt; HTTP 400</w:t>
            </w:r>
          </w:p>
        </w:tc>
      </w:tr>
      <w:tr>
        <w:tc>
          <w:tcPr>
            <w:tcW w:type="dxa" w:w="4561"/>
          </w:tcPr>
          <w:p>
            <w:r>
              <w:rPr>
                <w:b/>
                <w:i w:val="0"/>
                <w:sz w:val="19"/>
              </w:rPr>
              <w:t>Requerimientos relacionados</w:t>
            </w:r>
          </w:p>
        </w:tc>
        <w:tc>
          <w:tcPr>
            <w:tcW w:type="dxa" w:w="4561"/>
          </w:tcPr>
          <w:p>
            <w:r>
              <w:rPr>
                <w:b w:val="0"/>
                <w:i w:val="0"/>
                <w:sz w:val="19"/>
              </w:rPr>
              <w:t>RF-ALU-02 (Apoderados)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UC-020: Registrar matriculas y confirmar pago</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UC-020</w:t>
            </w:r>
          </w:p>
        </w:tc>
      </w:tr>
      <w:tr>
        <w:tc>
          <w:tcPr>
            <w:tcW w:type="dxa" w:w="4561"/>
          </w:tcPr>
          <w:p>
            <w:r>
              <w:rPr>
                <w:b/>
                <w:i w:val="0"/>
                <w:sz w:val="19"/>
              </w:rPr>
              <w:t>Nombre</w:t>
            </w:r>
          </w:p>
        </w:tc>
        <w:tc>
          <w:tcPr>
            <w:tcW w:type="dxa" w:w="4561"/>
          </w:tcPr>
          <w:p>
            <w:r>
              <w:rPr>
                <w:b w:val="0"/>
                <w:i w:val="0"/>
                <w:sz w:val="19"/>
              </w:rPr>
              <w:t>Registrar matriculas y confirmar pago</w:t>
            </w:r>
          </w:p>
        </w:tc>
      </w:tr>
      <w:tr>
        <w:tc>
          <w:tcPr>
            <w:tcW w:type="dxa" w:w="4561"/>
          </w:tcPr>
          <w:p>
            <w:r>
              <w:rPr>
                <w:b/>
                <w:i w:val="0"/>
                <w:sz w:val="19"/>
              </w:rPr>
              <w:t>Actor Primario</w:t>
            </w:r>
          </w:p>
        </w:tc>
        <w:tc>
          <w:tcPr>
            <w:tcW w:type="dxa" w:w="4561"/>
          </w:tcPr>
          <w:p>
            <w:r>
              <w:rPr>
                <w:b w:val="0"/>
                <w:i w:val="0"/>
                <w:sz w:val="19"/>
              </w:rPr>
              <w:t>Admin / Tesoreria</w:t>
            </w:r>
          </w:p>
        </w:tc>
      </w:tr>
      <w:tr>
        <w:tc>
          <w:tcPr>
            <w:tcW w:type="dxa" w:w="4561"/>
          </w:tcPr>
          <w:p>
            <w:r>
              <w:rPr>
                <w:b/>
                <w:i w:val="0"/>
                <w:sz w:val="19"/>
              </w:rPr>
              <w:t>Actores Secundarios</w:t>
            </w:r>
          </w:p>
        </w:tc>
        <w:tc>
          <w:tcPr>
            <w:tcW w:type="dxa" w:w="4561"/>
          </w:tcPr>
          <w:p>
            <w:r>
              <w:rPr>
                <w:b w:val="0"/>
                <w:i w:val="0"/>
                <w:sz w:val="19"/>
              </w:rPr>
              <w:t>MatriculasController, BD MySQL</w:t>
            </w:r>
          </w:p>
        </w:tc>
      </w:tr>
      <w:tr>
        <w:tc>
          <w:tcPr>
            <w:tcW w:type="dxa" w:w="4561"/>
          </w:tcPr>
          <w:p>
            <w:r>
              <w:rPr>
                <w:b/>
                <w:i w:val="0"/>
                <w:sz w:val="19"/>
              </w:rPr>
              <w:t>Precondición</w:t>
            </w:r>
          </w:p>
        </w:tc>
        <w:tc>
          <w:tcPr>
            <w:tcW w:type="dxa" w:w="4561"/>
          </w:tcPr>
          <w:p>
            <w:r>
              <w:rPr>
                <w:b w:val="0"/>
                <w:i w:val="0"/>
                <w:sz w:val="19"/>
              </w:rPr>
              <w:t>Alumno activo y cupo disponible</w:t>
            </w:r>
          </w:p>
        </w:tc>
      </w:tr>
      <w:tr>
        <w:tc>
          <w:tcPr>
            <w:tcW w:type="dxa" w:w="4561"/>
          </w:tcPr>
          <w:p>
            <w:r>
              <w:rPr>
                <w:b/>
                <w:i w:val="0"/>
                <w:sz w:val="19"/>
              </w:rPr>
              <w:t>Postcondición (éxito)</w:t>
            </w:r>
          </w:p>
        </w:tc>
        <w:tc>
          <w:tcPr>
            <w:tcW w:type="dxa" w:w="4561"/>
          </w:tcPr>
          <w:p>
            <w:r>
              <w:rPr>
                <w:b w:val="0"/>
                <w:i w:val="0"/>
                <w:sz w:val="19"/>
              </w:rPr>
              <w:t>Matricula creada y estado de pago actualizado</w:t>
            </w:r>
          </w:p>
        </w:tc>
      </w:tr>
      <w:tr>
        <w:tc>
          <w:tcPr>
            <w:tcW w:type="dxa" w:w="4561"/>
          </w:tcPr>
          <w:p>
            <w:r>
              <w:rPr>
                <w:b/>
                <w:i w:val="0"/>
                <w:sz w:val="19"/>
              </w:rPr>
              <w:t>Postcondición (fallo)</w:t>
            </w:r>
          </w:p>
        </w:tc>
        <w:tc>
          <w:tcPr>
            <w:tcW w:type="dxa" w:w="4561"/>
          </w:tcPr>
          <w:p>
            <w:r>
              <w:rPr>
                <w:b w:val="0"/>
                <w:i w:val="0"/>
                <w:sz w:val="19"/>
              </w:rPr>
              <w:t>Matricula no registrada por falta de vacantes o validaciones</w:t>
            </w:r>
          </w:p>
        </w:tc>
      </w:tr>
      <w:tr>
        <w:tc>
          <w:tcPr>
            <w:tcW w:type="dxa" w:w="4561"/>
          </w:tcPr>
          <w:p>
            <w:r>
              <w:rPr>
                <w:b/>
                <w:i w:val="0"/>
                <w:sz w:val="19"/>
              </w:rPr>
              <w:t>Endpoint real</w:t>
            </w:r>
          </w:p>
        </w:tc>
        <w:tc>
          <w:tcPr>
            <w:tcW w:type="dxa" w:w="4561"/>
          </w:tcPr>
          <w:p>
            <w:r>
              <w:rPr>
                <w:b w:val="0"/>
                <w:i w:val="0"/>
                <w:sz w:val="19"/>
              </w:rPr>
              <w:t xml:space="preserve">GET /restful/matriculas </w:t>
            </w:r>
            <w:r>
              <w:rPr>
                <w:b w:val="0"/>
                <w:i w:val="0"/>
                <w:sz w:val="19"/>
              </w:rPr>
              <w:br/>
            </w:r>
            <w:r>
              <w:rPr>
                <w:b w:val="0"/>
                <w:i w:val="0"/>
                <w:sz w:val="19"/>
              </w:rPr>
              <w:t xml:space="preserve"> GET /restful/matriculas/{id} </w:t>
            </w:r>
            <w:r>
              <w:rPr>
                <w:b w:val="0"/>
                <w:i w:val="0"/>
                <w:sz w:val="19"/>
              </w:rPr>
              <w:br/>
            </w:r>
            <w:r>
              <w:rPr>
                <w:b w:val="0"/>
                <w:i w:val="0"/>
                <w:sz w:val="19"/>
              </w:rPr>
              <w:t xml:space="preserve"> POST /restful/matriculas </w:t>
            </w:r>
            <w:r>
              <w:rPr>
                <w:b w:val="0"/>
                <w:i w:val="0"/>
                <w:sz w:val="19"/>
              </w:rPr>
              <w:br/>
            </w:r>
            <w:r>
              <w:rPr>
                <w:b w:val="0"/>
                <w:i w:val="0"/>
                <w:sz w:val="19"/>
              </w:rPr>
              <w:t xml:space="preserve"> PUT /restful/matriculas </w:t>
            </w:r>
            <w:r>
              <w:rPr>
                <w:b w:val="0"/>
                <w:i w:val="0"/>
                <w:sz w:val="19"/>
              </w:rPr>
              <w:br/>
            </w:r>
            <w:r>
              <w:rPr>
                <w:b w:val="0"/>
                <w:i w:val="0"/>
                <w:sz w:val="19"/>
              </w:rPr>
              <w:t xml:space="preserve"> DELETE /restful/matriculas/{id} </w:t>
            </w:r>
            <w:r>
              <w:rPr>
                <w:b w:val="0"/>
                <w:i w:val="0"/>
                <w:sz w:val="19"/>
              </w:rPr>
              <w:br/>
            </w:r>
            <w:r>
              <w:rPr>
                <w:b w:val="0"/>
                <w:i w:val="0"/>
                <w:sz w:val="19"/>
              </w:rPr>
              <w:t xml:space="preserve"> PUT /restful/matriculas/{id}/confirmar-pago </w:t>
            </w:r>
            <w:r>
              <w:rPr>
                <w:b w:val="0"/>
                <w:i w:val="0"/>
                <w:sz w:val="19"/>
              </w:rPr>
              <w:br/>
            </w:r>
            <w:r>
              <w:rPr>
                <w:b w:val="0"/>
                <w:i w:val="0"/>
                <w:sz w:val="19"/>
              </w:rPr>
              <w:t xml:space="preserve"> GET /restful/matriculas/vacantes-disponibles</w:t>
            </w:r>
          </w:p>
        </w:tc>
      </w:tr>
      <w:tr>
        <w:tc>
          <w:tcPr>
            <w:tcW w:type="dxa" w:w="4561"/>
          </w:tcPr>
          <w:p>
            <w:r>
              <w:rPr>
                <w:b/>
                <w:i w:val="0"/>
                <w:sz w:val="19"/>
              </w:rPr>
              <w:t>Flujo Principal</w:t>
            </w:r>
          </w:p>
        </w:tc>
        <w:tc>
          <w:tcPr>
            <w:tcW w:type="dxa" w:w="4561"/>
          </w:tcPr>
          <w:p>
            <w:r>
              <w:rPr>
                <w:b w:val="0"/>
                <w:i w:val="0"/>
                <w:sz w:val="19"/>
              </w:rPr>
              <w:t>1. Verificar vacantes 2. Registrar matricula 3. Confirmar pago 4. Actualizar estado</w:t>
            </w:r>
          </w:p>
        </w:tc>
      </w:tr>
      <w:tr>
        <w:tc>
          <w:tcPr>
            <w:tcW w:type="dxa" w:w="4561"/>
          </w:tcPr>
          <w:p>
            <w:r>
              <w:rPr>
                <w:b/>
                <w:i w:val="0"/>
                <w:sz w:val="19"/>
              </w:rPr>
              <w:t>Flujo Alternativo A</w:t>
            </w:r>
          </w:p>
        </w:tc>
        <w:tc>
          <w:tcPr>
            <w:tcW w:type="dxa" w:w="4561"/>
          </w:tcPr>
          <w:p>
            <w:r>
              <w:rPr>
                <w:b w:val="0"/>
                <w:i w:val="0"/>
                <w:sz w:val="19"/>
              </w:rPr>
              <w:t>A-1: Sin vacantes -&gt; HTTP 400</w:t>
            </w:r>
          </w:p>
        </w:tc>
      </w:tr>
      <w:tr>
        <w:tc>
          <w:tcPr>
            <w:tcW w:type="dxa" w:w="4561"/>
          </w:tcPr>
          <w:p>
            <w:r>
              <w:rPr>
                <w:b/>
                <w:i w:val="0"/>
                <w:sz w:val="19"/>
              </w:rPr>
              <w:t>Flujo de Excepción</w:t>
            </w:r>
          </w:p>
        </w:tc>
        <w:tc>
          <w:tcPr>
            <w:tcW w:type="dxa" w:w="4561"/>
          </w:tcPr>
          <w:p>
            <w:r>
              <w:rPr>
                <w:b w:val="0"/>
                <w:i w:val="0"/>
                <w:sz w:val="19"/>
              </w:rPr>
              <w:t>E-1: Matricula no encontrada -&gt; HTTP 404</w:t>
            </w:r>
          </w:p>
        </w:tc>
      </w:tr>
      <w:tr>
        <w:tc>
          <w:tcPr>
            <w:tcW w:type="dxa" w:w="4561"/>
          </w:tcPr>
          <w:p>
            <w:r>
              <w:rPr>
                <w:b/>
                <w:i w:val="0"/>
                <w:sz w:val="19"/>
              </w:rPr>
              <w:t>Requerimientos relacionados</w:t>
            </w:r>
          </w:p>
        </w:tc>
        <w:tc>
          <w:tcPr>
            <w:tcW w:type="dxa" w:w="4561"/>
          </w:tcPr>
          <w:p>
            <w:r>
              <w:rPr>
                <w:b w:val="0"/>
                <w:i w:val="0"/>
                <w:sz w:val="19"/>
              </w:rPr>
              <w:t>RF-MAT-01 (Matriculas)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UC-021: Registrar y consultar asistencia de alumnos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UC-021</w:t>
            </w:r>
          </w:p>
        </w:tc>
      </w:tr>
      <w:tr>
        <w:tc>
          <w:tcPr>
            <w:tcW w:type="dxa" w:w="4561"/>
          </w:tcPr>
          <w:p>
            <w:r>
              <w:rPr>
                <w:b/>
                <w:i w:val="0"/>
                <w:sz w:val="19"/>
              </w:rPr>
              <w:t>Nombre</w:t>
            </w:r>
          </w:p>
        </w:tc>
        <w:tc>
          <w:tcPr>
            <w:tcW w:type="dxa" w:w="4561"/>
          </w:tcPr>
          <w:p>
            <w:r>
              <w:rPr>
                <w:b w:val="0"/>
                <w:i w:val="0"/>
                <w:sz w:val="19"/>
              </w:rPr>
              <w:t>Registrar y consultar asistencia de alumnos</w:t>
            </w:r>
          </w:p>
        </w:tc>
      </w:tr>
      <w:tr>
        <w:tc>
          <w:tcPr>
            <w:tcW w:type="dxa" w:w="4561"/>
          </w:tcPr>
          <w:p>
            <w:r>
              <w:rPr>
                <w:b/>
                <w:i w:val="0"/>
                <w:sz w:val="19"/>
              </w:rPr>
              <w:t>Actor Primario</w:t>
            </w:r>
          </w:p>
        </w:tc>
        <w:tc>
          <w:tcPr>
            <w:tcW w:type="dxa" w:w="4561"/>
          </w:tcPr>
          <w:p>
            <w:r>
              <w:rPr>
                <w:b w:val="0"/>
                <w:i w:val="0"/>
                <w:sz w:val="19"/>
              </w:rPr>
              <w:t>Profesor</w:t>
            </w:r>
          </w:p>
        </w:tc>
      </w:tr>
      <w:tr>
        <w:tc>
          <w:tcPr>
            <w:tcW w:type="dxa" w:w="4561"/>
          </w:tcPr>
          <w:p>
            <w:r>
              <w:rPr>
                <w:b/>
                <w:i w:val="0"/>
                <w:sz w:val="19"/>
              </w:rPr>
              <w:t>Actores Secundarios</w:t>
            </w:r>
          </w:p>
        </w:tc>
        <w:tc>
          <w:tcPr>
            <w:tcW w:type="dxa" w:w="4561"/>
          </w:tcPr>
          <w:p>
            <w:r>
              <w:rPr>
                <w:b w:val="0"/>
                <w:i w:val="0"/>
                <w:sz w:val="19"/>
              </w:rPr>
              <w:t>AsistenciasController, BD MySQL</w:t>
            </w:r>
          </w:p>
        </w:tc>
      </w:tr>
      <w:tr>
        <w:tc>
          <w:tcPr>
            <w:tcW w:type="dxa" w:w="4561"/>
          </w:tcPr>
          <w:p>
            <w:r>
              <w:rPr>
                <w:b/>
                <w:i w:val="0"/>
                <w:sz w:val="19"/>
              </w:rPr>
              <w:t>Precondición</w:t>
            </w:r>
          </w:p>
        </w:tc>
        <w:tc>
          <w:tcPr>
            <w:tcW w:type="dxa" w:w="4561"/>
          </w:tcPr>
          <w:p>
            <w:r>
              <w:rPr>
                <w:b w:val="0"/>
                <w:i w:val="0"/>
                <w:sz w:val="19"/>
              </w:rPr>
              <w:t>Matricula activa y horario vigente</w:t>
            </w:r>
          </w:p>
        </w:tc>
      </w:tr>
      <w:tr>
        <w:tc>
          <w:tcPr>
            <w:tcW w:type="dxa" w:w="4561"/>
          </w:tcPr>
          <w:p>
            <w:r>
              <w:rPr>
                <w:b/>
                <w:i w:val="0"/>
                <w:sz w:val="19"/>
              </w:rPr>
              <w:t>Postcondición (éxito)</w:t>
            </w:r>
          </w:p>
        </w:tc>
        <w:tc>
          <w:tcPr>
            <w:tcW w:type="dxa" w:w="4561"/>
          </w:tcPr>
          <w:p>
            <w:r>
              <w:rPr>
                <w:b w:val="0"/>
                <w:i w:val="0"/>
                <w:sz w:val="19"/>
              </w:rPr>
              <w:t>Asistencia registrada y disponible para consulta</w:t>
            </w:r>
          </w:p>
        </w:tc>
      </w:tr>
      <w:tr>
        <w:tc>
          <w:tcPr>
            <w:tcW w:type="dxa" w:w="4561"/>
          </w:tcPr>
          <w:p>
            <w:r>
              <w:rPr>
                <w:b/>
                <w:i w:val="0"/>
                <w:sz w:val="19"/>
              </w:rPr>
              <w:t>Postcondición (fallo)</w:t>
            </w:r>
          </w:p>
        </w:tc>
        <w:tc>
          <w:tcPr>
            <w:tcW w:type="dxa" w:w="4561"/>
          </w:tcPr>
          <w:p>
            <w:r>
              <w:rPr>
                <w:b w:val="0"/>
                <w:i w:val="0"/>
                <w:sz w:val="19"/>
              </w:rPr>
              <w:t>Registro no aplicado por validaciones</w:t>
            </w:r>
          </w:p>
        </w:tc>
      </w:tr>
      <w:tr>
        <w:tc>
          <w:tcPr>
            <w:tcW w:type="dxa" w:w="4561"/>
          </w:tcPr>
          <w:p>
            <w:r>
              <w:rPr>
                <w:b/>
                <w:i w:val="0"/>
                <w:sz w:val="19"/>
              </w:rPr>
              <w:t>Endpoint real</w:t>
            </w:r>
          </w:p>
        </w:tc>
        <w:tc>
          <w:tcPr>
            <w:tcW w:type="dxa" w:w="4561"/>
          </w:tcPr>
          <w:p>
            <w:r>
              <w:rPr>
                <w:b w:val="0"/>
                <w:i w:val="0"/>
                <w:sz w:val="19"/>
              </w:rPr>
              <w:t xml:space="preserve">GET /restful/asistencias </w:t>
            </w:r>
            <w:r>
              <w:rPr>
                <w:b w:val="0"/>
                <w:i w:val="0"/>
                <w:sz w:val="19"/>
              </w:rPr>
              <w:br/>
            </w:r>
            <w:r>
              <w:rPr>
                <w:b w:val="0"/>
                <w:i w:val="0"/>
                <w:sz w:val="19"/>
              </w:rPr>
              <w:t xml:space="preserve"> GET /restful/asistencias/{id} </w:t>
            </w:r>
            <w:r>
              <w:rPr>
                <w:b w:val="0"/>
                <w:i w:val="0"/>
                <w:sz w:val="19"/>
              </w:rPr>
              <w:br/>
            </w:r>
            <w:r>
              <w:rPr>
                <w:b w:val="0"/>
                <w:i w:val="0"/>
                <w:sz w:val="19"/>
              </w:rPr>
              <w:t xml:space="preserve"> POST /restful/asistencias </w:t>
            </w:r>
            <w:r>
              <w:rPr>
                <w:b w:val="0"/>
                <w:i w:val="0"/>
                <w:sz w:val="19"/>
              </w:rPr>
              <w:br/>
            </w:r>
            <w:r>
              <w:rPr>
                <w:b w:val="0"/>
                <w:i w:val="0"/>
                <w:sz w:val="19"/>
              </w:rPr>
              <w:t xml:space="preserve"> PUT /restful/asistencias </w:t>
            </w:r>
            <w:r>
              <w:rPr>
                <w:b w:val="0"/>
                <w:i w:val="0"/>
                <w:sz w:val="19"/>
              </w:rPr>
              <w:br/>
            </w:r>
            <w:r>
              <w:rPr>
                <w:b w:val="0"/>
                <w:i w:val="0"/>
                <w:sz w:val="19"/>
              </w:rPr>
              <w:t xml:space="preserve"> DELETE /restful/asistencias/{id}</w:t>
            </w:r>
          </w:p>
        </w:tc>
      </w:tr>
      <w:tr>
        <w:tc>
          <w:tcPr>
            <w:tcW w:type="dxa" w:w="4561"/>
          </w:tcPr>
          <w:p>
            <w:r>
              <w:rPr>
                <w:b/>
                <w:i w:val="0"/>
                <w:sz w:val="19"/>
              </w:rPr>
              <w:t>Flujo Principal</w:t>
            </w:r>
          </w:p>
        </w:tc>
        <w:tc>
          <w:tcPr>
            <w:tcW w:type="dxa" w:w="4561"/>
          </w:tcPr>
          <w:p>
            <w:r>
              <w:rPr>
                <w:b w:val="0"/>
                <w:i w:val="0"/>
                <w:sz w:val="19"/>
              </w:rPr>
              <w:t>1. Seleccionar seccion/fecha 2. Registrar estado de asistencia 3. Guardar 4. Consultar historico</w:t>
            </w:r>
          </w:p>
        </w:tc>
      </w:tr>
      <w:tr>
        <w:tc>
          <w:tcPr>
            <w:tcW w:type="dxa" w:w="4561"/>
          </w:tcPr>
          <w:p>
            <w:r>
              <w:rPr>
                <w:b/>
                <w:i w:val="0"/>
                <w:sz w:val="19"/>
              </w:rPr>
              <w:t>Flujo Alternativo A</w:t>
            </w:r>
          </w:p>
        </w:tc>
        <w:tc>
          <w:tcPr>
            <w:tcW w:type="dxa" w:w="4561"/>
          </w:tcPr>
          <w:p>
            <w:r>
              <w:rPr>
                <w:b w:val="0"/>
                <w:i w:val="0"/>
                <w:sz w:val="19"/>
              </w:rPr>
              <w:t>A-1: Registro inexistente -&gt; HTTP 404</w:t>
            </w:r>
          </w:p>
        </w:tc>
      </w:tr>
      <w:tr>
        <w:tc>
          <w:tcPr>
            <w:tcW w:type="dxa" w:w="4561"/>
          </w:tcPr>
          <w:p>
            <w:r>
              <w:rPr>
                <w:b/>
                <w:i w:val="0"/>
                <w:sz w:val="19"/>
              </w:rPr>
              <w:t>Flujo de Excepción</w:t>
            </w:r>
          </w:p>
        </w:tc>
        <w:tc>
          <w:tcPr>
            <w:tcW w:type="dxa" w:w="4561"/>
          </w:tcPr>
          <w:p>
            <w:r>
              <w:rPr>
                <w:b w:val="0"/>
                <w:i w:val="0"/>
                <w:sz w:val="19"/>
              </w:rPr>
              <w:t>E-1: Duplicidad de asistencia del dia -&gt; HTTP 400</w:t>
            </w:r>
          </w:p>
        </w:tc>
      </w:tr>
      <w:tr>
        <w:tc>
          <w:tcPr>
            <w:tcW w:type="dxa" w:w="4561"/>
          </w:tcPr>
          <w:p>
            <w:r>
              <w:rPr>
                <w:b/>
                <w:i w:val="0"/>
                <w:sz w:val="19"/>
              </w:rPr>
              <w:t>Requerimientos relacionados</w:t>
            </w:r>
          </w:p>
        </w:tc>
        <w:tc>
          <w:tcPr>
            <w:tcW w:type="dxa" w:w="4561"/>
          </w:tcPr>
          <w:p>
            <w:r>
              <w:rPr>
                <w:b w:val="0"/>
                <w:i w:val="0"/>
                <w:sz w:val="19"/>
              </w:rPr>
              <w:t>RF-ACA-06 (Asistencias)</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UC-022: Configurar horarios academicos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UC-022</w:t>
            </w:r>
          </w:p>
        </w:tc>
      </w:tr>
      <w:tr>
        <w:tc>
          <w:tcPr>
            <w:tcW w:type="dxa" w:w="4561"/>
          </w:tcPr>
          <w:p>
            <w:r>
              <w:rPr>
                <w:b/>
                <w:i w:val="0"/>
                <w:sz w:val="19"/>
              </w:rPr>
              <w:t>Nombre</w:t>
            </w:r>
          </w:p>
        </w:tc>
        <w:tc>
          <w:tcPr>
            <w:tcW w:type="dxa" w:w="4561"/>
          </w:tcPr>
          <w:p>
            <w:r>
              <w:rPr>
                <w:b w:val="0"/>
                <w:i w:val="0"/>
                <w:sz w:val="19"/>
              </w:rPr>
              <w:t>Configurar horarios academicos</w:t>
            </w:r>
          </w:p>
        </w:tc>
      </w:tr>
      <w:tr>
        <w:tc>
          <w:tcPr>
            <w:tcW w:type="dxa" w:w="4561"/>
          </w:tcPr>
          <w:p>
            <w:r>
              <w:rPr>
                <w:b/>
                <w:i w:val="0"/>
                <w:sz w:val="19"/>
              </w:rPr>
              <w:t>Actor Primario</w:t>
            </w:r>
          </w:p>
        </w:tc>
        <w:tc>
          <w:tcPr>
            <w:tcW w:type="dxa" w:w="4561"/>
          </w:tcPr>
          <w:p>
            <w:r>
              <w:rPr>
                <w:b w:val="0"/>
                <w:i w:val="0"/>
                <w:sz w:val="19"/>
              </w:rPr>
              <w:t>Admin / Coordinador Academico</w:t>
            </w:r>
          </w:p>
        </w:tc>
      </w:tr>
      <w:tr>
        <w:tc>
          <w:tcPr>
            <w:tcW w:type="dxa" w:w="4561"/>
          </w:tcPr>
          <w:p>
            <w:r>
              <w:rPr>
                <w:b/>
                <w:i w:val="0"/>
                <w:sz w:val="19"/>
              </w:rPr>
              <w:t>Actores Secundarios</w:t>
            </w:r>
          </w:p>
        </w:tc>
        <w:tc>
          <w:tcPr>
            <w:tcW w:type="dxa" w:w="4561"/>
          </w:tcPr>
          <w:p>
            <w:r>
              <w:rPr>
                <w:b w:val="0"/>
                <w:i w:val="0"/>
                <w:sz w:val="19"/>
              </w:rPr>
              <w:t>HorariosController, BD MySQL</w:t>
            </w:r>
          </w:p>
        </w:tc>
      </w:tr>
      <w:tr>
        <w:tc>
          <w:tcPr>
            <w:tcW w:type="dxa" w:w="4561"/>
          </w:tcPr>
          <w:p>
            <w:r>
              <w:rPr>
                <w:b/>
                <w:i w:val="0"/>
                <w:sz w:val="19"/>
              </w:rPr>
              <w:t>Precondición</w:t>
            </w:r>
          </w:p>
        </w:tc>
        <w:tc>
          <w:tcPr>
            <w:tcW w:type="dxa" w:w="4561"/>
          </w:tcPr>
          <w:p>
            <w:r>
              <w:rPr>
                <w:b w:val="0"/>
                <w:i w:val="0"/>
                <w:sz w:val="19"/>
              </w:rPr>
              <w:t>Grado, seccion, aula y docentes disponibles</w:t>
            </w:r>
          </w:p>
        </w:tc>
      </w:tr>
      <w:tr>
        <w:tc>
          <w:tcPr>
            <w:tcW w:type="dxa" w:w="4561"/>
          </w:tcPr>
          <w:p>
            <w:r>
              <w:rPr>
                <w:b/>
                <w:i w:val="0"/>
                <w:sz w:val="19"/>
              </w:rPr>
              <w:t>Postcondición (éxito)</w:t>
            </w:r>
          </w:p>
        </w:tc>
        <w:tc>
          <w:tcPr>
            <w:tcW w:type="dxa" w:w="4561"/>
          </w:tcPr>
          <w:p>
            <w:r>
              <w:rPr>
                <w:b w:val="0"/>
                <w:i w:val="0"/>
                <w:sz w:val="19"/>
              </w:rPr>
              <w:t>Horario publicado para operacion academica</w:t>
            </w:r>
          </w:p>
        </w:tc>
      </w:tr>
      <w:tr>
        <w:tc>
          <w:tcPr>
            <w:tcW w:type="dxa" w:w="4561"/>
          </w:tcPr>
          <w:p>
            <w:r>
              <w:rPr>
                <w:b/>
                <w:i w:val="0"/>
                <w:sz w:val="19"/>
              </w:rPr>
              <w:t>Postcondición (fallo)</w:t>
            </w:r>
          </w:p>
        </w:tc>
        <w:tc>
          <w:tcPr>
            <w:tcW w:type="dxa" w:w="4561"/>
          </w:tcPr>
          <w:p>
            <w:r>
              <w:rPr>
                <w:b w:val="0"/>
                <w:i w:val="0"/>
                <w:sz w:val="19"/>
              </w:rPr>
              <w:t>Horario rechazado por conflicto de franjas</w:t>
            </w:r>
          </w:p>
        </w:tc>
      </w:tr>
      <w:tr>
        <w:tc>
          <w:tcPr>
            <w:tcW w:type="dxa" w:w="4561"/>
          </w:tcPr>
          <w:p>
            <w:r>
              <w:rPr>
                <w:b/>
                <w:i w:val="0"/>
                <w:sz w:val="19"/>
              </w:rPr>
              <w:t>Endpoint real</w:t>
            </w:r>
          </w:p>
        </w:tc>
        <w:tc>
          <w:tcPr>
            <w:tcW w:type="dxa" w:w="4561"/>
          </w:tcPr>
          <w:p>
            <w:r>
              <w:rPr>
                <w:b w:val="0"/>
                <w:i w:val="0"/>
                <w:sz w:val="19"/>
              </w:rPr>
              <w:t xml:space="preserve">GET /restful/horarios </w:t>
            </w:r>
            <w:r>
              <w:rPr>
                <w:b w:val="0"/>
                <w:i w:val="0"/>
                <w:sz w:val="19"/>
              </w:rPr>
              <w:br/>
            </w:r>
            <w:r>
              <w:rPr>
                <w:b w:val="0"/>
                <w:i w:val="0"/>
                <w:sz w:val="19"/>
              </w:rPr>
              <w:t xml:space="preserve"> GET /restful/horarios/{id} </w:t>
            </w:r>
            <w:r>
              <w:rPr>
                <w:b w:val="0"/>
                <w:i w:val="0"/>
                <w:sz w:val="19"/>
              </w:rPr>
              <w:br/>
            </w:r>
            <w:r>
              <w:rPr>
                <w:b w:val="0"/>
                <w:i w:val="0"/>
                <w:sz w:val="19"/>
              </w:rPr>
              <w:t xml:space="preserve"> POST /restful/horarios </w:t>
            </w:r>
            <w:r>
              <w:rPr>
                <w:b w:val="0"/>
                <w:i w:val="0"/>
                <w:sz w:val="19"/>
              </w:rPr>
              <w:br/>
            </w:r>
            <w:r>
              <w:rPr>
                <w:b w:val="0"/>
                <w:i w:val="0"/>
                <w:sz w:val="19"/>
              </w:rPr>
              <w:t xml:space="preserve"> PUT /restful/horarios </w:t>
            </w:r>
            <w:r>
              <w:rPr>
                <w:b w:val="0"/>
                <w:i w:val="0"/>
                <w:sz w:val="19"/>
              </w:rPr>
              <w:br/>
            </w:r>
            <w:r>
              <w:rPr>
                <w:b w:val="0"/>
                <w:i w:val="0"/>
                <w:sz w:val="19"/>
              </w:rPr>
              <w:t xml:space="preserve"> DELETE /restful/horarios/{id}</w:t>
            </w:r>
          </w:p>
        </w:tc>
      </w:tr>
      <w:tr>
        <w:tc>
          <w:tcPr>
            <w:tcW w:type="dxa" w:w="4561"/>
          </w:tcPr>
          <w:p>
            <w:r>
              <w:rPr>
                <w:b/>
                <w:i w:val="0"/>
                <w:sz w:val="19"/>
              </w:rPr>
              <w:t>Flujo Principal</w:t>
            </w:r>
          </w:p>
        </w:tc>
        <w:tc>
          <w:tcPr>
            <w:tcW w:type="dxa" w:w="4561"/>
          </w:tcPr>
          <w:p>
            <w:r>
              <w:rPr>
                <w:b w:val="0"/>
                <w:i w:val="0"/>
                <w:sz w:val="19"/>
              </w:rPr>
              <w:t>1. Definir bloques horarios 2. Asignar recursos 3. Validar conflictos 4. Guardar</w:t>
            </w:r>
          </w:p>
        </w:tc>
      </w:tr>
      <w:tr>
        <w:tc>
          <w:tcPr>
            <w:tcW w:type="dxa" w:w="4561"/>
          </w:tcPr>
          <w:p>
            <w:r>
              <w:rPr>
                <w:b/>
                <w:i w:val="0"/>
                <w:sz w:val="19"/>
              </w:rPr>
              <w:t>Flujo Alternativo A</w:t>
            </w:r>
          </w:p>
        </w:tc>
        <w:tc>
          <w:tcPr>
            <w:tcW w:type="dxa" w:w="4561"/>
          </w:tcPr>
          <w:p>
            <w:r>
              <w:rPr>
                <w:b w:val="0"/>
                <w:i w:val="0"/>
                <w:sz w:val="19"/>
              </w:rPr>
              <w:t>A-1: Horario no encontrado -&gt; HTTP 404</w:t>
            </w:r>
          </w:p>
        </w:tc>
      </w:tr>
      <w:tr>
        <w:tc>
          <w:tcPr>
            <w:tcW w:type="dxa" w:w="4561"/>
          </w:tcPr>
          <w:p>
            <w:r>
              <w:rPr>
                <w:b/>
                <w:i w:val="0"/>
                <w:sz w:val="19"/>
              </w:rPr>
              <w:t>Flujo de Excepción</w:t>
            </w:r>
          </w:p>
        </w:tc>
        <w:tc>
          <w:tcPr>
            <w:tcW w:type="dxa" w:w="4561"/>
          </w:tcPr>
          <w:p>
            <w:r>
              <w:rPr>
                <w:b w:val="0"/>
                <w:i w:val="0"/>
                <w:sz w:val="19"/>
              </w:rPr>
              <w:t>E-1: Cruce horario docente/aula -&gt; HTTP 400</w:t>
            </w:r>
          </w:p>
        </w:tc>
      </w:tr>
      <w:tr>
        <w:tc>
          <w:tcPr>
            <w:tcW w:type="dxa" w:w="4561"/>
          </w:tcPr>
          <w:p>
            <w:r>
              <w:rPr>
                <w:b/>
                <w:i w:val="0"/>
                <w:sz w:val="19"/>
              </w:rPr>
              <w:t>Requerimientos relacionados</w:t>
            </w:r>
          </w:p>
        </w:tc>
        <w:tc>
          <w:tcPr>
            <w:tcW w:type="dxa" w:w="4561"/>
          </w:tcPr>
          <w:p>
            <w:r>
              <w:rPr>
                <w:b w:val="0"/>
                <w:i w:val="0"/>
                <w:sz w:val="19"/>
              </w:rPr>
              <w:t>RF-ACA-07 (Horarios)</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UC-023: Administrar perfil docente y asignacion docente</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UC-023</w:t>
            </w:r>
          </w:p>
        </w:tc>
      </w:tr>
      <w:tr>
        <w:tc>
          <w:tcPr>
            <w:tcW w:type="dxa" w:w="4561"/>
          </w:tcPr>
          <w:p>
            <w:r>
              <w:rPr>
                <w:b/>
                <w:i w:val="0"/>
                <w:sz w:val="19"/>
              </w:rPr>
              <w:t>Nombre</w:t>
            </w:r>
          </w:p>
        </w:tc>
        <w:tc>
          <w:tcPr>
            <w:tcW w:type="dxa" w:w="4561"/>
          </w:tcPr>
          <w:p>
            <w:r>
              <w:rPr>
                <w:b w:val="0"/>
                <w:i w:val="0"/>
                <w:sz w:val="19"/>
              </w:rPr>
              <w:t>Administrar perfil docente y asignacion docente</w:t>
            </w:r>
          </w:p>
        </w:tc>
      </w:tr>
      <w:tr>
        <w:tc>
          <w:tcPr>
            <w:tcW w:type="dxa" w:w="4561"/>
          </w:tcPr>
          <w:p>
            <w:r>
              <w:rPr>
                <w:b/>
                <w:i w:val="0"/>
                <w:sz w:val="19"/>
              </w:rPr>
              <w:t>Actor Primario</w:t>
            </w:r>
          </w:p>
        </w:tc>
        <w:tc>
          <w:tcPr>
            <w:tcW w:type="dxa" w:w="4561"/>
          </w:tcPr>
          <w:p>
            <w:r>
              <w:rPr>
                <w:b w:val="0"/>
                <w:i w:val="0"/>
                <w:sz w:val="19"/>
              </w:rPr>
              <w:t>Admin / Coordinador Academico</w:t>
            </w:r>
          </w:p>
        </w:tc>
      </w:tr>
      <w:tr>
        <w:tc>
          <w:tcPr>
            <w:tcW w:type="dxa" w:w="4561"/>
          </w:tcPr>
          <w:p>
            <w:r>
              <w:rPr>
                <w:b/>
                <w:i w:val="0"/>
                <w:sz w:val="19"/>
              </w:rPr>
              <w:t>Actores Secundarios</w:t>
            </w:r>
          </w:p>
        </w:tc>
        <w:tc>
          <w:tcPr>
            <w:tcW w:type="dxa" w:w="4561"/>
          </w:tcPr>
          <w:p>
            <w:r>
              <w:rPr>
                <w:b w:val="0"/>
                <w:i w:val="0"/>
                <w:sz w:val="19"/>
              </w:rPr>
              <w:t>PerfilDocenteController, AsignacionDocenteController</w:t>
            </w:r>
          </w:p>
        </w:tc>
      </w:tr>
      <w:tr>
        <w:tc>
          <w:tcPr>
            <w:tcW w:type="dxa" w:w="4561"/>
          </w:tcPr>
          <w:p>
            <w:r>
              <w:rPr>
                <w:b/>
                <w:i w:val="0"/>
                <w:sz w:val="19"/>
              </w:rPr>
              <w:t>Precondición</w:t>
            </w:r>
          </w:p>
        </w:tc>
        <w:tc>
          <w:tcPr>
            <w:tcW w:type="dxa" w:w="4561"/>
          </w:tcPr>
          <w:p>
            <w:r>
              <w:rPr>
                <w:b w:val="0"/>
                <w:i w:val="0"/>
                <w:sz w:val="19"/>
              </w:rPr>
              <w:t>Usuario docente existente en sistema</w:t>
            </w:r>
          </w:p>
        </w:tc>
      </w:tr>
      <w:tr>
        <w:tc>
          <w:tcPr>
            <w:tcW w:type="dxa" w:w="4561"/>
          </w:tcPr>
          <w:p>
            <w:r>
              <w:rPr>
                <w:b/>
                <w:i w:val="0"/>
                <w:sz w:val="19"/>
              </w:rPr>
              <w:t>Postcondición (éxito)</w:t>
            </w:r>
          </w:p>
        </w:tc>
        <w:tc>
          <w:tcPr>
            <w:tcW w:type="dxa" w:w="4561"/>
          </w:tcPr>
          <w:p>
            <w:r>
              <w:rPr>
                <w:b w:val="0"/>
                <w:i w:val="0"/>
                <w:sz w:val="19"/>
              </w:rPr>
              <w:t>Perfil docente y asignaciones academicas registradas</w:t>
            </w:r>
          </w:p>
        </w:tc>
      </w:tr>
      <w:tr>
        <w:tc>
          <w:tcPr>
            <w:tcW w:type="dxa" w:w="4561"/>
          </w:tcPr>
          <w:p>
            <w:r>
              <w:rPr>
                <w:b/>
                <w:i w:val="0"/>
                <w:sz w:val="19"/>
              </w:rPr>
              <w:t>Postcondición (fallo)</w:t>
            </w:r>
          </w:p>
        </w:tc>
        <w:tc>
          <w:tcPr>
            <w:tcW w:type="dxa" w:w="4561"/>
          </w:tcPr>
          <w:p>
            <w:r>
              <w:rPr>
                <w:b w:val="0"/>
                <w:i w:val="0"/>
                <w:sz w:val="19"/>
              </w:rPr>
              <w:t>No se asigna por inconsistencias de carga academica</w:t>
            </w:r>
          </w:p>
        </w:tc>
      </w:tr>
      <w:tr>
        <w:tc>
          <w:tcPr>
            <w:tcW w:type="dxa" w:w="4561"/>
          </w:tcPr>
          <w:p>
            <w:r>
              <w:rPr>
                <w:b/>
                <w:i w:val="0"/>
                <w:sz w:val="19"/>
              </w:rPr>
              <w:t>Endpoint real</w:t>
            </w:r>
          </w:p>
        </w:tc>
        <w:tc>
          <w:tcPr>
            <w:tcW w:type="dxa" w:w="4561"/>
          </w:tcPr>
          <w:p>
            <w:r>
              <w:rPr>
                <w:b w:val="0"/>
                <w:i w:val="0"/>
                <w:sz w:val="19"/>
              </w:rPr>
              <w:t xml:space="preserve">GET /restful/perfildocente </w:t>
            </w:r>
            <w:r>
              <w:rPr>
                <w:b w:val="0"/>
                <w:i w:val="0"/>
                <w:sz w:val="19"/>
              </w:rPr>
              <w:br/>
            </w:r>
            <w:r>
              <w:rPr>
                <w:b w:val="0"/>
                <w:i w:val="0"/>
                <w:sz w:val="19"/>
              </w:rPr>
              <w:t xml:space="preserve"> GET /restful/perfildocente/{id} </w:t>
            </w:r>
            <w:r>
              <w:rPr>
                <w:b w:val="0"/>
                <w:i w:val="0"/>
                <w:sz w:val="19"/>
              </w:rPr>
              <w:br/>
            </w:r>
            <w:r>
              <w:rPr>
                <w:b w:val="0"/>
                <w:i w:val="0"/>
                <w:sz w:val="19"/>
              </w:rPr>
              <w:t xml:space="preserve"> POST /restful/perfildocente </w:t>
            </w:r>
            <w:r>
              <w:rPr>
                <w:b w:val="0"/>
                <w:i w:val="0"/>
                <w:sz w:val="19"/>
              </w:rPr>
              <w:br/>
            </w:r>
            <w:r>
              <w:rPr>
                <w:b w:val="0"/>
                <w:i w:val="0"/>
                <w:sz w:val="19"/>
              </w:rPr>
              <w:t xml:space="preserve"> PUT /restful/perfildocente </w:t>
            </w:r>
            <w:r>
              <w:rPr>
                <w:b w:val="0"/>
                <w:i w:val="0"/>
                <w:sz w:val="19"/>
              </w:rPr>
              <w:br/>
            </w:r>
            <w:r>
              <w:rPr>
                <w:b w:val="0"/>
                <w:i w:val="0"/>
                <w:sz w:val="19"/>
              </w:rPr>
              <w:t xml:space="preserve"> DELETE /restful/perfildocente/{id} </w:t>
            </w:r>
            <w:r>
              <w:rPr>
                <w:b w:val="0"/>
                <w:i w:val="0"/>
                <w:sz w:val="19"/>
              </w:rPr>
              <w:br/>
            </w:r>
            <w:r>
              <w:rPr>
                <w:b w:val="0"/>
                <w:i w:val="0"/>
                <w:sz w:val="19"/>
              </w:rPr>
              <w:t xml:space="preserve"> GET /restful/asignaciondocente </w:t>
            </w:r>
            <w:r>
              <w:rPr>
                <w:b w:val="0"/>
                <w:i w:val="0"/>
                <w:sz w:val="19"/>
              </w:rPr>
              <w:br/>
            </w:r>
            <w:r>
              <w:rPr>
                <w:b w:val="0"/>
                <w:i w:val="0"/>
                <w:sz w:val="19"/>
              </w:rPr>
              <w:t xml:space="preserve"> GET /restful/asignaciondocente/{id} </w:t>
            </w:r>
            <w:r>
              <w:rPr>
                <w:b w:val="0"/>
                <w:i w:val="0"/>
                <w:sz w:val="19"/>
              </w:rPr>
              <w:br/>
            </w:r>
            <w:r>
              <w:rPr>
                <w:b w:val="0"/>
                <w:i w:val="0"/>
                <w:sz w:val="19"/>
              </w:rPr>
              <w:t xml:space="preserve"> POST /restful/asignaciondocente </w:t>
            </w:r>
            <w:r>
              <w:rPr>
                <w:b w:val="0"/>
                <w:i w:val="0"/>
                <w:sz w:val="19"/>
              </w:rPr>
              <w:br/>
            </w:r>
            <w:r>
              <w:rPr>
                <w:b w:val="0"/>
                <w:i w:val="0"/>
                <w:sz w:val="19"/>
              </w:rPr>
              <w:t xml:space="preserve"> PUT /restful/asignaciondocente </w:t>
            </w:r>
            <w:r>
              <w:rPr>
                <w:b w:val="0"/>
                <w:i w:val="0"/>
                <w:sz w:val="19"/>
              </w:rPr>
              <w:br/>
            </w:r>
            <w:r>
              <w:rPr>
                <w:b w:val="0"/>
                <w:i w:val="0"/>
                <w:sz w:val="19"/>
              </w:rPr>
              <w:t xml:space="preserve"> DELETE /restful/asignaciondocente/{id}</w:t>
            </w:r>
          </w:p>
        </w:tc>
      </w:tr>
      <w:tr>
        <w:tc>
          <w:tcPr>
            <w:tcW w:type="dxa" w:w="4561"/>
          </w:tcPr>
          <w:p>
            <w:r>
              <w:rPr>
                <w:b/>
                <w:i w:val="0"/>
                <w:sz w:val="19"/>
              </w:rPr>
              <w:t>Flujo Principal</w:t>
            </w:r>
          </w:p>
        </w:tc>
        <w:tc>
          <w:tcPr>
            <w:tcW w:type="dxa" w:w="4561"/>
          </w:tcPr>
          <w:p>
            <w:r>
              <w:rPr>
                <w:b w:val="0"/>
                <w:i w:val="0"/>
                <w:sz w:val="19"/>
              </w:rPr>
              <w:t>1. Completar perfil docente 2. Asignar cursos/secciones 3. Validar disponibilidad 4. Guardar</w:t>
            </w:r>
          </w:p>
        </w:tc>
      </w:tr>
      <w:tr>
        <w:tc>
          <w:tcPr>
            <w:tcW w:type="dxa" w:w="4561"/>
          </w:tcPr>
          <w:p>
            <w:r>
              <w:rPr>
                <w:b/>
                <w:i w:val="0"/>
                <w:sz w:val="19"/>
              </w:rPr>
              <w:t>Flujo Alternativo A</w:t>
            </w:r>
          </w:p>
        </w:tc>
        <w:tc>
          <w:tcPr>
            <w:tcW w:type="dxa" w:w="4561"/>
          </w:tcPr>
          <w:p>
            <w:r>
              <w:rPr>
                <w:b w:val="0"/>
                <w:i w:val="0"/>
                <w:sz w:val="19"/>
              </w:rPr>
              <w:t>A-1: Docente no encontrado -&gt; HTTP 404</w:t>
            </w:r>
          </w:p>
        </w:tc>
      </w:tr>
      <w:tr>
        <w:tc>
          <w:tcPr>
            <w:tcW w:type="dxa" w:w="4561"/>
          </w:tcPr>
          <w:p>
            <w:r>
              <w:rPr>
                <w:b/>
                <w:i w:val="0"/>
                <w:sz w:val="19"/>
              </w:rPr>
              <w:t>Flujo de Excepción</w:t>
            </w:r>
          </w:p>
        </w:tc>
        <w:tc>
          <w:tcPr>
            <w:tcW w:type="dxa" w:w="4561"/>
          </w:tcPr>
          <w:p>
            <w:r>
              <w:rPr>
                <w:b w:val="0"/>
                <w:i w:val="0"/>
                <w:sz w:val="19"/>
              </w:rPr>
              <w:t>E-1: Doble asignacion incompatible -&gt; HTTP 400</w:t>
            </w:r>
          </w:p>
        </w:tc>
      </w:tr>
      <w:tr>
        <w:tc>
          <w:tcPr>
            <w:tcW w:type="dxa" w:w="4561"/>
          </w:tcPr>
          <w:p>
            <w:r>
              <w:rPr>
                <w:b/>
                <w:i w:val="0"/>
                <w:sz w:val="19"/>
              </w:rPr>
              <w:t>Requerimientos relacionados</w:t>
            </w:r>
          </w:p>
        </w:tc>
        <w:tc>
          <w:tcPr>
            <w:tcW w:type="dxa" w:w="4561"/>
          </w:tcPr>
          <w:p>
            <w:r>
              <w:rPr>
                <w:b w:val="0"/>
                <w:i w:val="0"/>
                <w:sz w:val="19"/>
              </w:rPr>
              <w:t>RF-DOC-01 (Gestion Docente)</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UC-024: Administrar registros y generar token de soporte</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UC-024</w:t>
            </w:r>
          </w:p>
        </w:tc>
      </w:tr>
      <w:tr>
        <w:tc>
          <w:tcPr>
            <w:tcW w:type="dxa" w:w="4561"/>
          </w:tcPr>
          <w:p>
            <w:r>
              <w:rPr>
                <w:b/>
                <w:i w:val="0"/>
                <w:sz w:val="19"/>
              </w:rPr>
              <w:t>Nombre</w:t>
            </w:r>
          </w:p>
        </w:tc>
        <w:tc>
          <w:tcPr>
            <w:tcW w:type="dxa" w:w="4561"/>
          </w:tcPr>
          <w:p>
            <w:r>
              <w:rPr>
                <w:b w:val="0"/>
                <w:i w:val="0"/>
                <w:sz w:val="19"/>
              </w:rPr>
              <w:t>Administrar registros y generar token de soporte</w:t>
            </w:r>
          </w:p>
        </w:tc>
      </w:tr>
      <w:tr>
        <w:tc>
          <w:tcPr>
            <w:tcW w:type="dxa" w:w="4561"/>
          </w:tcPr>
          <w:p>
            <w:r>
              <w:rPr>
                <w:b/>
                <w:i w:val="0"/>
                <w:sz w:val="19"/>
              </w:rPr>
              <w:t>Actor Primario</w:t>
            </w:r>
          </w:p>
        </w:tc>
        <w:tc>
          <w:tcPr>
            <w:tcW w:type="dxa" w:w="4561"/>
          </w:tcPr>
          <w:p>
            <w:r>
              <w:rPr>
                <w:b w:val="0"/>
                <w:i w:val="0"/>
                <w:sz w:val="19"/>
              </w:rPr>
              <w:t>SuperAdmin / Admin</w:t>
            </w:r>
          </w:p>
        </w:tc>
      </w:tr>
      <w:tr>
        <w:tc>
          <w:tcPr>
            <w:tcW w:type="dxa" w:w="4561"/>
          </w:tcPr>
          <w:p>
            <w:r>
              <w:rPr>
                <w:b/>
                <w:i w:val="0"/>
                <w:sz w:val="19"/>
              </w:rPr>
              <w:t>Actores Secundarios</w:t>
            </w:r>
          </w:p>
        </w:tc>
        <w:tc>
          <w:tcPr>
            <w:tcW w:type="dxa" w:w="4561"/>
          </w:tcPr>
          <w:p>
            <w:r>
              <w:rPr>
                <w:b w:val="0"/>
                <w:i w:val="0"/>
                <w:sz w:val="19"/>
              </w:rPr>
              <w:t>RegistrosController</w:t>
            </w:r>
          </w:p>
        </w:tc>
      </w:tr>
      <w:tr>
        <w:tc>
          <w:tcPr>
            <w:tcW w:type="dxa" w:w="4561"/>
          </w:tcPr>
          <w:p>
            <w:r>
              <w:rPr>
                <w:b/>
                <w:i w:val="0"/>
                <w:sz w:val="19"/>
              </w:rPr>
              <w:t>Precondición</w:t>
            </w:r>
          </w:p>
        </w:tc>
        <w:tc>
          <w:tcPr>
            <w:tcW w:type="dxa" w:w="4561"/>
          </w:tcPr>
          <w:p>
            <w:r>
              <w:rPr>
                <w:b w:val="0"/>
                <w:i w:val="0"/>
                <w:sz w:val="19"/>
              </w:rPr>
              <w:t>Usuario autenticado</w:t>
            </w:r>
          </w:p>
        </w:tc>
      </w:tr>
      <w:tr>
        <w:tc>
          <w:tcPr>
            <w:tcW w:type="dxa" w:w="4561"/>
          </w:tcPr>
          <w:p>
            <w:r>
              <w:rPr>
                <w:b/>
                <w:i w:val="0"/>
                <w:sz w:val="19"/>
              </w:rPr>
              <w:t>Postcondición (éxito)</w:t>
            </w:r>
          </w:p>
        </w:tc>
        <w:tc>
          <w:tcPr>
            <w:tcW w:type="dxa" w:w="4561"/>
          </w:tcPr>
          <w:p>
            <w:r>
              <w:rPr>
                <w:b w:val="0"/>
                <w:i w:val="0"/>
                <w:sz w:val="19"/>
              </w:rPr>
              <w:t>Registros operativos mantenidos y token generado cuando aplica</w:t>
            </w:r>
          </w:p>
        </w:tc>
      </w:tr>
      <w:tr>
        <w:tc>
          <w:tcPr>
            <w:tcW w:type="dxa" w:w="4561"/>
          </w:tcPr>
          <w:p>
            <w:r>
              <w:rPr>
                <w:b/>
                <w:i w:val="0"/>
                <w:sz w:val="19"/>
              </w:rPr>
              <w:t>Postcondición (fallo)</w:t>
            </w:r>
          </w:p>
        </w:tc>
        <w:tc>
          <w:tcPr>
            <w:tcW w:type="dxa" w:w="4561"/>
          </w:tcPr>
          <w:p>
            <w:r>
              <w:rPr>
                <w:b w:val="0"/>
                <w:i w:val="0"/>
                <w:sz w:val="19"/>
              </w:rPr>
              <w:t>Operacion no ejecutada por validacion</w:t>
            </w:r>
          </w:p>
        </w:tc>
      </w:tr>
      <w:tr>
        <w:tc>
          <w:tcPr>
            <w:tcW w:type="dxa" w:w="4561"/>
          </w:tcPr>
          <w:p>
            <w:r>
              <w:rPr>
                <w:b/>
                <w:i w:val="0"/>
                <w:sz w:val="19"/>
              </w:rPr>
              <w:t>Endpoint real</w:t>
            </w:r>
          </w:p>
        </w:tc>
        <w:tc>
          <w:tcPr>
            <w:tcW w:type="dxa" w:w="4561"/>
          </w:tcPr>
          <w:p>
            <w:r>
              <w:rPr>
                <w:b w:val="0"/>
                <w:i w:val="0"/>
                <w:sz w:val="19"/>
              </w:rPr>
              <w:t xml:space="preserve">GET /restful/registros </w:t>
            </w:r>
            <w:r>
              <w:rPr>
                <w:b w:val="0"/>
                <w:i w:val="0"/>
                <w:sz w:val="19"/>
              </w:rPr>
              <w:br/>
            </w:r>
            <w:r>
              <w:rPr>
                <w:b w:val="0"/>
                <w:i w:val="0"/>
                <w:sz w:val="19"/>
              </w:rPr>
              <w:t xml:space="preserve"> GET /restful/registros/{id} </w:t>
            </w:r>
            <w:r>
              <w:rPr>
                <w:b w:val="0"/>
                <w:i w:val="0"/>
                <w:sz w:val="19"/>
              </w:rPr>
              <w:br/>
            </w:r>
            <w:r>
              <w:rPr>
                <w:b w:val="0"/>
                <w:i w:val="0"/>
                <w:sz w:val="19"/>
              </w:rPr>
              <w:t xml:space="preserve"> POST /restful/registros </w:t>
            </w:r>
            <w:r>
              <w:rPr>
                <w:b w:val="0"/>
                <w:i w:val="0"/>
                <w:sz w:val="19"/>
              </w:rPr>
              <w:br/>
            </w:r>
            <w:r>
              <w:rPr>
                <w:b w:val="0"/>
                <w:i w:val="0"/>
                <w:sz w:val="19"/>
              </w:rPr>
              <w:t xml:space="preserve"> PUT /restful/registros </w:t>
            </w:r>
            <w:r>
              <w:rPr>
                <w:b w:val="0"/>
                <w:i w:val="0"/>
                <w:sz w:val="19"/>
              </w:rPr>
              <w:br/>
            </w:r>
            <w:r>
              <w:rPr>
                <w:b w:val="0"/>
                <w:i w:val="0"/>
                <w:sz w:val="19"/>
              </w:rPr>
              <w:t xml:space="preserve"> DELETE /restful/registros/{id} </w:t>
            </w:r>
            <w:r>
              <w:rPr>
                <w:b w:val="0"/>
                <w:i w:val="0"/>
                <w:sz w:val="19"/>
              </w:rPr>
              <w:br/>
            </w:r>
            <w:r>
              <w:rPr>
                <w:b w:val="0"/>
                <w:i w:val="0"/>
                <w:sz w:val="19"/>
              </w:rPr>
              <w:t xml:space="preserve"> POST /restful/token</w:t>
            </w:r>
          </w:p>
        </w:tc>
      </w:tr>
      <w:tr>
        <w:tc>
          <w:tcPr>
            <w:tcW w:type="dxa" w:w="4561"/>
          </w:tcPr>
          <w:p>
            <w:r>
              <w:rPr>
                <w:b/>
                <w:i w:val="0"/>
                <w:sz w:val="19"/>
              </w:rPr>
              <w:t>Flujo Principal</w:t>
            </w:r>
          </w:p>
        </w:tc>
        <w:tc>
          <w:tcPr>
            <w:tcW w:type="dxa" w:w="4561"/>
          </w:tcPr>
          <w:p>
            <w:r>
              <w:rPr>
                <w:b w:val="0"/>
                <w:i w:val="0"/>
                <w:sz w:val="19"/>
              </w:rPr>
              <w:t>1. Ejecutar operacion sobre registros 2. Persistir 3. Opcional: generar token tecnico</w:t>
            </w:r>
          </w:p>
        </w:tc>
      </w:tr>
      <w:tr>
        <w:tc>
          <w:tcPr>
            <w:tcW w:type="dxa" w:w="4561"/>
          </w:tcPr>
          <w:p>
            <w:r>
              <w:rPr>
                <w:b/>
                <w:i w:val="0"/>
                <w:sz w:val="19"/>
              </w:rPr>
              <w:t>Flujo Alternativo A</w:t>
            </w:r>
          </w:p>
        </w:tc>
        <w:tc>
          <w:tcPr>
            <w:tcW w:type="dxa" w:w="4561"/>
          </w:tcPr>
          <w:p>
            <w:r>
              <w:rPr>
                <w:b w:val="0"/>
                <w:i w:val="0"/>
                <w:sz w:val="19"/>
              </w:rPr>
              <w:t>A-1: Registro inexistente -&gt; HTTP 404</w:t>
            </w:r>
          </w:p>
        </w:tc>
      </w:tr>
      <w:tr>
        <w:tc>
          <w:tcPr>
            <w:tcW w:type="dxa" w:w="4561"/>
          </w:tcPr>
          <w:p>
            <w:r>
              <w:rPr>
                <w:b/>
                <w:i w:val="0"/>
                <w:sz w:val="19"/>
              </w:rPr>
              <w:t>Flujo de Excepción</w:t>
            </w:r>
          </w:p>
        </w:tc>
        <w:tc>
          <w:tcPr>
            <w:tcW w:type="dxa" w:w="4561"/>
          </w:tcPr>
          <w:p>
            <w:r>
              <w:rPr>
                <w:b w:val="0"/>
                <w:i w:val="0"/>
                <w:sz w:val="19"/>
              </w:rPr>
              <w:t>E-1: Error interno al emitir token -&gt; HTTP 500</w:t>
            </w:r>
          </w:p>
        </w:tc>
      </w:tr>
      <w:tr>
        <w:tc>
          <w:tcPr>
            <w:tcW w:type="dxa" w:w="4561"/>
          </w:tcPr>
          <w:p>
            <w:r>
              <w:rPr>
                <w:b/>
                <w:i w:val="0"/>
                <w:sz w:val="19"/>
              </w:rPr>
              <w:t>Requerimientos relacionados</w:t>
            </w:r>
          </w:p>
        </w:tc>
        <w:tc>
          <w:tcPr>
            <w:tcW w:type="dxa" w:w="4561"/>
          </w:tcPr>
          <w:p>
            <w:r>
              <w:rPr>
                <w:b w:val="0"/>
                <w:i w:val="0"/>
                <w:sz w:val="19"/>
              </w:rPr>
              <w:t>RF-OPS-01 (Registros y Trazabilidad)</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UC-025: Administrar conceptos y metodos de pago</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UC-025</w:t>
            </w:r>
          </w:p>
        </w:tc>
      </w:tr>
      <w:tr>
        <w:tc>
          <w:tcPr>
            <w:tcW w:type="dxa" w:w="4561"/>
          </w:tcPr>
          <w:p>
            <w:r>
              <w:rPr>
                <w:b/>
                <w:i w:val="0"/>
                <w:sz w:val="19"/>
              </w:rPr>
              <w:t>Nombre</w:t>
            </w:r>
          </w:p>
        </w:tc>
        <w:tc>
          <w:tcPr>
            <w:tcW w:type="dxa" w:w="4561"/>
          </w:tcPr>
          <w:p>
            <w:r>
              <w:rPr>
                <w:b w:val="0"/>
                <w:i w:val="0"/>
                <w:sz w:val="19"/>
              </w:rPr>
              <w:t>Administrar conceptos y metodos de pago</w:t>
            </w:r>
          </w:p>
        </w:tc>
      </w:tr>
      <w:tr>
        <w:tc>
          <w:tcPr>
            <w:tcW w:type="dxa" w:w="4561"/>
          </w:tcPr>
          <w:p>
            <w:r>
              <w:rPr>
                <w:b/>
                <w:i w:val="0"/>
                <w:sz w:val="19"/>
              </w:rPr>
              <w:t>Actor Primario</w:t>
            </w:r>
          </w:p>
        </w:tc>
        <w:tc>
          <w:tcPr>
            <w:tcW w:type="dxa" w:w="4561"/>
          </w:tcPr>
          <w:p>
            <w:r>
              <w:rPr>
                <w:b w:val="0"/>
                <w:i w:val="0"/>
                <w:sz w:val="19"/>
              </w:rPr>
              <w:t>Tesoreria / Admin</w:t>
            </w:r>
          </w:p>
        </w:tc>
      </w:tr>
      <w:tr>
        <w:tc>
          <w:tcPr>
            <w:tcW w:type="dxa" w:w="4561"/>
          </w:tcPr>
          <w:p>
            <w:r>
              <w:rPr>
                <w:b/>
                <w:i w:val="0"/>
                <w:sz w:val="19"/>
              </w:rPr>
              <w:t>Actores Secundarios</w:t>
            </w:r>
          </w:p>
        </w:tc>
        <w:tc>
          <w:tcPr>
            <w:tcW w:type="dxa" w:w="4561"/>
          </w:tcPr>
          <w:p>
            <w:r>
              <w:rPr>
                <w:b w:val="0"/>
                <w:i w:val="0"/>
                <w:sz w:val="19"/>
              </w:rPr>
              <w:t>ConceptosPagoController, MetodosPagoController</w:t>
            </w:r>
          </w:p>
        </w:tc>
      </w:tr>
      <w:tr>
        <w:tc>
          <w:tcPr>
            <w:tcW w:type="dxa" w:w="4561"/>
          </w:tcPr>
          <w:p>
            <w:r>
              <w:rPr>
                <w:b/>
                <w:i w:val="0"/>
                <w:sz w:val="19"/>
              </w:rPr>
              <w:t>Precondición</w:t>
            </w:r>
          </w:p>
        </w:tc>
        <w:tc>
          <w:tcPr>
            <w:tcW w:type="dxa" w:w="4561"/>
          </w:tcPr>
          <w:p>
            <w:r>
              <w:rPr>
                <w:b w:val="0"/>
                <w:i w:val="0"/>
                <w:sz w:val="19"/>
              </w:rPr>
              <w:t>Usuario con permisos de tesoreria</w:t>
            </w:r>
          </w:p>
        </w:tc>
      </w:tr>
      <w:tr>
        <w:tc>
          <w:tcPr>
            <w:tcW w:type="dxa" w:w="4561"/>
          </w:tcPr>
          <w:p>
            <w:r>
              <w:rPr>
                <w:b/>
                <w:i w:val="0"/>
                <w:sz w:val="19"/>
              </w:rPr>
              <w:t>Postcondición (éxito)</w:t>
            </w:r>
          </w:p>
        </w:tc>
        <w:tc>
          <w:tcPr>
            <w:tcW w:type="dxa" w:w="4561"/>
          </w:tcPr>
          <w:p>
            <w:r>
              <w:rPr>
                <w:b w:val="0"/>
                <w:i w:val="0"/>
                <w:sz w:val="19"/>
              </w:rPr>
              <w:t>Catalogo de conceptos y metodos actualizado</w:t>
            </w:r>
          </w:p>
        </w:tc>
      </w:tr>
      <w:tr>
        <w:tc>
          <w:tcPr>
            <w:tcW w:type="dxa" w:w="4561"/>
          </w:tcPr>
          <w:p>
            <w:r>
              <w:rPr>
                <w:b/>
                <w:i w:val="0"/>
                <w:sz w:val="19"/>
              </w:rPr>
              <w:t>Postcondición (fallo)</w:t>
            </w:r>
          </w:p>
        </w:tc>
        <w:tc>
          <w:tcPr>
            <w:tcW w:type="dxa" w:w="4561"/>
          </w:tcPr>
          <w:p>
            <w:r>
              <w:rPr>
                <w:b w:val="0"/>
                <w:i w:val="0"/>
                <w:sz w:val="19"/>
              </w:rPr>
              <w:t>Cambios no aplicados por validacion o dependencia</w:t>
            </w:r>
          </w:p>
        </w:tc>
      </w:tr>
      <w:tr>
        <w:tc>
          <w:tcPr>
            <w:tcW w:type="dxa" w:w="4561"/>
          </w:tcPr>
          <w:p>
            <w:r>
              <w:rPr>
                <w:b/>
                <w:i w:val="0"/>
                <w:sz w:val="19"/>
              </w:rPr>
              <w:t>Endpoint real</w:t>
            </w:r>
          </w:p>
        </w:tc>
        <w:tc>
          <w:tcPr>
            <w:tcW w:type="dxa" w:w="4561"/>
          </w:tcPr>
          <w:p>
            <w:r>
              <w:rPr>
                <w:b w:val="0"/>
                <w:i w:val="0"/>
                <w:sz w:val="19"/>
              </w:rPr>
              <w:t xml:space="preserve">GET /restful/conceptospago </w:t>
            </w:r>
            <w:r>
              <w:rPr>
                <w:b w:val="0"/>
                <w:i w:val="0"/>
                <w:sz w:val="19"/>
              </w:rPr>
              <w:br/>
            </w:r>
            <w:r>
              <w:rPr>
                <w:b w:val="0"/>
                <w:i w:val="0"/>
                <w:sz w:val="19"/>
              </w:rPr>
              <w:t xml:space="preserve"> GET /restful/conceptospago/{id} </w:t>
            </w:r>
            <w:r>
              <w:rPr>
                <w:b w:val="0"/>
                <w:i w:val="0"/>
                <w:sz w:val="19"/>
              </w:rPr>
              <w:br/>
            </w:r>
            <w:r>
              <w:rPr>
                <w:b w:val="0"/>
                <w:i w:val="0"/>
                <w:sz w:val="19"/>
              </w:rPr>
              <w:t xml:space="preserve"> POST /restful/conceptospago </w:t>
            </w:r>
            <w:r>
              <w:rPr>
                <w:b w:val="0"/>
                <w:i w:val="0"/>
                <w:sz w:val="19"/>
              </w:rPr>
              <w:br/>
            </w:r>
            <w:r>
              <w:rPr>
                <w:b w:val="0"/>
                <w:i w:val="0"/>
                <w:sz w:val="19"/>
              </w:rPr>
              <w:t xml:space="preserve"> PUT /restful/conceptospago </w:t>
            </w:r>
            <w:r>
              <w:rPr>
                <w:b w:val="0"/>
                <w:i w:val="0"/>
                <w:sz w:val="19"/>
              </w:rPr>
              <w:br/>
            </w:r>
            <w:r>
              <w:rPr>
                <w:b w:val="0"/>
                <w:i w:val="0"/>
                <w:sz w:val="19"/>
              </w:rPr>
              <w:t xml:space="preserve"> DELETE /restful/conceptospago/{id} </w:t>
            </w:r>
            <w:r>
              <w:rPr>
                <w:b w:val="0"/>
                <w:i w:val="0"/>
                <w:sz w:val="19"/>
              </w:rPr>
              <w:br/>
            </w:r>
            <w:r>
              <w:rPr>
                <w:b w:val="0"/>
                <w:i w:val="0"/>
                <w:sz w:val="19"/>
              </w:rPr>
              <w:t xml:space="preserve"> GET /restful/metodospago </w:t>
            </w:r>
            <w:r>
              <w:rPr>
                <w:b w:val="0"/>
                <w:i w:val="0"/>
                <w:sz w:val="19"/>
              </w:rPr>
              <w:br/>
            </w:r>
            <w:r>
              <w:rPr>
                <w:b w:val="0"/>
                <w:i w:val="0"/>
                <w:sz w:val="19"/>
              </w:rPr>
              <w:t xml:space="preserve"> GET /restful/metodospago/{id} </w:t>
            </w:r>
            <w:r>
              <w:rPr>
                <w:b w:val="0"/>
                <w:i w:val="0"/>
                <w:sz w:val="19"/>
              </w:rPr>
              <w:br/>
            </w:r>
            <w:r>
              <w:rPr>
                <w:b w:val="0"/>
                <w:i w:val="0"/>
                <w:sz w:val="19"/>
              </w:rPr>
              <w:t xml:space="preserve"> POST /restful/metodospago </w:t>
            </w:r>
            <w:r>
              <w:rPr>
                <w:b w:val="0"/>
                <w:i w:val="0"/>
                <w:sz w:val="19"/>
              </w:rPr>
              <w:br/>
            </w:r>
            <w:r>
              <w:rPr>
                <w:b w:val="0"/>
                <w:i w:val="0"/>
                <w:sz w:val="19"/>
              </w:rPr>
              <w:t xml:space="preserve"> PUT /restful/metodospago </w:t>
            </w:r>
            <w:r>
              <w:rPr>
                <w:b w:val="0"/>
                <w:i w:val="0"/>
                <w:sz w:val="19"/>
              </w:rPr>
              <w:br/>
            </w:r>
            <w:r>
              <w:rPr>
                <w:b w:val="0"/>
                <w:i w:val="0"/>
                <w:sz w:val="19"/>
              </w:rPr>
              <w:t xml:space="preserve"> DELETE /restful/metodospago/{id}</w:t>
            </w:r>
          </w:p>
        </w:tc>
      </w:tr>
      <w:tr>
        <w:tc>
          <w:tcPr>
            <w:tcW w:type="dxa" w:w="4561"/>
          </w:tcPr>
          <w:p>
            <w:r>
              <w:rPr>
                <w:b/>
                <w:i w:val="0"/>
                <w:sz w:val="19"/>
              </w:rPr>
              <w:t>Flujo Principal</w:t>
            </w:r>
          </w:p>
        </w:tc>
        <w:tc>
          <w:tcPr>
            <w:tcW w:type="dxa" w:w="4561"/>
          </w:tcPr>
          <w:p>
            <w:r>
              <w:rPr>
                <w:b w:val="0"/>
                <w:i w:val="0"/>
                <w:sz w:val="19"/>
              </w:rPr>
              <w:t>1. Definir conceptos de cobro 2. Definir metodos de pago 3. Guardar catalogos</w:t>
            </w:r>
          </w:p>
        </w:tc>
      </w:tr>
      <w:tr>
        <w:tc>
          <w:tcPr>
            <w:tcW w:type="dxa" w:w="4561"/>
          </w:tcPr>
          <w:p>
            <w:r>
              <w:rPr>
                <w:b/>
                <w:i w:val="0"/>
                <w:sz w:val="19"/>
              </w:rPr>
              <w:t>Flujo Alternativo A</w:t>
            </w:r>
          </w:p>
        </w:tc>
        <w:tc>
          <w:tcPr>
            <w:tcW w:type="dxa" w:w="4561"/>
          </w:tcPr>
          <w:p>
            <w:r>
              <w:rPr>
                <w:b w:val="0"/>
                <w:i w:val="0"/>
                <w:sz w:val="19"/>
              </w:rPr>
              <w:t>A-1: Registro inexistente -&gt; HTTP 404</w:t>
            </w:r>
          </w:p>
        </w:tc>
      </w:tr>
      <w:tr>
        <w:tc>
          <w:tcPr>
            <w:tcW w:type="dxa" w:w="4561"/>
          </w:tcPr>
          <w:p>
            <w:r>
              <w:rPr>
                <w:b/>
                <w:i w:val="0"/>
                <w:sz w:val="19"/>
              </w:rPr>
              <w:t>Flujo de Excepción</w:t>
            </w:r>
          </w:p>
        </w:tc>
        <w:tc>
          <w:tcPr>
            <w:tcW w:type="dxa" w:w="4561"/>
          </w:tcPr>
          <w:p>
            <w:r>
              <w:rPr>
                <w:b w:val="0"/>
                <w:i w:val="0"/>
                <w:sz w:val="19"/>
              </w:rPr>
              <w:t>E-1: Concepto en uso no eliminable -&gt; HTTP 400</w:t>
            </w:r>
          </w:p>
        </w:tc>
      </w:tr>
      <w:tr>
        <w:tc>
          <w:tcPr>
            <w:tcW w:type="dxa" w:w="4561"/>
          </w:tcPr>
          <w:p>
            <w:r>
              <w:rPr>
                <w:b/>
                <w:i w:val="0"/>
                <w:sz w:val="19"/>
              </w:rPr>
              <w:t>Requerimientos relacionados</w:t>
            </w:r>
          </w:p>
        </w:tc>
        <w:tc>
          <w:tcPr>
            <w:tcW w:type="dxa" w:w="4561"/>
          </w:tcPr>
          <w:p>
            <w:r>
              <w:rPr>
                <w:b w:val="0"/>
                <w:i w:val="0"/>
                <w:sz w:val="19"/>
              </w:rPr>
              <w:t>RF-PAG-01 (Configuracion de Cobros)</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UC-026: Registrar y consultar deudas de alumnos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UC-026</w:t>
            </w:r>
          </w:p>
        </w:tc>
      </w:tr>
      <w:tr>
        <w:tc>
          <w:tcPr>
            <w:tcW w:type="dxa" w:w="4561"/>
          </w:tcPr>
          <w:p>
            <w:r>
              <w:rPr>
                <w:b/>
                <w:i w:val="0"/>
                <w:sz w:val="19"/>
              </w:rPr>
              <w:t>Nombre</w:t>
            </w:r>
          </w:p>
        </w:tc>
        <w:tc>
          <w:tcPr>
            <w:tcW w:type="dxa" w:w="4561"/>
          </w:tcPr>
          <w:p>
            <w:r>
              <w:rPr>
                <w:b w:val="0"/>
                <w:i w:val="0"/>
                <w:sz w:val="19"/>
              </w:rPr>
              <w:t>Registrar y consultar deudas de alumnos</w:t>
            </w:r>
          </w:p>
        </w:tc>
      </w:tr>
      <w:tr>
        <w:tc>
          <w:tcPr>
            <w:tcW w:type="dxa" w:w="4561"/>
          </w:tcPr>
          <w:p>
            <w:r>
              <w:rPr>
                <w:b/>
                <w:i w:val="0"/>
                <w:sz w:val="19"/>
              </w:rPr>
              <w:t>Actor Primario</w:t>
            </w:r>
          </w:p>
        </w:tc>
        <w:tc>
          <w:tcPr>
            <w:tcW w:type="dxa" w:w="4561"/>
          </w:tcPr>
          <w:p>
            <w:r>
              <w:rPr>
                <w:b w:val="0"/>
                <w:i w:val="0"/>
                <w:sz w:val="19"/>
              </w:rPr>
              <w:t>Tesoreria</w:t>
            </w:r>
          </w:p>
        </w:tc>
      </w:tr>
      <w:tr>
        <w:tc>
          <w:tcPr>
            <w:tcW w:type="dxa" w:w="4561"/>
          </w:tcPr>
          <w:p>
            <w:r>
              <w:rPr>
                <w:b/>
                <w:i w:val="0"/>
                <w:sz w:val="19"/>
              </w:rPr>
              <w:t>Actores Secundarios</w:t>
            </w:r>
          </w:p>
        </w:tc>
        <w:tc>
          <w:tcPr>
            <w:tcW w:type="dxa" w:w="4561"/>
          </w:tcPr>
          <w:p>
            <w:r>
              <w:rPr>
                <w:b w:val="0"/>
                <w:i w:val="0"/>
                <w:sz w:val="19"/>
              </w:rPr>
              <w:t>DeudasAlumnoController, BD MySQL</w:t>
            </w:r>
          </w:p>
        </w:tc>
      </w:tr>
      <w:tr>
        <w:tc>
          <w:tcPr>
            <w:tcW w:type="dxa" w:w="4561"/>
          </w:tcPr>
          <w:p>
            <w:r>
              <w:rPr>
                <w:b/>
                <w:i w:val="0"/>
                <w:sz w:val="19"/>
              </w:rPr>
              <w:t>Precondición</w:t>
            </w:r>
          </w:p>
        </w:tc>
        <w:tc>
          <w:tcPr>
            <w:tcW w:type="dxa" w:w="4561"/>
          </w:tcPr>
          <w:p>
            <w:r>
              <w:rPr>
                <w:b w:val="0"/>
                <w:i w:val="0"/>
                <w:sz w:val="19"/>
              </w:rPr>
              <w:t>Alumno con matricula asociada</w:t>
            </w:r>
          </w:p>
        </w:tc>
      </w:tr>
      <w:tr>
        <w:tc>
          <w:tcPr>
            <w:tcW w:type="dxa" w:w="4561"/>
          </w:tcPr>
          <w:p>
            <w:r>
              <w:rPr>
                <w:b/>
                <w:i w:val="0"/>
                <w:sz w:val="19"/>
              </w:rPr>
              <w:t>Postcondición (éxito)</w:t>
            </w:r>
          </w:p>
        </w:tc>
        <w:tc>
          <w:tcPr>
            <w:tcW w:type="dxa" w:w="4561"/>
          </w:tcPr>
          <w:p>
            <w:r>
              <w:rPr>
                <w:b w:val="0"/>
                <w:i w:val="0"/>
                <w:sz w:val="19"/>
              </w:rPr>
              <w:t>Deuda creada/actualizada y visible en consulta</w:t>
            </w:r>
          </w:p>
        </w:tc>
      </w:tr>
      <w:tr>
        <w:tc>
          <w:tcPr>
            <w:tcW w:type="dxa" w:w="4561"/>
          </w:tcPr>
          <w:p>
            <w:r>
              <w:rPr>
                <w:b/>
                <w:i w:val="0"/>
                <w:sz w:val="19"/>
              </w:rPr>
              <w:t>Postcondición (fallo)</w:t>
            </w:r>
          </w:p>
        </w:tc>
        <w:tc>
          <w:tcPr>
            <w:tcW w:type="dxa" w:w="4561"/>
          </w:tcPr>
          <w:p>
            <w:r>
              <w:rPr>
                <w:b w:val="0"/>
                <w:i w:val="0"/>
                <w:sz w:val="19"/>
              </w:rPr>
              <w:t>Operacion rechazada por validaciones de estado</w:t>
            </w:r>
          </w:p>
        </w:tc>
      </w:tr>
      <w:tr>
        <w:tc>
          <w:tcPr>
            <w:tcW w:type="dxa" w:w="4561"/>
          </w:tcPr>
          <w:p>
            <w:r>
              <w:rPr>
                <w:b/>
                <w:i w:val="0"/>
                <w:sz w:val="19"/>
              </w:rPr>
              <w:t>Endpoint real</w:t>
            </w:r>
          </w:p>
        </w:tc>
        <w:tc>
          <w:tcPr>
            <w:tcW w:type="dxa" w:w="4561"/>
          </w:tcPr>
          <w:p>
            <w:r>
              <w:rPr>
                <w:b w:val="0"/>
                <w:i w:val="0"/>
                <w:sz w:val="19"/>
              </w:rPr>
              <w:t xml:space="preserve">GET /restful/deudasalumno </w:t>
            </w:r>
            <w:r>
              <w:rPr>
                <w:b w:val="0"/>
                <w:i w:val="0"/>
                <w:sz w:val="19"/>
              </w:rPr>
              <w:br/>
            </w:r>
            <w:r>
              <w:rPr>
                <w:b w:val="0"/>
                <w:i w:val="0"/>
                <w:sz w:val="19"/>
              </w:rPr>
              <w:t xml:space="preserve"> GET /restful/deudasalumno/{id} </w:t>
            </w:r>
            <w:r>
              <w:rPr>
                <w:b w:val="0"/>
                <w:i w:val="0"/>
                <w:sz w:val="19"/>
              </w:rPr>
              <w:br/>
            </w:r>
            <w:r>
              <w:rPr>
                <w:b w:val="0"/>
                <w:i w:val="0"/>
                <w:sz w:val="19"/>
              </w:rPr>
              <w:t xml:space="preserve"> POST /restful/deudasalumno </w:t>
            </w:r>
            <w:r>
              <w:rPr>
                <w:b w:val="0"/>
                <w:i w:val="0"/>
                <w:sz w:val="19"/>
              </w:rPr>
              <w:br/>
            </w:r>
            <w:r>
              <w:rPr>
                <w:b w:val="0"/>
                <w:i w:val="0"/>
                <w:sz w:val="19"/>
              </w:rPr>
              <w:t xml:space="preserve"> PUT /restful/deudasalumno </w:t>
            </w:r>
            <w:r>
              <w:rPr>
                <w:b w:val="0"/>
                <w:i w:val="0"/>
                <w:sz w:val="19"/>
              </w:rPr>
              <w:br/>
            </w:r>
            <w:r>
              <w:rPr>
                <w:b w:val="0"/>
                <w:i w:val="0"/>
                <w:sz w:val="19"/>
              </w:rPr>
              <w:t xml:space="preserve"> DELETE /restful/deudasalumno/{id}</w:t>
            </w:r>
          </w:p>
        </w:tc>
      </w:tr>
      <w:tr>
        <w:tc>
          <w:tcPr>
            <w:tcW w:type="dxa" w:w="4561"/>
          </w:tcPr>
          <w:p>
            <w:r>
              <w:rPr>
                <w:b/>
                <w:i w:val="0"/>
                <w:sz w:val="19"/>
              </w:rPr>
              <w:t>Flujo Principal</w:t>
            </w:r>
          </w:p>
        </w:tc>
        <w:tc>
          <w:tcPr>
            <w:tcW w:type="dxa" w:w="4561"/>
          </w:tcPr>
          <w:p>
            <w:r>
              <w:rPr>
                <w:b w:val="0"/>
                <w:i w:val="0"/>
                <w:sz w:val="19"/>
              </w:rPr>
              <w:t>1. Registrar deuda 2. Actualizar estado 3. Consultar cartera</w:t>
            </w:r>
          </w:p>
        </w:tc>
      </w:tr>
      <w:tr>
        <w:tc>
          <w:tcPr>
            <w:tcW w:type="dxa" w:w="4561"/>
          </w:tcPr>
          <w:p>
            <w:r>
              <w:rPr>
                <w:b/>
                <w:i w:val="0"/>
                <w:sz w:val="19"/>
              </w:rPr>
              <w:t>Flujo Alternativo A</w:t>
            </w:r>
          </w:p>
        </w:tc>
        <w:tc>
          <w:tcPr>
            <w:tcW w:type="dxa" w:w="4561"/>
          </w:tcPr>
          <w:p>
            <w:r>
              <w:rPr>
                <w:b w:val="0"/>
                <w:i w:val="0"/>
                <w:sz w:val="19"/>
              </w:rPr>
              <w:t>A-1: Deuda no encontrada -&gt; HTTP 404</w:t>
            </w:r>
          </w:p>
        </w:tc>
      </w:tr>
      <w:tr>
        <w:tc>
          <w:tcPr>
            <w:tcW w:type="dxa" w:w="4561"/>
          </w:tcPr>
          <w:p>
            <w:r>
              <w:rPr>
                <w:b/>
                <w:i w:val="0"/>
                <w:sz w:val="19"/>
              </w:rPr>
              <w:t>Flujo de Excepción</w:t>
            </w:r>
          </w:p>
        </w:tc>
        <w:tc>
          <w:tcPr>
            <w:tcW w:type="dxa" w:w="4561"/>
          </w:tcPr>
          <w:p>
            <w:r>
              <w:rPr>
                <w:b w:val="0"/>
                <w:i w:val="0"/>
                <w:sz w:val="19"/>
              </w:rPr>
              <w:t>E-1: Monto o datos invalidos -&gt; HTTP 400</w:t>
            </w:r>
          </w:p>
        </w:tc>
      </w:tr>
      <w:tr>
        <w:tc>
          <w:tcPr>
            <w:tcW w:type="dxa" w:w="4561"/>
          </w:tcPr>
          <w:p>
            <w:r>
              <w:rPr>
                <w:b/>
                <w:i w:val="0"/>
                <w:sz w:val="19"/>
              </w:rPr>
              <w:t>Requerimientos relacionados</w:t>
            </w:r>
          </w:p>
        </w:tc>
        <w:tc>
          <w:tcPr>
            <w:tcW w:type="dxa" w:w="4561"/>
          </w:tcPr>
          <w:p>
            <w:r>
              <w:rPr>
                <w:b w:val="0"/>
                <w:i w:val="0"/>
                <w:sz w:val="19"/>
              </w:rPr>
              <w:t>RF-PAG-02 (Cuentas por Cobrar)</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UC-027: Registrar pagos en caja y detalle de operaciones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UC-027</w:t>
            </w:r>
          </w:p>
        </w:tc>
      </w:tr>
      <w:tr>
        <w:tc>
          <w:tcPr>
            <w:tcW w:type="dxa" w:w="4561"/>
          </w:tcPr>
          <w:p>
            <w:r>
              <w:rPr>
                <w:b/>
                <w:i w:val="0"/>
                <w:sz w:val="19"/>
              </w:rPr>
              <w:t>Nombre</w:t>
            </w:r>
          </w:p>
        </w:tc>
        <w:tc>
          <w:tcPr>
            <w:tcW w:type="dxa" w:w="4561"/>
          </w:tcPr>
          <w:p>
            <w:r>
              <w:rPr>
                <w:b w:val="0"/>
                <w:i w:val="0"/>
                <w:sz w:val="19"/>
              </w:rPr>
              <w:t>Registrar pagos en caja y detalle de operaciones</w:t>
            </w:r>
          </w:p>
        </w:tc>
      </w:tr>
      <w:tr>
        <w:tc>
          <w:tcPr>
            <w:tcW w:type="dxa" w:w="4561"/>
          </w:tcPr>
          <w:p>
            <w:r>
              <w:rPr>
                <w:b/>
                <w:i w:val="0"/>
                <w:sz w:val="19"/>
              </w:rPr>
              <w:t>Actor Primario</w:t>
            </w:r>
          </w:p>
        </w:tc>
        <w:tc>
          <w:tcPr>
            <w:tcW w:type="dxa" w:w="4561"/>
          </w:tcPr>
          <w:p>
            <w:r>
              <w:rPr>
                <w:b w:val="0"/>
                <w:i w:val="0"/>
                <w:sz w:val="19"/>
              </w:rPr>
              <w:t>Tesoreria</w:t>
            </w:r>
          </w:p>
        </w:tc>
      </w:tr>
      <w:tr>
        <w:tc>
          <w:tcPr>
            <w:tcW w:type="dxa" w:w="4561"/>
          </w:tcPr>
          <w:p>
            <w:r>
              <w:rPr>
                <w:b/>
                <w:i w:val="0"/>
                <w:sz w:val="19"/>
              </w:rPr>
              <w:t>Actores Secundarios</w:t>
            </w:r>
          </w:p>
        </w:tc>
        <w:tc>
          <w:tcPr>
            <w:tcW w:type="dxa" w:w="4561"/>
          </w:tcPr>
          <w:p>
            <w:r>
              <w:rPr>
                <w:b w:val="0"/>
                <w:i w:val="0"/>
                <w:sz w:val="19"/>
              </w:rPr>
              <w:t>PagosCajaController, PagoDetalleController</w:t>
            </w:r>
          </w:p>
        </w:tc>
      </w:tr>
      <w:tr>
        <w:tc>
          <w:tcPr>
            <w:tcW w:type="dxa" w:w="4561"/>
          </w:tcPr>
          <w:p>
            <w:r>
              <w:rPr>
                <w:b/>
                <w:i w:val="0"/>
                <w:sz w:val="19"/>
              </w:rPr>
              <w:t>Precondición</w:t>
            </w:r>
          </w:p>
        </w:tc>
        <w:tc>
          <w:tcPr>
            <w:tcW w:type="dxa" w:w="4561"/>
          </w:tcPr>
          <w:p>
            <w:r>
              <w:rPr>
                <w:b w:val="0"/>
                <w:i w:val="0"/>
                <w:sz w:val="19"/>
              </w:rPr>
              <w:t>Existen deudas o conceptos de pago aplicables</w:t>
            </w:r>
          </w:p>
        </w:tc>
      </w:tr>
      <w:tr>
        <w:tc>
          <w:tcPr>
            <w:tcW w:type="dxa" w:w="4561"/>
          </w:tcPr>
          <w:p>
            <w:r>
              <w:rPr>
                <w:b/>
                <w:i w:val="0"/>
                <w:sz w:val="19"/>
              </w:rPr>
              <w:t>Postcondición (éxito)</w:t>
            </w:r>
          </w:p>
        </w:tc>
        <w:tc>
          <w:tcPr>
            <w:tcW w:type="dxa" w:w="4561"/>
          </w:tcPr>
          <w:p>
            <w:r>
              <w:rPr>
                <w:b w:val="0"/>
                <w:i w:val="0"/>
                <w:sz w:val="19"/>
              </w:rPr>
              <w:t>Pagos de caja y sus detalles quedan registrados</w:t>
            </w:r>
          </w:p>
        </w:tc>
      </w:tr>
      <w:tr>
        <w:tc>
          <w:tcPr>
            <w:tcW w:type="dxa" w:w="4561"/>
          </w:tcPr>
          <w:p>
            <w:r>
              <w:rPr>
                <w:b/>
                <w:i w:val="0"/>
                <w:sz w:val="19"/>
              </w:rPr>
              <w:t>Postcondición (fallo)</w:t>
            </w:r>
          </w:p>
        </w:tc>
        <w:tc>
          <w:tcPr>
            <w:tcW w:type="dxa" w:w="4561"/>
          </w:tcPr>
          <w:p>
            <w:r>
              <w:rPr>
                <w:b w:val="0"/>
                <w:i w:val="0"/>
                <w:sz w:val="19"/>
              </w:rPr>
              <w:t>Pago no procesado por validacion</w:t>
            </w:r>
          </w:p>
        </w:tc>
      </w:tr>
      <w:tr>
        <w:tc>
          <w:tcPr>
            <w:tcW w:type="dxa" w:w="4561"/>
          </w:tcPr>
          <w:p>
            <w:r>
              <w:rPr>
                <w:b/>
                <w:i w:val="0"/>
                <w:sz w:val="19"/>
              </w:rPr>
              <w:t>Endpoint real</w:t>
            </w:r>
          </w:p>
        </w:tc>
        <w:tc>
          <w:tcPr>
            <w:tcW w:type="dxa" w:w="4561"/>
          </w:tcPr>
          <w:p>
            <w:r>
              <w:rPr>
                <w:b w:val="0"/>
                <w:i w:val="0"/>
                <w:sz w:val="19"/>
              </w:rPr>
              <w:t xml:space="preserve">GET /restful/pagoscaja </w:t>
            </w:r>
            <w:r>
              <w:rPr>
                <w:b w:val="0"/>
                <w:i w:val="0"/>
                <w:sz w:val="19"/>
              </w:rPr>
              <w:br/>
            </w:r>
            <w:r>
              <w:rPr>
                <w:b w:val="0"/>
                <w:i w:val="0"/>
                <w:sz w:val="19"/>
              </w:rPr>
              <w:t xml:space="preserve"> GET /restful/pagoscaja/{id} </w:t>
            </w:r>
            <w:r>
              <w:rPr>
                <w:b w:val="0"/>
                <w:i w:val="0"/>
                <w:sz w:val="19"/>
              </w:rPr>
              <w:br/>
            </w:r>
            <w:r>
              <w:rPr>
                <w:b w:val="0"/>
                <w:i w:val="0"/>
                <w:sz w:val="19"/>
              </w:rPr>
              <w:t xml:space="preserve"> POST /restful/pagoscaja </w:t>
            </w:r>
            <w:r>
              <w:rPr>
                <w:b w:val="0"/>
                <w:i w:val="0"/>
                <w:sz w:val="19"/>
              </w:rPr>
              <w:br/>
            </w:r>
            <w:r>
              <w:rPr>
                <w:b w:val="0"/>
                <w:i w:val="0"/>
                <w:sz w:val="19"/>
              </w:rPr>
              <w:t xml:space="preserve"> PUT /restful/pagoscaja </w:t>
            </w:r>
            <w:r>
              <w:rPr>
                <w:b w:val="0"/>
                <w:i w:val="0"/>
                <w:sz w:val="19"/>
              </w:rPr>
              <w:br/>
            </w:r>
            <w:r>
              <w:rPr>
                <w:b w:val="0"/>
                <w:i w:val="0"/>
                <w:sz w:val="19"/>
              </w:rPr>
              <w:t xml:space="preserve"> DELETE /restful/pagoscaja/{id} </w:t>
            </w:r>
            <w:r>
              <w:rPr>
                <w:b w:val="0"/>
                <w:i w:val="0"/>
                <w:sz w:val="19"/>
              </w:rPr>
              <w:br/>
            </w:r>
            <w:r>
              <w:rPr>
                <w:b w:val="0"/>
                <w:i w:val="0"/>
                <w:sz w:val="19"/>
              </w:rPr>
              <w:t xml:space="preserve"> GET /restful/pagodetalle </w:t>
            </w:r>
            <w:r>
              <w:rPr>
                <w:b w:val="0"/>
                <w:i w:val="0"/>
                <w:sz w:val="19"/>
              </w:rPr>
              <w:br/>
            </w:r>
            <w:r>
              <w:rPr>
                <w:b w:val="0"/>
                <w:i w:val="0"/>
                <w:sz w:val="19"/>
              </w:rPr>
              <w:t xml:space="preserve"> GET /restful/pagodetalle/{id} </w:t>
            </w:r>
            <w:r>
              <w:rPr>
                <w:b w:val="0"/>
                <w:i w:val="0"/>
                <w:sz w:val="19"/>
              </w:rPr>
              <w:br/>
            </w:r>
            <w:r>
              <w:rPr>
                <w:b w:val="0"/>
                <w:i w:val="0"/>
                <w:sz w:val="19"/>
              </w:rPr>
              <w:t xml:space="preserve"> POST /restful/pagodetalle </w:t>
            </w:r>
            <w:r>
              <w:rPr>
                <w:b w:val="0"/>
                <w:i w:val="0"/>
                <w:sz w:val="19"/>
              </w:rPr>
              <w:br/>
            </w:r>
            <w:r>
              <w:rPr>
                <w:b w:val="0"/>
                <w:i w:val="0"/>
                <w:sz w:val="19"/>
              </w:rPr>
              <w:t xml:space="preserve"> PUT /restful/pagodetalle </w:t>
            </w:r>
            <w:r>
              <w:rPr>
                <w:b w:val="0"/>
                <w:i w:val="0"/>
                <w:sz w:val="19"/>
              </w:rPr>
              <w:br/>
            </w:r>
            <w:r>
              <w:rPr>
                <w:b w:val="0"/>
                <w:i w:val="0"/>
                <w:sz w:val="19"/>
              </w:rPr>
              <w:t xml:space="preserve"> DELETE /restful/pagodetalle/{id}</w:t>
            </w:r>
          </w:p>
        </w:tc>
      </w:tr>
      <w:tr>
        <w:tc>
          <w:tcPr>
            <w:tcW w:type="dxa" w:w="4561"/>
          </w:tcPr>
          <w:p>
            <w:r>
              <w:rPr>
                <w:b/>
                <w:i w:val="0"/>
                <w:sz w:val="19"/>
              </w:rPr>
              <w:t>Flujo Principal</w:t>
            </w:r>
          </w:p>
        </w:tc>
        <w:tc>
          <w:tcPr>
            <w:tcW w:type="dxa" w:w="4561"/>
          </w:tcPr>
          <w:p>
            <w:r>
              <w:rPr>
                <w:b w:val="0"/>
                <w:i w:val="0"/>
                <w:sz w:val="19"/>
              </w:rPr>
              <w:t>1. Registrar pago de caja 2. Registrar detalle de conceptos 3. Guardar</w:t>
            </w:r>
          </w:p>
        </w:tc>
      </w:tr>
      <w:tr>
        <w:tc>
          <w:tcPr>
            <w:tcW w:type="dxa" w:w="4561"/>
          </w:tcPr>
          <w:p>
            <w:r>
              <w:rPr>
                <w:b/>
                <w:i w:val="0"/>
                <w:sz w:val="19"/>
              </w:rPr>
              <w:t>Flujo Alternativo A</w:t>
            </w:r>
          </w:p>
        </w:tc>
        <w:tc>
          <w:tcPr>
            <w:tcW w:type="dxa" w:w="4561"/>
          </w:tcPr>
          <w:p>
            <w:r>
              <w:rPr>
                <w:b w:val="0"/>
                <w:i w:val="0"/>
                <w:sz w:val="19"/>
              </w:rPr>
              <w:t>A-1: Pago no encontrado -&gt; HTTP 404</w:t>
            </w:r>
          </w:p>
        </w:tc>
      </w:tr>
      <w:tr>
        <w:tc>
          <w:tcPr>
            <w:tcW w:type="dxa" w:w="4561"/>
          </w:tcPr>
          <w:p>
            <w:r>
              <w:rPr>
                <w:b/>
                <w:i w:val="0"/>
                <w:sz w:val="19"/>
              </w:rPr>
              <w:t>Flujo de Excepción</w:t>
            </w:r>
          </w:p>
        </w:tc>
        <w:tc>
          <w:tcPr>
            <w:tcW w:type="dxa" w:w="4561"/>
          </w:tcPr>
          <w:p>
            <w:r>
              <w:rPr>
                <w:b w:val="0"/>
                <w:i w:val="0"/>
                <w:sz w:val="19"/>
              </w:rPr>
              <w:t>E-1: Inconsistencia entre cabecera y detalle -&gt; HTTP 400</w:t>
            </w:r>
          </w:p>
        </w:tc>
      </w:tr>
      <w:tr>
        <w:tc>
          <w:tcPr>
            <w:tcW w:type="dxa" w:w="4561"/>
          </w:tcPr>
          <w:p>
            <w:r>
              <w:rPr>
                <w:b/>
                <w:i w:val="0"/>
                <w:sz w:val="19"/>
              </w:rPr>
              <w:t>Requerimientos relacionados</w:t>
            </w:r>
          </w:p>
        </w:tc>
        <w:tc>
          <w:tcPr>
            <w:tcW w:type="dxa" w:w="4561"/>
          </w:tcPr>
          <w:p>
            <w:r>
              <w:rPr>
                <w:b w:val="0"/>
                <w:i w:val="0"/>
                <w:sz w:val="19"/>
              </w:rPr>
              <w:t>RF-PAG-03 (Caja)</w:t>
            </w:r>
          </w:p>
        </w:tc>
      </w:tr>
      <w:tr>
        <w:tc>
          <w:tcPr>
            <w:tcW w:type="dxa" w:w="4561"/>
          </w:tcPr>
          <w:p>
            <w:r>
              <w:rPr>
                <w:b/>
                <w:i w:val="0"/>
                <w:sz w:val="19"/>
              </w:rPr>
              <w:t>Prioridad</w:t>
            </w:r>
          </w:p>
        </w:tc>
        <w:tc>
          <w:tcPr>
            <w:tcW w:type="dxa" w:w="4561"/>
          </w:tcPr>
          <w:p>
            <w:r>
              <w:rPr>
                <w:b w:val="0"/>
                <w:i w:val="0"/>
                <w:sz w:val="19"/>
              </w:rPr>
              <w:t>MUST</w:t>
            </w:r>
          </w:p>
        </w:tc>
      </w:tr>
    </w:tbl>
    <w:p/>
    <w:p>
      <w:pPr>
        <w:pStyle w:val="Heading3"/>
      </w:pPr>
      <w:r>
        <w:t>Caso de Uso UC-028: Registrar, aprobar o rechazar movimientos del alumno</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UC-028</w:t>
            </w:r>
          </w:p>
        </w:tc>
      </w:tr>
      <w:tr>
        <w:tc>
          <w:tcPr>
            <w:tcW w:type="dxa" w:w="4561"/>
          </w:tcPr>
          <w:p>
            <w:r>
              <w:rPr>
                <w:b/>
                <w:i w:val="0"/>
                <w:sz w:val="19"/>
              </w:rPr>
              <w:t>Nombre</w:t>
            </w:r>
          </w:p>
        </w:tc>
        <w:tc>
          <w:tcPr>
            <w:tcW w:type="dxa" w:w="4561"/>
          </w:tcPr>
          <w:p>
            <w:r>
              <w:rPr>
                <w:b w:val="0"/>
                <w:i w:val="0"/>
                <w:sz w:val="19"/>
              </w:rPr>
              <w:t>Registrar, aprobar o rechazar movimientos del alumno</w:t>
            </w:r>
          </w:p>
        </w:tc>
      </w:tr>
      <w:tr>
        <w:tc>
          <w:tcPr>
            <w:tcW w:type="dxa" w:w="4561"/>
          </w:tcPr>
          <w:p>
            <w:r>
              <w:rPr>
                <w:b/>
                <w:i w:val="0"/>
                <w:sz w:val="19"/>
              </w:rPr>
              <w:t>Actor Primario</w:t>
            </w:r>
          </w:p>
        </w:tc>
        <w:tc>
          <w:tcPr>
            <w:tcW w:type="dxa" w:w="4561"/>
          </w:tcPr>
          <w:p>
            <w:r>
              <w:rPr>
                <w:b w:val="0"/>
                <w:i w:val="0"/>
                <w:sz w:val="19"/>
              </w:rPr>
              <w:t>Admin / Tesoreria / Secretaria</w:t>
            </w:r>
          </w:p>
        </w:tc>
      </w:tr>
      <w:tr>
        <w:tc>
          <w:tcPr>
            <w:tcW w:type="dxa" w:w="4561"/>
          </w:tcPr>
          <w:p>
            <w:r>
              <w:rPr>
                <w:b/>
                <w:i w:val="0"/>
                <w:sz w:val="19"/>
              </w:rPr>
              <w:t>Actores Secundarios</w:t>
            </w:r>
          </w:p>
        </w:tc>
        <w:tc>
          <w:tcPr>
            <w:tcW w:type="dxa" w:w="4561"/>
          </w:tcPr>
          <w:p>
            <w:r>
              <w:rPr>
                <w:b w:val="0"/>
                <w:i w:val="0"/>
                <w:sz w:val="19"/>
              </w:rPr>
              <w:t>MovimientosAlumnoController</w:t>
            </w:r>
          </w:p>
        </w:tc>
      </w:tr>
      <w:tr>
        <w:tc>
          <w:tcPr>
            <w:tcW w:type="dxa" w:w="4561"/>
          </w:tcPr>
          <w:p>
            <w:r>
              <w:rPr>
                <w:b/>
                <w:i w:val="0"/>
                <w:sz w:val="19"/>
              </w:rPr>
              <w:t>Precondición</w:t>
            </w:r>
          </w:p>
        </w:tc>
        <w:tc>
          <w:tcPr>
            <w:tcW w:type="dxa" w:w="4561"/>
          </w:tcPr>
          <w:p>
            <w:r>
              <w:rPr>
                <w:b w:val="0"/>
                <w:i w:val="0"/>
                <w:sz w:val="19"/>
              </w:rPr>
              <w:t>Alumno y matricula existentes</w:t>
            </w:r>
          </w:p>
        </w:tc>
      </w:tr>
      <w:tr>
        <w:tc>
          <w:tcPr>
            <w:tcW w:type="dxa" w:w="4561"/>
          </w:tcPr>
          <w:p>
            <w:r>
              <w:rPr>
                <w:b/>
                <w:i w:val="0"/>
                <w:sz w:val="19"/>
              </w:rPr>
              <w:t>Postcondición (éxito)</w:t>
            </w:r>
          </w:p>
        </w:tc>
        <w:tc>
          <w:tcPr>
            <w:tcW w:type="dxa" w:w="4561"/>
          </w:tcPr>
          <w:p>
            <w:r>
              <w:rPr>
                <w:b w:val="0"/>
                <w:i w:val="0"/>
                <w:sz w:val="19"/>
              </w:rPr>
              <w:t>Movimiento almacenado y estado actualizado (pendiente/aprobado/rechazado)</w:t>
            </w:r>
          </w:p>
        </w:tc>
      </w:tr>
      <w:tr>
        <w:tc>
          <w:tcPr>
            <w:tcW w:type="dxa" w:w="4561"/>
          </w:tcPr>
          <w:p>
            <w:r>
              <w:rPr>
                <w:b/>
                <w:i w:val="0"/>
                <w:sz w:val="19"/>
              </w:rPr>
              <w:t>Postcondición (fallo)</w:t>
            </w:r>
          </w:p>
        </w:tc>
        <w:tc>
          <w:tcPr>
            <w:tcW w:type="dxa" w:w="4561"/>
          </w:tcPr>
          <w:p>
            <w:r>
              <w:rPr>
                <w:b w:val="0"/>
                <w:i w:val="0"/>
                <w:sz w:val="19"/>
              </w:rPr>
              <w:t>Movimiento no procesado por reglas de negocio</w:t>
            </w:r>
          </w:p>
        </w:tc>
      </w:tr>
      <w:tr>
        <w:tc>
          <w:tcPr>
            <w:tcW w:type="dxa" w:w="4561"/>
          </w:tcPr>
          <w:p>
            <w:r>
              <w:rPr>
                <w:b/>
                <w:i w:val="0"/>
                <w:sz w:val="19"/>
              </w:rPr>
              <w:t>Endpoint real</w:t>
            </w:r>
          </w:p>
        </w:tc>
        <w:tc>
          <w:tcPr>
            <w:tcW w:type="dxa" w:w="4561"/>
          </w:tcPr>
          <w:p>
            <w:r>
              <w:rPr>
                <w:b w:val="0"/>
                <w:i w:val="0"/>
                <w:sz w:val="19"/>
              </w:rPr>
              <w:t xml:space="preserve">GET /restful/movimientos-alumno </w:t>
            </w:r>
            <w:r>
              <w:rPr>
                <w:b w:val="0"/>
                <w:i w:val="0"/>
                <w:sz w:val="19"/>
              </w:rPr>
              <w:br/>
            </w:r>
            <w:r>
              <w:rPr>
                <w:b w:val="0"/>
                <w:i w:val="0"/>
                <w:sz w:val="19"/>
              </w:rPr>
              <w:t xml:space="preserve"> GET /restful/movimientos-alumno/{id} </w:t>
            </w:r>
            <w:r>
              <w:rPr>
                <w:b w:val="0"/>
                <w:i w:val="0"/>
                <w:sz w:val="19"/>
              </w:rPr>
              <w:br/>
            </w:r>
            <w:r>
              <w:rPr>
                <w:b w:val="0"/>
                <w:i w:val="0"/>
                <w:sz w:val="19"/>
              </w:rPr>
              <w:t xml:space="preserve"> GET /restful/movimientos-alumno/matricula/{idMatricula} </w:t>
            </w:r>
            <w:r>
              <w:rPr>
                <w:b w:val="0"/>
                <w:i w:val="0"/>
                <w:sz w:val="19"/>
              </w:rPr>
              <w:br/>
            </w:r>
            <w:r>
              <w:rPr>
                <w:b w:val="0"/>
                <w:i w:val="0"/>
                <w:sz w:val="19"/>
              </w:rPr>
              <w:t xml:space="preserve"> GET /restful/movimientos-alumno/alumno/{idAlumno} </w:t>
            </w:r>
            <w:r>
              <w:rPr>
                <w:b w:val="0"/>
                <w:i w:val="0"/>
                <w:sz w:val="19"/>
              </w:rPr>
              <w:br/>
            </w:r>
            <w:r>
              <w:rPr>
                <w:b w:val="0"/>
                <w:i w:val="0"/>
                <w:sz w:val="19"/>
              </w:rPr>
              <w:t xml:space="preserve"> GET /restful/movimientos-alumno/pendientes </w:t>
            </w:r>
            <w:r>
              <w:rPr>
                <w:b w:val="0"/>
                <w:i w:val="0"/>
                <w:sz w:val="19"/>
              </w:rPr>
              <w:br/>
            </w:r>
            <w:r>
              <w:rPr>
                <w:b w:val="0"/>
                <w:i w:val="0"/>
                <w:sz w:val="19"/>
              </w:rPr>
              <w:t xml:space="preserve"> GET /restful/movimientos-alumno/tipo/{tipo} </w:t>
            </w:r>
            <w:r>
              <w:rPr>
                <w:b w:val="0"/>
                <w:i w:val="0"/>
                <w:sz w:val="19"/>
              </w:rPr>
              <w:br/>
            </w:r>
            <w:r>
              <w:rPr>
                <w:b w:val="0"/>
                <w:i w:val="0"/>
                <w:sz w:val="19"/>
              </w:rPr>
              <w:t xml:space="preserve"> POST /restful/movimientos-alumno </w:t>
            </w:r>
            <w:r>
              <w:rPr>
                <w:b w:val="0"/>
                <w:i w:val="0"/>
                <w:sz w:val="19"/>
              </w:rPr>
              <w:br/>
            </w:r>
            <w:r>
              <w:rPr>
                <w:b w:val="0"/>
                <w:i w:val="0"/>
                <w:sz w:val="19"/>
              </w:rPr>
              <w:t xml:space="preserve"> PUT /restful/movimientos-alumno/{id}/aprobar </w:t>
            </w:r>
            <w:r>
              <w:rPr>
                <w:b w:val="0"/>
                <w:i w:val="0"/>
                <w:sz w:val="19"/>
              </w:rPr>
              <w:br/>
            </w:r>
            <w:r>
              <w:rPr>
                <w:b w:val="0"/>
                <w:i w:val="0"/>
                <w:sz w:val="19"/>
              </w:rPr>
              <w:t xml:space="preserve"> PUT /restful/movimientos-alumno/{id}/rechazar </w:t>
            </w:r>
            <w:r>
              <w:rPr>
                <w:b w:val="0"/>
                <w:i w:val="0"/>
                <w:sz w:val="19"/>
              </w:rPr>
              <w:br/>
            </w:r>
            <w:r>
              <w:rPr>
                <w:b w:val="0"/>
                <w:i w:val="0"/>
                <w:sz w:val="19"/>
              </w:rPr>
              <w:t xml:space="preserve"> PUT /restful/movimientos-alumno/{id} </w:t>
            </w:r>
            <w:r>
              <w:rPr>
                <w:b w:val="0"/>
                <w:i w:val="0"/>
                <w:sz w:val="19"/>
              </w:rPr>
              <w:br/>
            </w:r>
            <w:r>
              <w:rPr>
                <w:b w:val="0"/>
                <w:i w:val="0"/>
                <w:sz w:val="19"/>
              </w:rPr>
              <w:t xml:space="preserve"> DELETE /restful/movimientos-alumno/{id}</w:t>
            </w:r>
          </w:p>
        </w:tc>
      </w:tr>
      <w:tr>
        <w:tc>
          <w:tcPr>
            <w:tcW w:type="dxa" w:w="4561"/>
          </w:tcPr>
          <w:p>
            <w:r>
              <w:rPr>
                <w:b/>
                <w:i w:val="0"/>
                <w:sz w:val="19"/>
              </w:rPr>
              <w:t>Flujo Principal</w:t>
            </w:r>
          </w:p>
        </w:tc>
        <w:tc>
          <w:tcPr>
            <w:tcW w:type="dxa" w:w="4561"/>
          </w:tcPr>
          <w:p>
            <w:r>
              <w:rPr>
                <w:b w:val="0"/>
                <w:i w:val="0"/>
                <w:sz w:val="19"/>
              </w:rPr>
              <w:t>1. Registrar movimiento 2. Revisar pendientes 3. Aprobar/rechazar 4. Actualizar historial</w:t>
            </w:r>
          </w:p>
        </w:tc>
      </w:tr>
      <w:tr>
        <w:tc>
          <w:tcPr>
            <w:tcW w:type="dxa" w:w="4561"/>
          </w:tcPr>
          <w:p>
            <w:r>
              <w:rPr>
                <w:b/>
                <w:i w:val="0"/>
                <w:sz w:val="19"/>
              </w:rPr>
              <w:t>Flujo Alternativo A</w:t>
            </w:r>
          </w:p>
        </w:tc>
        <w:tc>
          <w:tcPr>
            <w:tcW w:type="dxa" w:w="4561"/>
          </w:tcPr>
          <w:p>
            <w:r>
              <w:rPr>
                <w:b w:val="0"/>
                <w:i w:val="0"/>
                <w:sz w:val="19"/>
              </w:rPr>
              <w:t>A-1: Movimiento inexistente -&gt; HTTP 404</w:t>
            </w:r>
          </w:p>
        </w:tc>
      </w:tr>
      <w:tr>
        <w:tc>
          <w:tcPr>
            <w:tcW w:type="dxa" w:w="4561"/>
          </w:tcPr>
          <w:p>
            <w:r>
              <w:rPr>
                <w:b/>
                <w:i w:val="0"/>
                <w:sz w:val="19"/>
              </w:rPr>
              <w:t>Flujo de Excepción</w:t>
            </w:r>
          </w:p>
        </w:tc>
        <w:tc>
          <w:tcPr>
            <w:tcW w:type="dxa" w:w="4561"/>
          </w:tcPr>
          <w:p>
            <w:r>
              <w:rPr>
                <w:b w:val="0"/>
                <w:i w:val="0"/>
                <w:sz w:val="19"/>
              </w:rPr>
              <w:t>E-1: Transicion de estado no permitida -&gt; HTTP 400</w:t>
            </w:r>
          </w:p>
        </w:tc>
      </w:tr>
      <w:tr>
        <w:tc>
          <w:tcPr>
            <w:tcW w:type="dxa" w:w="4561"/>
          </w:tcPr>
          <w:p>
            <w:r>
              <w:rPr>
                <w:b/>
                <w:i w:val="0"/>
                <w:sz w:val="19"/>
              </w:rPr>
              <w:t>Requerimientos relacionados</w:t>
            </w:r>
          </w:p>
        </w:tc>
        <w:tc>
          <w:tcPr>
            <w:tcW w:type="dxa" w:w="4561"/>
          </w:tcPr>
          <w:p>
            <w:r>
              <w:rPr>
                <w:b w:val="0"/>
                <w:i w:val="0"/>
                <w:sz w:val="19"/>
              </w:rPr>
              <w:t>RF-ALU-03 (Movimientos Administrativos)</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UC-029: Administrar tipos de documento, requisitos y documentos de alumno</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UC-029</w:t>
            </w:r>
          </w:p>
        </w:tc>
      </w:tr>
      <w:tr>
        <w:tc>
          <w:tcPr>
            <w:tcW w:type="dxa" w:w="4561"/>
          </w:tcPr>
          <w:p>
            <w:r>
              <w:rPr>
                <w:b/>
                <w:i w:val="0"/>
                <w:sz w:val="19"/>
              </w:rPr>
              <w:t>Nombre</w:t>
            </w:r>
          </w:p>
        </w:tc>
        <w:tc>
          <w:tcPr>
            <w:tcW w:type="dxa" w:w="4561"/>
          </w:tcPr>
          <w:p>
            <w:r>
              <w:rPr>
                <w:b w:val="0"/>
                <w:i w:val="0"/>
                <w:sz w:val="19"/>
              </w:rPr>
              <w:t>Administrar tipos de documento, requisitos y documentos de alumno</w:t>
            </w:r>
          </w:p>
        </w:tc>
      </w:tr>
      <w:tr>
        <w:tc>
          <w:tcPr>
            <w:tcW w:type="dxa" w:w="4561"/>
          </w:tcPr>
          <w:p>
            <w:r>
              <w:rPr>
                <w:b/>
                <w:i w:val="0"/>
                <w:sz w:val="19"/>
              </w:rPr>
              <w:t>Actor Primario</w:t>
            </w:r>
          </w:p>
        </w:tc>
        <w:tc>
          <w:tcPr>
            <w:tcW w:type="dxa" w:w="4561"/>
          </w:tcPr>
          <w:p>
            <w:r>
              <w:rPr>
                <w:b w:val="0"/>
                <w:i w:val="0"/>
                <w:sz w:val="19"/>
              </w:rPr>
              <w:t>Admin / Secretaria</w:t>
            </w:r>
          </w:p>
        </w:tc>
      </w:tr>
      <w:tr>
        <w:tc>
          <w:tcPr>
            <w:tcW w:type="dxa" w:w="4561"/>
          </w:tcPr>
          <w:p>
            <w:r>
              <w:rPr>
                <w:b/>
                <w:i w:val="0"/>
                <w:sz w:val="19"/>
              </w:rPr>
              <w:t>Actores Secundarios</w:t>
            </w:r>
          </w:p>
        </w:tc>
        <w:tc>
          <w:tcPr>
            <w:tcW w:type="dxa" w:w="4561"/>
          </w:tcPr>
          <w:p>
            <w:r>
              <w:rPr>
                <w:b w:val="0"/>
                <w:i w:val="0"/>
                <w:sz w:val="19"/>
              </w:rPr>
              <w:t>TipoDocumentosController, RequisitosDocumentosController, DocumentosAlumnoController</w:t>
            </w:r>
          </w:p>
        </w:tc>
      </w:tr>
      <w:tr>
        <w:tc>
          <w:tcPr>
            <w:tcW w:type="dxa" w:w="4561"/>
          </w:tcPr>
          <w:p>
            <w:r>
              <w:rPr>
                <w:b/>
                <w:i w:val="0"/>
                <w:sz w:val="19"/>
              </w:rPr>
              <w:t>Precondición</w:t>
            </w:r>
          </w:p>
        </w:tc>
        <w:tc>
          <w:tcPr>
            <w:tcW w:type="dxa" w:w="4561"/>
          </w:tcPr>
          <w:p>
            <w:r>
              <w:rPr>
                <w:b w:val="0"/>
                <w:i w:val="0"/>
                <w:sz w:val="19"/>
              </w:rPr>
              <w:t>Alumno registrado y reglas documentarias definidas</w:t>
            </w:r>
          </w:p>
        </w:tc>
      </w:tr>
      <w:tr>
        <w:tc>
          <w:tcPr>
            <w:tcW w:type="dxa" w:w="4561"/>
          </w:tcPr>
          <w:p>
            <w:r>
              <w:rPr>
                <w:b/>
                <w:i w:val="0"/>
                <w:sz w:val="19"/>
              </w:rPr>
              <w:t>Postcondición (éxito)</w:t>
            </w:r>
          </w:p>
        </w:tc>
        <w:tc>
          <w:tcPr>
            <w:tcW w:type="dxa" w:w="4561"/>
          </w:tcPr>
          <w:p>
            <w:r>
              <w:rPr>
                <w:b w:val="0"/>
                <w:i w:val="0"/>
                <w:sz w:val="19"/>
              </w:rPr>
              <w:t>Expediente documentario actualizado</w:t>
            </w:r>
          </w:p>
        </w:tc>
      </w:tr>
      <w:tr>
        <w:tc>
          <w:tcPr>
            <w:tcW w:type="dxa" w:w="4561"/>
          </w:tcPr>
          <w:p>
            <w:r>
              <w:rPr>
                <w:b/>
                <w:i w:val="0"/>
                <w:sz w:val="19"/>
              </w:rPr>
              <w:t>Postcondición (fallo)</w:t>
            </w:r>
          </w:p>
        </w:tc>
        <w:tc>
          <w:tcPr>
            <w:tcW w:type="dxa" w:w="4561"/>
          </w:tcPr>
          <w:p>
            <w:r>
              <w:rPr>
                <w:b w:val="0"/>
                <w:i w:val="0"/>
                <w:sz w:val="19"/>
              </w:rPr>
              <w:t>Documento no registrado por validacion</w:t>
            </w:r>
          </w:p>
        </w:tc>
      </w:tr>
      <w:tr>
        <w:tc>
          <w:tcPr>
            <w:tcW w:type="dxa" w:w="4561"/>
          </w:tcPr>
          <w:p>
            <w:r>
              <w:rPr>
                <w:b/>
                <w:i w:val="0"/>
                <w:sz w:val="19"/>
              </w:rPr>
              <w:t>Endpoint real</w:t>
            </w:r>
          </w:p>
        </w:tc>
        <w:tc>
          <w:tcPr>
            <w:tcW w:type="dxa" w:w="4561"/>
          </w:tcPr>
          <w:p>
            <w:r>
              <w:rPr>
                <w:b w:val="0"/>
                <w:i w:val="0"/>
                <w:sz w:val="19"/>
              </w:rPr>
              <w:t xml:space="preserve">GET /restful/tipodocumentos </w:t>
            </w:r>
            <w:r>
              <w:rPr>
                <w:b w:val="0"/>
                <w:i w:val="0"/>
                <w:sz w:val="19"/>
              </w:rPr>
              <w:br/>
            </w:r>
            <w:r>
              <w:rPr>
                <w:b w:val="0"/>
                <w:i w:val="0"/>
                <w:sz w:val="19"/>
              </w:rPr>
              <w:t xml:space="preserve"> GET /restful/tipodocumentos/{id} </w:t>
            </w:r>
            <w:r>
              <w:rPr>
                <w:b w:val="0"/>
                <w:i w:val="0"/>
                <w:sz w:val="19"/>
              </w:rPr>
              <w:br/>
            </w:r>
            <w:r>
              <w:rPr>
                <w:b w:val="0"/>
                <w:i w:val="0"/>
                <w:sz w:val="19"/>
              </w:rPr>
              <w:t xml:space="preserve"> POST /restful/tipodocumentos </w:t>
            </w:r>
            <w:r>
              <w:rPr>
                <w:b w:val="0"/>
                <w:i w:val="0"/>
                <w:sz w:val="19"/>
              </w:rPr>
              <w:br/>
            </w:r>
            <w:r>
              <w:rPr>
                <w:b w:val="0"/>
                <w:i w:val="0"/>
                <w:sz w:val="19"/>
              </w:rPr>
              <w:t xml:space="preserve"> PUT /restful/tipodocumentos </w:t>
            </w:r>
            <w:r>
              <w:rPr>
                <w:b w:val="0"/>
                <w:i w:val="0"/>
                <w:sz w:val="19"/>
              </w:rPr>
              <w:br/>
            </w:r>
            <w:r>
              <w:rPr>
                <w:b w:val="0"/>
                <w:i w:val="0"/>
                <w:sz w:val="19"/>
              </w:rPr>
              <w:t xml:space="preserve"> DELETE /restful/tipodocumentos/{id} </w:t>
            </w:r>
            <w:r>
              <w:rPr>
                <w:b w:val="0"/>
                <w:i w:val="0"/>
                <w:sz w:val="19"/>
              </w:rPr>
              <w:br/>
            </w:r>
            <w:r>
              <w:rPr>
                <w:b w:val="0"/>
                <w:i w:val="0"/>
                <w:sz w:val="19"/>
              </w:rPr>
              <w:t xml:space="preserve"> GET /restful/requisitosdocumentos </w:t>
            </w:r>
            <w:r>
              <w:rPr>
                <w:b w:val="0"/>
                <w:i w:val="0"/>
                <w:sz w:val="19"/>
              </w:rPr>
              <w:br/>
            </w:r>
            <w:r>
              <w:rPr>
                <w:b w:val="0"/>
                <w:i w:val="0"/>
                <w:sz w:val="19"/>
              </w:rPr>
              <w:t xml:space="preserve"> GET /restful/requisitosdocumentos/{id} </w:t>
            </w:r>
            <w:r>
              <w:rPr>
                <w:b w:val="0"/>
                <w:i w:val="0"/>
                <w:sz w:val="19"/>
              </w:rPr>
              <w:br/>
            </w:r>
            <w:r>
              <w:rPr>
                <w:b w:val="0"/>
                <w:i w:val="0"/>
                <w:sz w:val="19"/>
              </w:rPr>
              <w:t xml:space="preserve"> POST /restful/requisitosdocumentos </w:t>
            </w:r>
            <w:r>
              <w:rPr>
                <w:b w:val="0"/>
                <w:i w:val="0"/>
                <w:sz w:val="19"/>
              </w:rPr>
              <w:br/>
            </w:r>
            <w:r>
              <w:rPr>
                <w:b w:val="0"/>
                <w:i w:val="0"/>
                <w:sz w:val="19"/>
              </w:rPr>
              <w:t xml:space="preserve"> PUT /restful/requisitosdocumentos </w:t>
            </w:r>
            <w:r>
              <w:rPr>
                <w:b w:val="0"/>
                <w:i w:val="0"/>
                <w:sz w:val="19"/>
              </w:rPr>
              <w:br/>
            </w:r>
            <w:r>
              <w:rPr>
                <w:b w:val="0"/>
                <w:i w:val="0"/>
                <w:sz w:val="19"/>
              </w:rPr>
              <w:t xml:space="preserve"> DELETE /restful/requisitosdocumentos/{id} </w:t>
            </w:r>
            <w:r>
              <w:rPr>
                <w:b w:val="0"/>
                <w:i w:val="0"/>
                <w:sz w:val="19"/>
              </w:rPr>
              <w:br/>
            </w:r>
            <w:r>
              <w:rPr>
                <w:b w:val="0"/>
                <w:i w:val="0"/>
                <w:sz w:val="19"/>
              </w:rPr>
              <w:t xml:space="preserve"> GET /restful/documentosalumno </w:t>
            </w:r>
            <w:r>
              <w:rPr>
                <w:b w:val="0"/>
                <w:i w:val="0"/>
                <w:sz w:val="19"/>
              </w:rPr>
              <w:br/>
            </w:r>
            <w:r>
              <w:rPr>
                <w:b w:val="0"/>
                <w:i w:val="0"/>
                <w:sz w:val="19"/>
              </w:rPr>
              <w:t xml:space="preserve"> GET /restful/documentosalumno/{id} </w:t>
            </w:r>
            <w:r>
              <w:rPr>
                <w:b w:val="0"/>
                <w:i w:val="0"/>
                <w:sz w:val="19"/>
              </w:rPr>
              <w:br/>
            </w:r>
            <w:r>
              <w:rPr>
                <w:b w:val="0"/>
                <w:i w:val="0"/>
                <w:sz w:val="19"/>
              </w:rPr>
              <w:t xml:space="preserve"> POST /restful/documentosalumno </w:t>
            </w:r>
            <w:r>
              <w:rPr>
                <w:b w:val="0"/>
                <w:i w:val="0"/>
                <w:sz w:val="19"/>
              </w:rPr>
              <w:br/>
            </w:r>
            <w:r>
              <w:rPr>
                <w:b w:val="0"/>
                <w:i w:val="0"/>
                <w:sz w:val="19"/>
              </w:rPr>
              <w:t xml:space="preserve"> PUT /restful/documentosalumno </w:t>
            </w:r>
            <w:r>
              <w:rPr>
                <w:b w:val="0"/>
                <w:i w:val="0"/>
                <w:sz w:val="19"/>
              </w:rPr>
              <w:br/>
            </w:r>
            <w:r>
              <w:rPr>
                <w:b w:val="0"/>
                <w:i w:val="0"/>
                <w:sz w:val="19"/>
              </w:rPr>
              <w:t xml:space="preserve"> DELETE /restful/documentosalumno/{id}</w:t>
            </w:r>
          </w:p>
        </w:tc>
      </w:tr>
      <w:tr>
        <w:tc>
          <w:tcPr>
            <w:tcW w:type="dxa" w:w="4561"/>
          </w:tcPr>
          <w:p>
            <w:r>
              <w:rPr>
                <w:b/>
                <w:i w:val="0"/>
                <w:sz w:val="19"/>
              </w:rPr>
              <w:t>Flujo Principal</w:t>
            </w:r>
          </w:p>
        </w:tc>
        <w:tc>
          <w:tcPr>
            <w:tcW w:type="dxa" w:w="4561"/>
          </w:tcPr>
          <w:p>
            <w:r>
              <w:rPr>
                <w:b w:val="0"/>
                <w:i w:val="0"/>
                <w:sz w:val="19"/>
              </w:rPr>
              <w:t>1. Configurar requisitos 2. Registrar documentos presentados 3. Consultar estado de expediente</w:t>
            </w:r>
          </w:p>
        </w:tc>
      </w:tr>
      <w:tr>
        <w:tc>
          <w:tcPr>
            <w:tcW w:type="dxa" w:w="4561"/>
          </w:tcPr>
          <w:p>
            <w:r>
              <w:rPr>
                <w:b/>
                <w:i w:val="0"/>
                <w:sz w:val="19"/>
              </w:rPr>
              <w:t>Flujo Alternativo A</w:t>
            </w:r>
          </w:p>
        </w:tc>
        <w:tc>
          <w:tcPr>
            <w:tcW w:type="dxa" w:w="4561"/>
          </w:tcPr>
          <w:p>
            <w:r>
              <w:rPr>
                <w:b w:val="0"/>
                <w:i w:val="0"/>
                <w:sz w:val="19"/>
              </w:rPr>
              <w:t>A-1: Requisito inexistente -&gt; HTTP 404</w:t>
            </w:r>
          </w:p>
        </w:tc>
      </w:tr>
      <w:tr>
        <w:tc>
          <w:tcPr>
            <w:tcW w:type="dxa" w:w="4561"/>
          </w:tcPr>
          <w:p>
            <w:r>
              <w:rPr>
                <w:b/>
                <w:i w:val="0"/>
                <w:sz w:val="19"/>
              </w:rPr>
              <w:t>Flujo de Excepción</w:t>
            </w:r>
          </w:p>
        </w:tc>
        <w:tc>
          <w:tcPr>
            <w:tcW w:type="dxa" w:w="4561"/>
          </w:tcPr>
          <w:p>
            <w:r>
              <w:rPr>
                <w:b w:val="0"/>
                <w:i w:val="0"/>
                <w:sz w:val="19"/>
              </w:rPr>
              <w:t>E-1: Archivo/documento invalido -&gt; HTTP 400</w:t>
            </w:r>
          </w:p>
        </w:tc>
      </w:tr>
      <w:tr>
        <w:tc>
          <w:tcPr>
            <w:tcW w:type="dxa" w:w="4561"/>
          </w:tcPr>
          <w:p>
            <w:r>
              <w:rPr>
                <w:b/>
                <w:i w:val="0"/>
                <w:sz w:val="19"/>
              </w:rPr>
              <w:t>Requerimientos relacionados</w:t>
            </w:r>
          </w:p>
        </w:tc>
        <w:tc>
          <w:tcPr>
            <w:tcW w:type="dxa" w:w="4561"/>
          </w:tcPr>
          <w:p>
            <w:r>
              <w:rPr>
                <w:b w:val="0"/>
                <w:i w:val="0"/>
                <w:sz w:val="19"/>
              </w:rPr>
              <w:t>RF-DOC-01 (Expediente del Alumno)</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UC-030: Subir archivos generales, documentos y avatares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UC-030</w:t>
            </w:r>
          </w:p>
        </w:tc>
      </w:tr>
      <w:tr>
        <w:tc>
          <w:tcPr>
            <w:tcW w:type="dxa" w:w="4561"/>
          </w:tcPr>
          <w:p>
            <w:r>
              <w:rPr>
                <w:b/>
                <w:i w:val="0"/>
                <w:sz w:val="19"/>
              </w:rPr>
              <w:t>Nombre</w:t>
            </w:r>
          </w:p>
        </w:tc>
        <w:tc>
          <w:tcPr>
            <w:tcW w:type="dxa" w:w="4561"/>
          </w:tcPr>
          <w:p>
            <w:r>
              <w:rPr>
                <w:b w:val="0"/>
                <w:i w:val="0"/>
                <w:sz w:val="19"/>
              </w:rPr>
              <w:t>Subir archivos generales, documentos y avatares</w:t>
            </w:r>
          </w:p>
        </w:tc>
      </w:tr>
      <w:tr>
        <w:tc>
          <w:tcPr>
            <w:tcW w:type="dxa" w:w="4561"/>
          </w:tcPr>
          <w:p>
            <w:r>
              <w:rPr>
                <w:b/>
                <w:i w:val="0"/>
                <w:sz w:val="19"/>
              </w:rPr>
              <w:t>Actor Primario</w:t>
            </w:r>
          </w:p>
        </w:tc>
        <w:tc>
          <w:tcPr>
            <w:tcW w:type="dxa" w:w="4561"/>
          </w:tcPr>
          <w:p>
            <w:r>
              <w:rPr>
                <w:b w:val="0"/>
                <w:i w:val="0"/>
                <w:sz w:val="19"/>
              </w:rPr>
              <w:t>Admin / Secretaria / Usuario autenticado</w:t>
            </w:r>
          </w:p>
        </w:tc>
      </w:tr>
      <w:tr>
        <w:tc>
          <w:tcPr>
            <w:tcW w:type="dxa" w:w="4561"/>
          </w:tcPr>
          <w:p>
            <w:r>
              <w:rPr>
                <w:b/>
                <w:i w:val="0"/>
                <w:sz w:val="19"/>
              </w:rPr>
              <w:t>Actores Secundarios</w:t>
            </w:r>
          </w:p>
        </w:tc>
        <w:tc>
          <w:tcPr>
            <w:tcW w:type="dxa" w:w="4561"/>
          </w:tcPr>
          <w:p>
            <w:r>
              <w:rPr>
                <w:b w:val="0"/>
                <w:i w:val="0"/>
                <w:sz w:val="19"/>
              </w:rPr>
              <w:t>FileUploadController, almacenamiento de archivos</w:t>
            </w:r>
          </w:p>
        </w:tc>
      </w:tr>
      <w:tr>
        <w:tc>
          <w:tcPr>
            <w:tcW w:type="dxa" w:w="4561"/>
          </w:tcPr>
          <w:p>
            <w:r>
              <w:rPr>
                <w:b/>
                <w:i w:val="0"/>
                <w:sz w:val="19"/>
              </w:rPr>
              <w:t>Precondición</w:t>
            </w:r>
          </w:p>
        </w:tc>
        <w:tc>
          <w:tcPr>
            <w:tcW w:type="dxa" w:w="4561"/>
          </w:tcPr>
          <w:p>
            <w:r>
              <w:rPr>
                <w:b w:val="0"/>
                <w:i w:val="0"/>
                <w:sz w:val="19"/>
              </w:rPr>
              <w:t>Usuario autenticado y archivo dentro de limites permitidos</w:t>
            </w:r>
          </w:p>
        </w:tc>
      </w:tr>
      <w:tr>
        <w:tc>
          <w:tcPr>
            <w:tcW w:type="dxa" w:w="4561"/>
          </w:tcPr>
          <w:p>
            <w:r>
              <w:rPr>
                <w:b/>
                <w:i w:val="0"/>
                <w:sz w:val="19"/>
              </w:rPr>
              <w:t>Postcondición (éxito)</w:t>
            </w:r>
          </w:p>
        </w:tc>
        <w:tc>
          <w:tcPr>
            <w:tcW w:type="dxa" w:w="4561"/>
          </w:tcPr>
          <w:p>
            <w:r>
              <w:rPr>
                <w:b w:val="0"/>
                <w:i w:val="0"/>
                <w:sz w:val="19"/>
              </w:rPr>
              <w:t>Archivo almacenado y ruta disponible para consumo</w:t>
            </w:r>
          </w:p>
        </w:tc>
      </w:tr>
      <w:tr>
        <w:tc>
          <w:tcPr>
            <w:tcW w:type="dxa" w:w="4561"/>
          </w:tcPr>
          <w:p>
            <w:r>
              <w:rPr>
                <w:b/>
                <w:i w:val="0"/>
                <w:sz w:val="19"/>
              </w:rPr>
              <w:t>Postcondición (fallo)</w:t>
            </w:r>
          </w:p>
        </w:tc>
        <w:tc>
          <w:tcPr>
            <w:tcW w:type="dxa" w:w="4561"/>
          </w:tcPr>
          <w:p>
            <w:r>
              <w:rPr>
                <w:b w:val="0"/>
                <w:i w:val="0"/>
                <w:sz w:val="19"/>
              </w:rPr>
              <w:t>Carga rechazada por tipo/tamano/permisos</w:t>
            </w:r>
          </w:p>
        </w:tc>
      </w:tr>
      <w:tr>
        <w:tc>
          <w:tcPr>
            <w:tcW w:type="dxa" w:w="4561"/>
          </w:tcPr>
          <w:p>
            <w:r>
              <w:rPr>
                <w:b/>
                <w:i w:val="0"/>
                <w:sz w:val="19"/>
              </w:rPr>
              <w:t>Endpoint real</w:t>
            </w:r>
          </w:p>
        </w:tc>
        <w:tc>
          <w:tcPr>
            <w:tcW w:type="dxa" w:w="4561"/>
          </w:tcPr>
          <w:p>
            <w:r>
              <w:rPr>
                <w:b w:val="0"/>
                <w:i w:val="0"/>
                <w:sz w:val="19"/>
              </w:rPr>
              <w:t xml:space="preserve">POST /restful/files/upload </w:t>
            </w:r>
            <w:r>
              <w:rPr>
                <w:b w:val="0"/>
                <w:i w:val="0"/>
                <w:sz w:val="19"/>
              </w:rPr>
              <w:br/>
            </w:r>
            <w:r>
              <w:rPr>
                <w:b w:val="0"/>
                <w:i w:val="0"/>
                <w:sz w:val="19"/>
              </w:rPr>
              <w:t xml:space="preserve"> POST /restful/files/upload/document </w:t>
            </w:r>
            <w:r>
              <w:rPr>
                <w:b w:val="0"/>
                <w:i w:val="0"/>
                <w:sz w:val="19"/>
              </w:rPr>
              <w:br/>
            </w:r>
            <w:r>
              <w:rPr>
                <w:b w:val="0"/>
                <w:i w:val="0"/>
                <w:sz w:val="19"/>
              </w:rPr>
              <w:t xml:space="preserve"> POST /restful/files/upload/avatar</w:t>
            </w:r>
          </w:p>
        </w:tc>
      </w:tr>
      <w:tr>
        <w:tc>
          <w:tcPr>
            <w:tcW w:type="dxa" w:w="4561"/>
          </w:tcPr>
          <w:p>
            <w:r>
              <w:rPr>
                <w:b/>
                <w:i w:val="0"/>
                <w:sz w:val="19"/>
              </w:rPr>
              <w:t>Flujo Principal</w:t>
            </w:r>
          </w:p>
        </w:tc>
        <w:tc>
          <w:tcPr>
            <w:tcW w:type="dxa" w:w="4561"/>
          </w:tcPr>
          <w:p>
            <w:r>
              <w:rPr>
                <w:b w:val="0"/>
                <w:i w:val="0"/>
                <w:sz w:val="19"/>
              </w:rPr>
              <w:t>1. Seleccionar archivo 2. Enviar multipart/form-data 3. Validar 4. Guardar 5. Retornar URL/ruta</w:t>
            </w:r>
          </w:p>
        </w:tc>
      </w:tr>
      <w:tr>
        <w:tc>
          <w:tcPr>
            <w:tcW w:type="dxa" w:w="4561"/>
          </w:tcPr>
          <w:p>
            <w:r>
              <w:rPr>
                <w:b/>
                <w:i w:val="0"/>
                <w:sz w:val="19"/>
              </w:rPr>
              <w:t>Flujo Alternativo A</w:t>
            </w:r>
          </w:p>
        </w:tc>
        <w:tc>
          <w:tcPr>
            <w:tcW w:type="dxa" w:w="4561"/>
          </w:tcPr>
          <w:p>
            <w:r>
              <w:rPr>
                <w:b w:val="0"/>
                <w:i w:val="0"/>
                <w:sz w:val="19"/>
              </w:rPr>
              <w:t>A-1: Tipo de archivo no permitido -&gt; HTTP 400</w:t>
            </w:r>
          </w:p>
        </w:tc>
      </w:tr>
      <w:tr>
        <w:tc>
          <w:tcPr>
            <w:tcW w:type="dxa" w:w="4561"/>
          </w:tcPr>
          <w:p>
            <w:r>
              <w:rPr>
                <w:b/>
                <w:i w:val="0"/>
                <w:sz w:val="19"/>
              </w:rPr>
              <w:t>Flujo de Excepción</w:t>
            </w:r>
          </w:p>
        </w:tc>
        <w:tc>
          <w:tcPr>
            <w:tcW w:type="dxa" w:w="4561"/>
          </w:tcPr>
          <w:p>
            <w:r>
              <w:rPr>
                <w:b w:val="0"/>
                <w:i w:val="0"/>
                <w:sz w:val="19"/>
              </w:rPr>
              <w:t>E-1: Error de escritura en almacenamiento -&gt; HTTP 500</w:t>
            </w:r>
          </w:p>
        </w:tc>
      </w:tr>
      <w:tr>
        <w:tc>
          <w:tcPr>
            <w:tcW w:type="dxa" w:w="4561"/>
          </w:tcPr>
          <w:p>
            <w:r>
              <w:rPr>
                <w:b/>
                <w:i w:val="0"/>
                <w:sz w:val="19"/>
              </w:rPr>
              <w:t>Requerimientos relacionados</w:t>
            </w:r>
          </w:p>
        </w:tc>
        <w:tc>
          <w:tcPr>
            <w:tcW w:type="dxa" w:w="4561"/>
          </w:tcPr>
          <w:p>
            <w:r>
              <w:rPr>
                <w:b w:val="0"/>
                <w:i w:val="0"/>
                <w:sz w:val="19"/>
              </w:rPr>
              <w:t>RF-DOC-02 (Gestion de Archivos)</w:t>
            </w:r>
          </w:p>
        </w:tc>
      </w:tr>
      <w:tr>
        <w:tc>
          <w:tcPr>
            <w:tcW w:type="dxa" w:w="4561"/>
          </w:tcPr>
          <w:p>
            <w:r>
              <w:rPr>
                <w:b/>
                <w:i w:val="0"/>
                <w:sz w:val="19"/>
              </w:rPr>
              <w:t>Prioridad</w:t>
            </w:r>
          </w:p>
        </w:tc>
        <w:tc>
          <w:tcPr>
            <w:tcW w:type="dxa" w:w="4561"/>
          </w:tcPr>
          <w:p>
            <w:r>
              <w:rPr>
                <w:b w:val="0"/>
                <w:i w:val="0"/>
                <w:sz w:val="19"/>
              </w:rPr>
              <w:t>SHOULD</w:t>
            </w:r>
          </w:p>
        </w:tc>
      </w:tr>
    </w:tbl>
    <w:p/>
    <w:p>
      <w:pPr>
        <w:pStyle w:val="Heading3"/>
      </w:pPr>
      <w:r>
        <w:t>Caso de Uso UC-031: Consultar datos por DNI en servicio RENIEC</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UC-031</w:t>
            </w:r>
          </w:p>
        </w:tc>
      </w:tr>
      <w:tr>
        <w:tc>
          <w:tcPr>
            <w:tcW w:type="dxa" w:w="4561"/>
          </w:tcPr>
          <w:p>
            <w:r>
              <w:rPr>
                <w:b/>
                <w:i w:val="0"/>
                <w:sz w:val="19"/>
              </w:rPr>
              <w:t>Nombre</w:t>
            </w:r>
          </w:p>
        </w:tc>
        <w:tc>
          <w:tcPr>
            <w:tcW w:type="dxa" w:w="4561"/>
          </w:tcPr>
          <w:p>
            <w:r>
              <w:rPr>
                <w:b w:val="0"/>
                <w:i w:val="0"/>
                <w:sz w:val="19"/>
              </w:rPr>
              <w:t>Consultar datos por DNI en servicio RENIEC</w:t>
            </w:r>
          </w:p>
        </w:tc>
      </w:tr>
      <w:tr>
        <w:tc>
          <w:tcPr>
            <w:tcW w:type="dxa" w:w="4561"/>
          </w:tcPr>
          <w:p>
            <w:r>
              <w:rPr>
                <w:b/>
                <w:i w:val="0"/>
                <w:sz w:val="19"/>
              </w:rPr>
              <w:t>Actor Primario</w:t>
            </w:r>
          </w:p>
        </w:tc>
        <w:tc>
          <w:tcPr>
            <w:tcW w:type="dxa" w:w="4561"/>
          </w:tcPr>
          <w:p>
            <w:r>
              <w:rPr>
                <w:b w:val="0"/>
                <w:i w:val="0"/>
                <w:sz w:val="19"/>
              </w:rPr>
              <w:t>Admin / Secretaria</w:t>
            </w:r>
          </w:p>
        </w:tc>
      </w:tr>
      <w:tr>
        <w:tc>
          <w:tcPr>
            <w:tcW w:type="dxa" w:w="4561"/>
          </w:tcPr>
          <w:p>
            <w:r>
              <w:rPr>
                <w:b/>
                <w:i w:val="0"/>
                <w:sz w:val="19"/>
              </w:rPr>
              <w:t>Actores Secundarios</w:t>
            </w:r>
          </w:p>
        </w:tc>
        <w:tc>
          <w:tcPr>
            <w:tcW w:type="dxa" w:w="4561"/>
          </w:tcPr>
          <w:p>
            <w:r>
              <w:rPr>
                <w:b w:val="0"/>
                <w:i w:val="0"/>
                <w:sz w:val="19"/>
              </w:rPr>
              <w:t>ReniecController, proveedor externo RENIEC</w:t>
            </w:r>
          </w:p>
        </w:tc>
      </w:tr>
      <w:tr>
        <w:tc>
          <w:tcPr>
            <w:tcW w:type="dxa" w:w="4561"/>
          </w:tcPr>
          <w:p>
            <w:r>
              <w:rPr>
                <w:b/>
                <w:i w:val="0"/>
                <w:sz w:val="19"/>
              </w:rPr>
              <w:t>Precondición</w:t>
            </w:r>
          </w:p>
        </w:tc>
        <w:tc>
          <w:tcPr>
            <w:tcW w:type="dxa" w:w="4561"/>
          </w:tcPr>
          <w:p>
            <w:r>
              <w:rPr>
                <w:b w:val="0"/>
                <w:i w:val="0"/>
                <w:sz w:val="19"/>
              </w:rPr>
              <w:t>DNI valido y servicio externo disponible</w:t>
            </w:r>
          </w:p>
        </w:tc>
      </w:tr>
      <w:tr>
        <w:tc>
          <w:tcPr>
            <w:tcW w:type="dxa" w:w="4561"/>
          </w:tcPr>
          <w:p>
            <w:r>
              <w:rPr>
                <w:b/>
                <w:i w:val="0"/>
                <w:sz w:val="19"/>
              </w:rPr>
              <w:t>Postcondición (éxito)</w:t>
            </w:r>
          </w:p>
        </w:tc>
        <w:tc>
          <w:tcPr>
            <w:tcW w:type="dxa" w:w="4561"/>
          </w:tcPr>
          <w:p>
            <w:r>
              <w:rPr>
                <w:b w:val="0"/>
                <w:i w:val="0"/>
                <w:sz w:val="19"/>
              </w:rPr>
              <w:t>Datos de identidad recuperados para apoyo al registro</w:t>
            </w:r>
          </w:p>
        </w:tc>
      </w:tr>
      <w:tr>
        <w:tc>
          <w:tcPr>
            <w:tcW w:type="dxa" w:w="4561"/>
          </w:tcPr>
          <w:p>
            <w:r>
              <w:rPr>
                <w:b/>
                <w:i w:val="0"/>
                <w:sz w:val="19"/>
              </w:rPr>
              <w:t>Postcondición (fallo)</w:t>
            </w:r>
          </w:p>
        </w:tc>
        <w:tc>
          <w:tcPr>
            <w:tcW w:type="dxa" w:w="4561"/>
          </w:tcPr>
          <w:p>
            <w:r>
              <w:rPr>
                <w:b w:val="0"/>
                <w:i w:val="0"/>
                <w:sz w:val="19"/>
              </w:rPr>
              <w:t>No se retorna informacion por DNI invalido o servicio no disponible</w:t>
            </w:r>
          </w:p>
        </w:tc>
      </w:tr>
      <w:tr>
        <w:tc>
          <w:tcPr>
            <w:tcW w:type="dxa" w:w="4561"/>
          </w:tcPr>
          <w:p>
            <w:r>
              <w:rPr>
                <w:b/>
                <w:i w:val="0"/>
                <w:sz w:val="19"/>
              </w:rPr>
              <w:t>Endpoint real</w:t>
            </w:r>
          </w:p>
        </w:tc>
        <w:tc>
          <w:tcPr>
            <w:tcW w:type="dxa" w:w="4561"/>
          </w:tcPr>
          <w:p>
            <w:r>
              <w:rPr>
                <w:b w:val="0"/>
                <w:i w:val="0"/>
                <w:sz w:val="19"/>
              </w:rPr>
              <w:t>GET /api/reniec/dni/{dni}</w:t>
            </w:r>
          </w:p>
        </w:tc>
      </w:tr>
      <w:tr>
        <w:tc>
          <w:tcPr>
            <w:tcW w:type="dxa" w:w="4561"/>
          </w:tcPr>
          <w:p>
            <w:r>
              <w:rPr>
                <w:b/>
                <w:i w:val="0"/>
                <w:sz w:val="19"/>
              </w:rPr>
              <w:t>Flujo Principal</w:t>
            </w:r>
          </w:p>
        </w:tc>
        <w:tc>
          <w:tcPr>
            <w:tcW w:type="dxa" w:w="4561"/>
          </w:tcPr>
          <w:p>
            <w:r>
              <w:rPr>
                <w:b w:val="0"/>
                <w:i w:val="0"/>
                <w:sz w:val="19"/>
              </w:rPr>
              <w:t>1. Ingresar DNI 2. Backend consulta RENIEC 3. Retornar datos al cliente</w:t>
            </w:r>
          </w:p>
        </w:tc>
      </w:tr>
      <w:tr>
        <w:tc>
          <w:tcPr>
            <w:tcW w:type="dxa" w:w="4561"/>
          </w:tcPr>
          <w:p>
            <w:r>
              <w:rPr>
                <w:b/>
                <w:i w:val="0"/>
                <w:sz w:val="19"/>
              </w:rPr>
              <w:t>Flujo Alternativo A</w:t>
            </w:r>
          </w:p>
        </w:tc>
        <w:tc>
          <w:tcPr>
            <w:tcW w:type="dxa" w:w="4561"/>
          </w:tcPr>
          <w:p>
            <w:r>
              <w:rPr>
                <w:b w:val="0"/>
                <w:i w:val="0"/>
                <w:sz w:val="19"/>
              </w:rPr>
              <w:t>A-1: DNI no encontrado -&gt; respuesta sin datos/HTTP 404 segun implementacion</w:t>
            </w:r>
          </w:p>
        </w:tc>
      </w:tr>
      <w:tr>
        <w:tc>
          <w:tcPr>
            <w:tcW w:type="dxa" w:w="4561"/>
          </w:tcPr>
          <w:p>
            <w:r>
              <w:rPr>
                <w:b/>
                <w:i w:val="0"/>
                <w:sz w:val="19"/>
              </w:rPr>
              <w:t>Flujo de Excepción</w:t>
            </w:r>
          </w:p>
        </w:tc>
        <w:tc>
          <w:tcPr>
            <w:tcW w:type="dxa" w:w="4561"/>
          </w:tcPr>
          <w:p>
            <w:r>
              <w:rPr>
                <w:b w:val="0"/>
                <w:i w:val="0"/>
                <w:sz w:val="19"/>
              </w:rPr>
              <w:t>E-1: Timeout o error de proveedor externo -&gt; HTTP 502/500</w:t>
            </w:r>
          </w:p>
        </w:tc>
      </w:tr>
      <w:tr>
        <w:tc>
          <w:tcPr>
            <w:tcW w:type="dxa" w:w="4561"/>
          </w:tcPr>
          <w:p>
            <w:r>
              <w:rPr>
                <w:b/>
                <w:i w:val="0"/>
                <w:sz w:val="19"/>
              </w:rPr>
              <w:t>Requerimientos relacionados</w:t>
            </w:r>
          </w:p>
        </w:tc>
        <w:tc>
          <w:tcPr>
            <w:tcW w:type="dxa" w:w="4561"/>
          </w:tcPr>
          <w:p>
            <w:r>
              <w:rPr>
                <w:b w:val="0"/>
                <w:i w:val="0"/>
                <w:sz w:val="19"/>
              </w:rPr>
              <w:t>RF-INT-01 (Integracion RENIEC)</w:t>
            </w:r>
          </w:p>
        </w:tc>
      </w:tr>
      <w:tr>
        <w:tc>
          <w:tcPr>
            <w:tcW w:type="dxa" w:w="4561"/>
          </w:tcPr>
          <w:p>
            <w:r>
              <w:rPr>
                <w:b/>
                <w:i w:val="0"/>
                <w:sz w:val="19"/>
              </w:rPr>
              <w:t>Prioridad</w:t>
            </w:r>
          </w:p>
        </w:tc>
        <w:tc>
          <w:tcPr>
            <w:tcW w:type="dxa" w:w="4561"/>
          </w:tcPr>
          <w:p>
            <w:r>
              <w:rPr>
                <w:b w:val="0"/>
                <w:i w:val="0"/>
                <w:sz w:val="19"/>
              </w:rPr>
              <w:t>COULD</w:t>
            </w:r>
          </w:p>
        </w:tc>
      </w:tr>
    </w:tbl>
    <w:p/>
    <w:p>
      <w:pPr>
        <w:pStyle w:val="Heading3"/>
      </w:pPr>
      <w:r>
        <w:t>Caso de Uso UC-032: Generar hash utilitario para contrasenas</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Campo</w:t>
            </w:r>
          </w:p>
        </w:tc>
        <w:tc>
          <w:tcPr>
            <w:tcW w:type="dxa" w:w="4561"/>
            <w:shd w:val="clear" w:color="auto" w:fill="1E3A8A"/>
          </w:tcPr>
          <w:p>
            <w:pPr>
              <w:jc w:val="center"/>
            </w:pPr>
            <w:r>
              <w:rPr>
                <w:b/>
                <w:i w:val="0"/>
                <w:color w:val="FFFFFF"/>
                <w:sz w:val="19"/>
              </w:rPr>
              <w:t>Descripción</w:t>
            </w:r>
          </w:p>
        </w:tc>
      </w:tr>
      <w:tr>
        <w:tc>
          <w:tcPr>
            <w:tcW w:type="dxa" w:w="4561"/>
          </w:tcPr>
          <w:p>
            <w:r>
              <w:rPr>
                <w:b/>
                <w:i w:val="0"/>
                <w:sz w:val="19"/>
              </w:rPr>
              <w:t>ID del Caso de Uso</w:t>
            </w:r>
          </w:p>
        </w:tc>
        <w:tc>
          <w:tcPr>
            <w:tcW w:type="dxa" w:w="4561"/>
          </w:tcPr>
          <w:p>
            <w:r>
              <w:rPr>
                <w:b w:val="0"/>
                <w:i w:val="0"/>
                <w:sz w:val="19"/>
              </w:rPr>
              <w:t>UC-032</w:t>
            </w:r>
          </w:p>
        </w:tc>
      </w:tr>
      <w:tr>
        <w:tc>
          <w:tcPr>
            <w:tcW w:type="dxa" w:w="4561"/>
          </w:tcPr>
          <w:p>
            <w:r>
              <w:rPr>
                <w:b/>
                <w:i w:val="0"/>
                <w:sz w:val="19"/>
              </w:rPr>
              <w:t>Nombre</w:t>
            </w:r>
          </w:p>
        </w:tc>
        <w:tc>
          <w:tcPr>
            <w:tcW w:type="dxa" w:w="4561"/>
          </w:tcPr>
          <w:p>
            <w:r>
              <w:rPr>
                <w:b w:val="0"/>
                <w:i w:val="0"/>
                <w:sz w:val="19"/>
              </w:rPr>
              <w:t>Generar hash utilitario para contrasenas</w:t>
            </w:r>
          </w:p>
        </w:tc>
      </w:tr>
      <w:tr>
        <w:tc>
          <w:tcPr>
            <w:tcW w:type="dxa" w:w="4561"/>
          </w:tcPr>
          <w:p>
            <w:r>
              <w:rPr>
                <w:b/>
                <w:i w:val="0"/>
                <w:sz w:val="19"/>
              </w:rPr>
              <w:t>Actor Primario</w:t>
            </w:r>
          </w:p>
        </w:tc>
        <w:tc>
          <w:tcPr>
            <w:tcW w:type="dxa" w:w="4561"/>
          </w:tcPr>
          <w:p>
            <w:r>
              <w:rPr>
                <w:b w:val="0"/>
                <w:i w:val="0"/>
                <w:sz w:val="19"/>
              </w:rPr>
              <w:t>Desarrollador / Administrador tecnico</w:t>
            </w:r>
          </w:p>
        </w:tc>
      </w:tr>
      <w:tr>
        <w:tc>
          <w:tcPr>
            <w:tcW w:type="dxa" w:w="4561"/>
          </w:tcPr>
          <w:p>
            <w:r>
              <w:rPr>
                <w:b/>
                <w:i w:val="0"/>
                <w:sz w:val="19"/>
              </w:rPr>
              <w:t>Actores Secundarios</w:t>
            </w:r>
          </w:p>
        </w:tc>
        <w:tc>
          <w:tcPr>
            <w:tcW w:type="dxa" w:w="4561"/>
          </w:tcPr>
          <w:p>
            <w:r>
              <w:rPr>
                <w:b w:val="0"/>
                <w:i w:val="0"/>
                <w:sz w:val="19"/>
              </w:rPr>
              <w:t>UtilsController, BCrypt</w:t>
            </w:r>
          </w:p>
        </w:tc>
      </w:tr>
      <w:tr>
        <w:tc>
          <w:tcPr>
            <w:tcW w:type="dxa" w:w="4561"/>
          </w:tcPr>
          <w:p>
            <w:r>
              <w:rPr>
                <w:b/>
                <w:i w:val="0"/>
                <w:sz w:val="19"/>
              </w:rPr>
              <w:t>Precondición</w:t>
            </w:r>
          </w:p>
        </w:tc>
        <w:tc>
          <w:tcPr>
            <w:tcW w:type="dxa" w:w="4561"/>
          </w:tcPr>
          <w:p>
            <w:r>
              <w:rPr>
                <w:b w:val="0"/>
                <w:i w:val="0"/>
                <w:sz w:val="19"/>
              </w:rPr>
              <w:t>Acceso al endpoint utilitario en entorno permitido</w:t>
            </w:r>
          </w:p>
        </w:tc>
      </w:tr>
      <w:tr>
        <w:tc>
          <w:tcPr>
            <w:tcW w:type="dxa" w:w="4561"/>
          </w:tcPr>
          <w:p>
            <w:r>
              <w:rPr>
                <w:b/>
                <w:i w:val="0"/>
                <w:sz w:val="19"/>
              </w:rPr>
              <w:t>Postcondición (éxito)</w:t>
            </w:r>
          </w:p>
        </w:tc>
        <w:tc>
          <w:tcPr>
            <w:tcW w:type="dxa" w:w="4561"/>
          </w:tcPr>
          <w:p>
            <w:r>
              <w:rPr>
                <w:b w:val="0"/>
                <w:i w:val="0"/>
                <w:sz w:val="19"/>
              </w:rPr>
              <w:t>Hash generado para uso tecnico</w:t>
            </w:r>
          </w:p>
        </w:tc>
      </w:tr>
      <w:tr>
        <w:tc>
          <w:tcPr>
            <w:tcW w:type="dxa" w:w="4561"/>
          </w:tcPr>
          <w:p>
            <w:r>
              <w:rPr>
                <w:b/>
                <w:i w:val="0"/>
                <w:sz w:val="19"/>
              </w:rPr>
              <w:t>Postcondición (fallo)</w:t>
            </w:r>
          </w:p>
        </w:tc>
        <w:tc>
          <w:tcPr>
            <w:tcW w:type="dxa" w:w="4561"/>
          </w:tcPr>
          <w:p>
            <w:r>
              <w:rPr>
                <w:b w:val="0"/>
                <w:i w:val="0"/>
                <w:sz w:val="19"/>
              </w:rPr>
              <w:t>No se genera hash por entrada invalida</w:t>
            </w:r>
          </w:p>
        </w:tc>
      </w:tr>
      <w:tr>
        <w:tc>
          <w:tcPr>
            <w:tcW w:type="dxa" w:w="4561"/>
          </w:tcPr>
          <w:p>
            <w:r>
              <w:rPr>
                <w:b/>
                <w:i w:val="0"/>
                <w:sz w:val="19"/>
              </w:rPr>
              <w:t>Endpoint real</w:t>
            </w:r>
          </w:p>
        </w:tc>
        <w:tc>
          <w:tcPr>
            <w:tcW w:type="dxa" w:w="4561"/>
          </w:tcPr>
          <w:p>
            <w:r>
              <w:rPr>
                <w:b w:val="0"/>
                <w:i w:val="0"/>
                <w:sz w:val="19"/>
              </w:rPr>
              <w:t>POST /utils/generate-hash</w:t>
            </w:r>
          </w:p>
        </w:tc>
      </w:tr>
      <w:tr>
        <w:tc>
          <w:tcPr>
            <w:tcW w:type="dxa" w:w="4561"/>
          </w:tcPr>
          <w:p>
            <w:r>
              <w:rPr>
                <w:b/>
                <w:i w:val="0"/>
                <w:sz w:val="19"/>
              </w:rPr>
              <w:t>Flujo Principal</w:t>
            </w:r>
          </w:p>
        </w:tc>
        <w:tc>
          <w:tcPr>
            <w:tcW w:type="dxa" w:w="4561"/>
          </w:tcPr>
          <w:p>
            <w:r>
              <w:rPr>
                <w:b w:val="0"/>
                <w:i w:val="0"/>
                <w:sz w:val="19"/>
              </w:rPr>
              <w:t>1. Enviar texto plano 2. Generar hash BCrypt 3. Retornar hash</w:t>
            </w:r>
          </w:p>
        </w:tc>
      </w:tr>
      <w:tr>
        <w:tc>
          <w:tcPr>
            <w:tcW w:type="dxa" w:w="4561"/>
          </w:tcPr>
          <w:p>
            <w:r>
              <w:rPr>
                <w:b/>
                <w:i w:val="0"/>
                <w:sz w:val="19"/>
              </w:rPr>
              <w:t>Flujo Alternativo A</w:t>
            </w:r>
          </w:p>
        </w:tc>
        <w:tc>
          <w:tcPr>
            <w:tcW w:type="dxa" w:w="4561"/>
          </w:tcPr>
          <w:p>
            <w:r>
              <w:rPr>
                <w:b w:val="0"/>
                <w:i w:val="0"/>
                <w:sz w:val="19"/>
              </w:rPr>
              <w:t>A-1: Entrada vacia -&gt; HTTP 400</w:t>
            </w:r>
          </w:p>
        </w:tc>
      </w:tr>
      <w:tr>
        <w:tc>
          <w:tcPr>
            <w:tcW w:type="dxa" w:w="4561"/>
          </w:tcPr>
          <w:p>
            <w:r>
              <w:rPr>
                <w:b/>
                <w:i w:val="0"/>
                <w:sz w:val="19"/>
              </w:rPr>
              <w:t>Flujo de Excepción</w:t>
            </w:r>
          </w:p>
        </w:tc>
        <w:tc>
          <w:tcPr>
            <w:tcW w:type="dxa" w:w="4561"/>
          </w:tcPr>
          <w:p>
            <w:r>
              <w:rPr>
                <w:b w:val="0"/>
                <w:i w:val="0"/>
                <w:sz w:val="19"/>
              </w:rPr>
              <w:t>E-1: Error interno de libreria -&gt; HTTP 500</w:t>
            </w:r>
          </w:p>
        </w:tc>
      </w:tr>
      <w:tr>
        <w:tc>
          <w:tcPr>
            <w:tcW w:type="dxa" w:w="4561"/>
          </w:tcPr>
          <w:p>
            <w:r>
              <w:rPr>
                <w:b/>
                <w:i w:val="0"/>
                <w:sz w:val="19"/>
              </w:rPr>
              <w:t>Requerimientos relacionados</w:t>
            </w:r>
          </w:p>
        </w:tc>
        <w:tc>
          <w:tcPr>
            <w:tcW w:type="dxa" w:w="4561"/>
          </w:tcPr>
          <w:p>
            <w:r>
              <w:rPr>
                <w:b w:val="0"/>
                <w:i w:val="0"/>
                <w:sz w:val="19"/>
              </w:rPr>
              <w:t>RF-TEC-01 (Utilitarios de Seguridad)</w:t>
            </w:r>
          </w:p>
        </w:tc>
      </w:tr>
      <w:tr>
        <w:tc>
          <w:tcPr>
            <w:tcW w:type="dxa" w:w="4561"/>
          </w:tcPr>
          <w:p>
            <w:r>
              <w:rPr>
                <w:b/>
                <w:i w:val="0"/>
                <w:sz w:val="19"/>
              </w:rPr>
              <w:t>Prioridad</w:t>
            </w:r>
          </w:p>
        </w:tc>
        <w:tc>
          <w:tcPr>
            <w:tcW w:type="dxa" w:w="4561"/>
          </w:tcPr>
          <w:p>
            <w:r>
              <w:rPr>
                <w:b w:val="0"/>
                <w:i w:val="0"/>
                <w:sz w:val="19"/>
              </w:rPr>
              <w:t>COULD</w:t>
            </w:r>
          </w:p>
        </w:tc>
      </w:tr>
    </w:tbl>
    <w:p/>
    <w:p>
      <w:pPr>
        <w:pStyle w:val="Heading3"/>
      </w:pPr>
      <w:r>
        <w:t>Diagrama de Secuencia por Caso de Uso Crítico</w:t>
      </w:r>
    </w:p>
    <w:p>
      <w:r>
        <w:rPr>
          <w:b w:val="0"/>
          <w:i w:val="0"/>
        </w:rPr>
        <w:t xml:space="preserve">A continuación se presenta el diagrama de secuencia detallado para el caso de uso de </w:t>
      </w:r>
      <w:r>
        <w:rPr>
          <w:b/>
          <w:i w:val="0"/>
        </w:rPr>
        <w:t>Consulta Inteligente mediante Chatbot IA</w:t>
      </w:r>
      <w:r>
        <w:rPr>
          <w:b w:val="0"/>
          <w:i w:val="0"/>
        </w:rPr>
        <w:t>, el cual ilustra el flujo de llamadas síncronas entre la interfaz de usuario, los servicios de Spring Boot, Ollama y la base de datos con privilegios controlados:</w:t>
      </w:r>
    </w:p>
    <w:p>
      <w:pPr>
        <w:spacing w:before="120" w:after="120"/>
        <w:jc w:val="center"/>
      </w:pPr>
      <w:r>
        <w:drawing>
          <wp:inline xmlns:a="http://schemas.openxmlformats.org/drawingml/2006/main" xmlns:pic="http://schemas.openxmlformats.org/drawingml/2006/picture">
            <wp:extent cx="5220000" cy="3273815"/>
            <wp:docPr id="7" name="Picture 7"/>
            <wp:cNvGraphicFramePr>
              <a:graphicFrameLocks noChangeAspect="1"/>
            </wp:cNvGraphicFramePr>
            <a:graphic>
              <a:graphicData uri="http://schemas.openxmlformats.org/drawingml/2006/picture">
                <pic:pic>
                  <pic:nvPicPr>
                    <pic:cNvPr id="0" name="diagram_7.png"/>
                    <pic:cNvPicPr/>
                  </pic:nvPicPr>
                  <pic:blipFill>
                    <a:blip r:embed="rId15"/>
                    <a:stretch>
                      <a:fillRect/>
                    </a:stretch>
                  </pic:blipFill>
                  <pic:spPr>
                    <a:xfrm>
                      <a:off x="0" y="0"/>
                      <a:ext cx="5220000" cy="3273815"/>
                    </a:xfrm>
                    <a:prstGeom prst="rect"/>
                  </pic:spPr>
                </pic:pic>
              </a:graphicData>
            </a:graphic>
          </wp:inline>
        </w:drawing>
      </w:r>
    </w:p>
    <w:p/>
    <w:p>
      <w:pPr>
        <w:pStyle w:val="Heading1"/>
      </w:pPr>
      <w:r>
        <w:t>5. ARQUITECTURA DEL SOFTWARE</w:t>
      </w:r>
    </w:p>
    <w:p>
      <w:r>
        <w:rPr>
          <w:b w:val="0"/>
          <w:i/>
        </w:rPr>
        <w:t>La arquitectura define la estructura general del sistema: en qué capas se divide, cómo se comunican los componentes, en qué tecnologías se implementa cada parte y en qué máquinas se despliega. Es la decisión técnica más importante: una mala arquitectura es difícil y costosa de corregir.</w:t>
      </w:r>
    </w:p>
    <w:p>
      <w:pPr>
        <w:pStyle w:val="Heading2"/>
      </w:pPr>
      <w:r>
        <w:t>5.1 Descripción de la Arquitectura Elegida</w:t>
      </w:r>
    </w:p>
    <w:p>
      <w:r>
        <w:rPr>
          <w:b w:val="0"/>
          <w:i w:val="0"/>
        </w:rPr>
        <w:t xml:space="preserve">El </w:t>
      </w:r>
      <w:r>
        <w:rPr>
          <w:b/>
          <w:i w:val="0"/>
        </w:rPr>
        <w:t>Sistema de Gestión Académica "ESCUELITA"</w:t>
      </w:r>
      <w:r>
        <w:rPr>
          <w:b w:val="0"/>
          <w:i w:val="0"/>
        </w:rPr>
        <w:t xml:space="preserve"> se estructura bajo un estilo arquitectónico de </w:t>
      </w:r>
      <w:r>
        <w:rPr>
          <w:b/>
          <w:i w:val="0"/>
        </w:rPr>
        <w:t>Capas Desacopladas (Cliente-Servidor)</w:t>
      </w:r>
      <w:r>
        <w:rPr>
          <w:b w:val="0"/>
          <w:i w:val="0"/>
        </w:rPr>
        <w:t xml:space="preserve"> apoyado por una Single Page Application (SPA) en el frontend y un backend de Microservicios Monolíticos basado en controladores REST. La justificación de esta arquitectura responde a requerimientos de seguridad e interoperabilidad:</w:t>
      </w:r>
    </w:p>
    <w:p>
      <w:pPr>
        <w:pStyle w:val="ListBullet"/>
      </w:pPr>
      <w:r>
        <w:rPr>
          <w:b/>
          <w:i w:val="0"/>
        </w:rPr>
        <w:t>Presentación (React/Vite)</w:t>
      </w:r>
      <w:r>
        <w:rPr>
          <w:b w:val="0"/>
          <w:i w:val="0"/>
        </w:rPr>
        <w:t>: Capa cliente desacoplada que se ejecuta directamente en el navegador del usuario final, optimizando el rendimiento mediante componentes reactivos.</w:t>
      </w:r>
    </w:p>
    <w:p>
      <w:pPr>
        <w:pStyle w:val="ListBullet"/>
      </w:pPr>
      <w:r>
        <w:rPr>
          <w:b/>
          <w:i w:val="0"/>
        </w:rPr>
        <w:t>Lógica de Negocio (Spring Boot)</w:t>
      </w:r>
      <w:r>
        <w:rPr>
          <w:b w:val="0"/>
          <w:i w:val="0"/>
        </w:rPr>
        <w:t>: Capa intermedia que concentra las reglas del negocio, la seguridad perimetral (JWT + Spring Security) y los flujos conversacionales de la IA.</w:t>
      </w:r>
    </w:p>
    <w:p>
      <w:pPr>
        <w:pStyle w:val="ListBullet"/>
      </w:pPr>
      <w:r>
        <w:rPr>
          <w:b/>
          <w:i w:val="0"/>
        </w:rPr>
        <w:t>Módulo de Inteligencia Artificial (Ollama Local)</w:t>
      </w:r>
      <w:r>
        <w:rPr>
          <w:b w:val="0"/>
          <w:i w:val="0"/>
        </w:rPr>
        <w:t>: Capa analítica independiente integrada en el mismo servidor de aplicación para garantizar costo cero y privacidad de datos.</w:t>
      </w:r>
    </w:p>
    <w:p>
      <w:pPr>
        <w:pStyle w:val="ListBullet"/>
      </w:pPr>
      <w:r>
        <w:rPr>
          <w:b/>
          <w:i w:val="0"/>
        </w:rPr>
        <w:t>Persistencia (MySQL)</w:t>
      </w:r>
      <w:r>
        <w:rPr>
          <w:b w:val="0"/>
          <w:i w:val="0"/>
        </w:rPr>
        <w:t>: Base de datos relacional para el control seguro de transacciones.</w:t>
      </w:r>
    </w:p>
    <w:p>
      <w:pPr>
        <w:pStyle w:val="Heading2"/>
      </w:pPr>
      <w:r>
        <w:t>5.2 Diagrama C4 — Nivel 1: Contexto del Sistema</w:t>
      </w:r>
    </w:p>
    <w:p>
      <w:r>
        <w:rPr>
          <w:b w:val="0"/>
          <w:i w:val="0"/>
        </w:rPr>
        <w:t>Muestra la interacción global de la escuela Saber Wassi y sus diferentes actores con el sistema de software:</w:t>
      </w:r>
    </w:p>
    <w:p>
      <w:pPr>
        <w:spacing w:before="120" w:after="120"/>
        <w:jc w:val="center"/>
      </w:pPr>
      <w:r>
        <w:drawing>
          <wp:inline xmlns:a="http://schemas.openxmlformats.org/drawingml/2006/main" xmlns:pic="http://schemas.openxmlformats.org/drawingml/2006/picture">
            <wp:extent cx="5219999" cy="1098283"/>
            <wp:docPr id="8" name="Picture 8"/>
            <wp:cNvGraphicFramePr>
              <a:graphicFrameLocks noChangeAspect="1"/>
            </wp:cNvGraphicFramePr>
            <a:graphic>
              <a:graphicData uri="http://schemas.openxmlformats.org/drawingml/2006/picture">
                <pic:pic>
                  <pic:nvPicPr>
                    <pic:cNvPr id="0" name="diagram_8.png"/>
                    <pic:cNvPicPr/>
                  </pic:nvPicPr>
                  <pic:blipFill>
                    <a:blip r:embed="rId16"/>
                    <a:stretch>
                      <a:fillRect/>
                    </a:stretch>
                  </pic:blipFill>
                  <pic:spPr>
                    <a:xfrm>
                      <a:off x="0" y="0"/>
                      <a:ext cx="5219999" cy="1098283"/>
                    </a:xfrm>
                    <a:prstGeom prst="rect"/>
                  </pic:spPr>
                </pic:pic>
              </a:graphicData>
            </a:graphic>
          </wp:inline>
        </w:drawing>
      </w:r>
    </w:p>
    <w:p/>
    <w:p>
      <w:pPr>
        <w:pStyle w:val="Heading2"/>
      </w:pPr>
      <w:r>
        <w:t>5.3 Diagrama C4 — Nivel 2: Contenedores</w:t>
      </w:r>
    </w:p>
    <w:p>
      <w:r>
        <w:rPr>
          <w:b w:val="0"/>
          <w:i w:val="0"/>
        </w:rPr>
        <w:t>Describe los subsistemas de software y base de datos desplegados que integran el ecosistema tecnológico de la escuela:</w:t>
      </w:r>
    </w:p>
    <w:p>
      <w:pPr>
        <w:spacing w:before="120" w:after="120"/>
        <w:jc w:val="center"/>
      </w:pPr>
      <w:r>
        <w:drawing>
          <wp:inline xmlns:a="http://schemas.openxmlformats.org/drawingml/2006/main" xmlns:pic="http://schemas.openxmlformats.org/drawingml/2006/picture">
            <wp:extent cx="5220000" cy="3515223"/>
            <wp:docPr id="9" name="Picture 9"/>
            <wp:cNvGraphicFramePr>
              <a:graphicFrameLocks noChangeAspect="1"/>
            </wp:cNvGraphicFramePr>
            <a:graphic>
              <a:graphicData uri="http://schemas.openxmlformats.org/drawingml/2006/picture">
                <pic:pic>
                  <pic:nvPicPr>
                    <pic:cNvPr id="0" name="diagram_9.png"/>
                    <pic:cNvPicPr/>
                  </pic:nvPicPr>
                  <pic:blipFill>
                    <a:blip r:embed="rId17"/>
                    <a:stretch>
                      <a:fillRect/>
                    </a:stretch>
                  </pic:blipFill>
                  <pic:spPr>
                    <a:xfrm>
                      <a:off x="0" y="0"/>
                      <a:ext cx="5220000" cy="3515223"/>
                    </a:xfrm>
                    <a:prstGeom prst="rect"/>
                  </pic:spPr>
                </pic:pic>
              </a:graphicData>
            </a:graphic>
          </wp:inline>
        </w:drawing>
      </w:r>
    </w:p>
    <w:p/>
    <w:p>
      <w:pPr>
        <w:pStyle w:val="Heading2"/>
      </w:pPr>
      <w:r>
        <w:t>5.4 Diagrama C4 — Nivel 3: Componentes</w:t>
      </w:r>
    </w:p>
    <w:p>
      <w:r>
        <w:rPr>
          <w:b w:val="0"/>
          <w:i w:val="0"/>
        </w:rPr>
        <w:t>Abre el contenedor del Backend y detalla los componentes clave implicados en el procesamiento de la lógica de negocio y consultas del chatbot:</w:t>
      </w:r>
    </w:p>
    <w:p>
      <w:pPr>
        <w:spacing w:before="120" w:after="120"/>
        <w:jc w:val="center"/>
      </w:pPr>
      <w:r>
        <w:drawing>
          <wp:inline xmlns:a="http://schemas.openxmlformats.org/drawingml/2006/main" xmlns:pic="http://schemas.openxmlformats.org/drawingml/2006/picture">
            <wp:extent cx="5220000" cy="1915447"/>
            <wp:docPr id="10" name="Picture 10"/>
            <wp:cNvGraphicFramePr>
              <a:graphicFrameLocks noChangeAspect="1"/>
            </wp:cNvGraphicFramePr>
            <a:graphic>
              <a:graphicData uri="http://schemas.openxmlformats.org/drawingml/2006/picture">
                <pic:pic>
                  <pic:nvPicPr>
                    <pic:cNvPr id="0" name="diagram_10.png"/>
                    <pic:cNvPicPr/>
                  </pic:nvPicPr>
                  <pic:blipFill>
                    <a:blip r:embed="rId18"/>
                    <a:stretch>
                      <a:fillRect/>
                    </a:stretch>
                  </pic:blipFill>
                  <pic:spPr>
                    <a:xfrm>
                      <a:off x="0" y="0"/>
                      <a:ext cx="5220000" cy="1915447"/>
                    </a:xfrm>
                    <a:prstGeom prst="rect"/>
                  </pic:spPr>
                </pic:pic>
              </a:graphicData>
            </a:graphic>
          </wp:inline>
        </w:drawing>
      </w:r>
    </w:p>
    <w:p/>
    <w:p>
      <w:pPr>
        <w:pStyle w:val="Heading2"/>
      </w:pPr>
      <w:r>
        <w:t>5.5 Diagrama de Despliegue</w:t>
      </w:r>
    </w:p>
    <w:p>
      <w:r>
        <w:rPr>
          <w:b w:val="0"/>
          <w:i w:val="0"/>
        </w:rPr>
        <w:t>Detalla la topología de hardware y servidores físicos locales donde opera la solución:</w:t>
      </w:r>
    </w:p>
    <w:p>
      <w:pPr>
        <w:spacing w:before="120" w:after="120"/>
        <w:jc w:val="center"/>
      </w:pPr>
      <w:r>
        <w:drawing>
          <wp:inline xmlns:a="http://schemas.openxmlformats.org/drawingml/2006/main" xmlns:pic="http://schemas.openxmlformats.org/drawingml/2006/picture">
            <wp:extent cx="5220000" cy="4996514"/>
            <wp:docPr id="11" name="Picture 11"/>
            <wp:cNvGraphicFramePr>
              <a:graphicFrameLocks noChangeAspect="1"/>
            </wp:cNvGraphicFramePr>
            <a:graphic>
              <a:graphicData uri="http://schemas.openxmlformats.org/drawingml/2006/picture">
                <pic:pic>
                  <pic:nvPicPr>
                    <pic:cNvPr id="0" name="diagram_11.png"/>
                    <pic:cNvPicPr/>
                  </pic:nvPicPr>
                  <pic:blipFill>
                    <a:blip r:embed="rId19"/>
                    <a:stretch>
                      <a:fillRect/>
                    </a:stretch>
                  </pic:blipFill>
                  <pic:spPr>
                    <a:xfrm>
                      <a:off x="0" y="0"/>
                      <a:ext cx="5220000" cy="4996514"/>
                    </a:xfrm>
                    <a:prstGeom prst="rect"/>
                  </pic:spPr>
                </pic:pic>
              </a:graphicData>
            </a:graphic>
          </wp:inline>
        </w:drawing>
      </w:r>
    </w:p>
    <w:p/>
    <w:p>
      <w:pPr>
        <w:pStyle w:val="Heading2"/>
      </w:pPr>
      <w:r>
        <w:t>5.6 Decisiones Arquitectónicas (ADR)</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8A"/>
          </w:tcPr>
          <w:p>
            <w:pPr>
              <w:jc w:val="center"/>
            </w:pPr>
            <w:r>
              <w:rPr>
                <w:b/>
                <w:i w:val="0"/>
                <w:color w:val="FFFFFF"/>
                <w:sz w:val="19"/>
              </w:rPr>
              <w:t>ADR-ID</w:t>
            </w:r>
          </w:p>
        </w:tc>
        <w:tc>
          <w:tcPr>
            <w:tcW w:type="dxa" w:w="1824"/>
            <w:shd w:val="clear" w:color="auto" w:fill="1E3A8A"/>
          </w:tcPr>
          <w:p>
            <w:pPr>
              <w:jc w:val="center"/>
            </w:pPr>
            <w:r>
              <w:rPr>
                <w:b/>
                <w:i w:val="0"/>
                <w:color w:val="FFFFFF"/>
                <w:sz w:val="19"/>
              </w:rPr>
              <w:t>Decisión tomada</w:t>
            </w:r>
          </w:p>
        </w:tc>
        <w:tc>
          <w:tcPr>
            <w:tcW w:type="dxa" w:w="1824"/>
            <w:shd w:val="clear" w:color="auto" w:fill="1E3A8A"/>
          </w:tcPr>
          <w:p>
            <w:pPr>
              <w:jc w:val="center"/>
            </w:pPr>
            <w:r>
              <w:rPr>
                <w:b/>
                <w:i w:val="0"/>
                <w:color w:val="FFFFFF"/>
                <w:sz w:val="19"/>
              </w:rPr>
              <w:t>Alternativas evaluadas</w:t>
            </w:r>
          </w:p>
        </w:tc>
        <w:tc>
          <w:tcPr>
            <w:tcW w:type="dxa" w:w="1824"/>
            <w:shd w:val="clear" w:color="auto" w:fill="1E3A8A"/>
          </w:tcPr>
          <w:p>
            <w:pPr>
              <w:jc w:val="center"/>
            </w:pPr>
            <w:r>
              <w:rPr>
                <w:b/>
                <w:i w:val="0"/>
                <w:color w:val="FFFFFF"/>
                <w:sz w:val="19"/>
              </w:rPr>
              <w:t>Razón de la elección</w:t>
            </w:r>
          </w:p>
        </w:tc>
        <w:tc>
          <w:tcPr>
            <w:tcW w:type="dxa" w:w="1824"/>
            <w:shd w:val="clear" w:color="auto" w:fill="1E3A8A"/>
          </w:tcPr>
          <w:p>
            <w:pPr>
              <w:jc w:val="center"/>
            </w:pPr>
            <w:r>
              <w:rPr>
                <w:b/>
                <w:i w:val="0"/>
                <w:color w:val="FFFFFF"/>
                <w:sz w:val="19"/>
              </w:rPr>
              <w:t>Consecuencias / Trade-offs</w:t>
            </w:r>
          </w:p>
        </w:tc>
      </w:tr>
      <w:tr>
        <w:tc>
          <w:tcPr>
            <w:tcW w:type="dxa" w:w="1824"/>
          </w:tcPr>
          <w:p>
            <w:r>
              <w:rPr>
                <w:b/>
                <w:i w:val="0"/>
                <w:sz w:val="19"/>
              </w:rPr>
              <w:t>ADR-001</w:t>
            </w:r>
          </w:p>
        </w:tc>
        <w:tc>
          <w:tcPr>
            <w:tcW w:type="dxa" w:w="1824"/>
          </w:tcPr>
          <w:p>
            <w:r>
              <w:rPr>
                <w:b w:val="0"/>
                <w:i w:val="0"/>
                <w:sz w:val="19"/>
              </w:rPr>
              <w:t>Arquitectura de Capas Desacopladas (SPA + REST)</w:t>
            </w:r>
          </w:p>
        </w:tc>
        <w:tc>
          <w:tcPr>
            <w:tcW w:type="dxa" w:w="1824"/>
          </w:tcPr>
          <w:p>
            <w:r>
              <w:rPr>
                <w:b w:val="0"/>
                <w:i w:val="0"/>
                <w:sz w:val="19"/>
              </w:rPr>
              <w:t>MVC Monolítico (Thymeleaf)</w:t>
            </w:r>
          </w:p>
        </w:tc>
        <w:tc>
          <w:tcPr>
            <w:tcW w:type="dxa" w:w="1824"/>
          </w:tcPr>
          <w:p>
            <w:r>
              <w:rPr>
                <w:b w:val="0"/>
                <w:i w:val="0"/>
                <w:sz w:val="19"/>
              </w:rPr>
              <w:t>Facilita la modularidad del código y permite que el cliente React se ejecute sin sobrecargar el servidor backend.</w:t>
            </w:r>
          </w:p>
        </w:tc>
        <w:tc>
          <w:tcPr>
            <w:tcW w:type="dxa" w:w="1824"/>
          </w:tcPr>
          <w:p>
            <w:r>
              <w:rPr>
                <w:b w:val="0"/>
                <w:i w:val="0"/>
                <w:sz w:val="19"/>
              </w:rPr>
              <w:t>Requiere manejo explícito de CORS y autenticación sin estado vía JWT.</w:t>
            </w:r>
          </w:p>
        </w:tc>
      </w:tr>
      <w:tr>
        <w:tc>
          <w:tcPr>
            <w:tcW w:type="dxa" w:w="1824"/>
          </w:tcPr>
          <w:p>
            <w:r>
              <w:rPr>
                <w:b/>
                <w:i w:val="0"/>
                <w:sz w:val="19"/>
              </w:rPr>
              <w:t>ADR-002</w:t>
            </w:r>
          </w:p>
        </w:tc>
        <w:tc>
          <w:tcPr>
            <w:tcW w:type="dxa" w:w="1824"/>
          </w:tcPr>
          <w:p>
            <w:r>
              <w:rPr>
                <w:b w:val="0"/>
                <w:i w:val="0"/>
                <w:sz w:val="19"/>
              </w:rPr>
              <w:t>Java Spring Boot como backend</w:t>
            </w:r>
          </w:p>
        </w:tc>
        <w:tc>
          <w:tcPr>
            <w:tcW w:type="dxa" w:w="1824"/>
          </w:tcPr>
          <w:p>
            <w:r>
              <w:rPr>
                <w:b w:val="0"/>
                <w:i w:val="0"/>
                <w:sz w:val="19"/>
              </w:rPr>
              <w:t>Node.js (Express), Django (Python)</w:t>
            </w:r>
          </w:p>
        </w:tc>
        <w:tc>
          <w:tcPr>
            <w:tcW w:type="dxa" w:w="1824"/>
          </w:tcPr>
          <w:p>
            <w:r>
              <w:rPr>
                <w:b w:val="0"/>
                <w:i w:val="0"/>
                <w:sz w:val="19"/>
              </w:rPr>
              <w:t>Robustez transaccional requerida para el módulo de tesorería y excelente soporte de Spring Data JPA.</w:t>
            </w:r>
          </w:p>
        </w:tc>
        <w:tc>
          <w:tcPr>
            <w:tcW w:type="dxa" w:w="1824"/>
          </w:tcPr>
          <w:p>
            <w:r>
              <w:rPr>
                <w:b w:val="0"/>
                <w:i w:val="0"/>
                <w:sz w:val="19"/>
              </w:rPr>
              <w:t>Mayor tiempo inicial de desarrollo y mayor uso de memoria en el servidor.</w:t>
            </w:r>
          </w:p>
        </w:tc>
      </w:tr>
      <w:tr>
        <w:tc>
          <w:tcPr>
            <w:tcW w:type="dxa" w:w="1824"/>
          </w:tcPr>
          <w:p>
            <w:r>
              <w:rPr>
                <w:b/>
                <w:i w:val="0"/>
                <w:sz w:val="19"/>
              </w:rPr>
              <w:t>ADR-003</w:t>
            </w:r>
          </w:p>
        </w:tc>
        <w:tc>
          <w:tcPr>
            <w:tcW w:type="dxa" w:w="1824"/>
          </w:tcPr>
          <w:p>
            <w:r>
              <w:rPr>
                <w:b w:val="0"/>
                <w:i w:val="0"/>
                <w:sz w:val="19"/>
              </w:rPr>
              <w:t>Ollama Local (Qwen 2.5:7b) para módulo IA</w:t>
            </w:r>
          </w:p>
        </w:tc>
        <w:tc>
          <w:tcPr>
            <w:tcW w:type="dxa" w:w="1824"/>
          </w:tcPr>
          <w:p>
            <w:r>
              <w:rPr>
                <w:b w:val="0"/>
                <w:i w:val="0"/>
                <w:sz w:val="19"/>
              </w:rPr>
              <w:t>OpenIA API (ChatGPT), Claude API</w:t>
            </w:r>
          </w:p>
        </w:tc>
        <w:tc>
          <w:tcPr>
            <w:tcW w:type="dxa" w:w="1824"/>
          </w:tcPr>
          <w:p>
            <w:r>
              <w:rPr>
                <w:b w:val="0"/>
                <w:i w:val="0"/>
                <w:sz w:val="19"/>
              </w:rPr>
              <w:t>Garantiza la confidencialidad total de los datos de los alumnos y elimina costos recurrentes de API.</w:t>
            </w:r>
          </w:p>
        </w:tc>
        <w:tc>
          <w:tcPr>
            <w:tcW w:type="dxa" w:w="1824"/>
          </w:tcPr>
          <w:p>
            <w:r>
              <w:rPr>
                <w:b w:val="0"/>
                <w:i w:val="0"/>
                <w:sz w:val="19"/>
              </w:rPr>
              <w:t>Exige un servidor físico local con una GPU moderada para obtener tiempos de respuesta rápidos.</w:t>
            </w:r>
          </w:p>
        </w:tc>
      </w:tr>
      <w:tr>
        <w:tc>
          <w:tcPr>
            <w:tcW w:type="dxa" w:w="1824"/>
          </w:tcPr>
          <w:p>
            <w:r>
              <w:rPr>
                <w:b/>
                <w:i w:val="0"/>
                <w:sz w:val="19"/>
              </w:rPr>
              <w:t>ADR-004</w:t>
            </w:r>
          </w:p>
        </w:tc>
        <w:tc>
          <w:tcPr>
            <w:tcW w:type="dxa" w:w="1824"/>
          </w:tcPr>
          <w:p>
            <w:r>
              <w:rPr>
                <w:b w:val="0"/>
                <w:i w:val="0"/>
                <w:sz w:val="19"/>
              </w:rPr>
              <w:t>MySQL como base de datos</w:t>
            </w:r>
          </w:p>
        </w:tc>
        <w:tc>
          <w:tcPr>
            <w:tcW w:type="dxa" w:w="1824"/>
          </w:tcPr>
          <w:p>
            <w:r>
              <w:rPr>
                <w:b w:val="0"/>
                <w:i w:val="0"/>
                <w:sz w:val="19"/>
              </w:rPr>
              <w:t>PostgreSQL, SQL Server</w:t>
            </w:r>
          </w:p>
        </w:tc>
        <w:tc>
          <w:tcPr>
            <w:tcW w:type="dxa" w:w="1824"/>
          </w:tcPr>
          <w:p>
            <w:r>
              <w:rPr>
                <w:b w:val="0"/>
                <w:i w:val="0"/>
                <w:sz w:val="19"/>
              </w:rPr>
              <w:t>Motor relacional estándar, ligero para entornos locales y con bajo costo de administración.</w:t>
            </w:r>
          </w:p>
        </w:tc>
        <w:tc>
          <w:tcPr>
            <w:tcW w:type="dxa" w:w="1824"/>
          </w:tcPr>
          <w:p>
            <w:r>
              <w:rPr>
                <w:b w:val="0"/>
                <w:i w:val="0"/>
                <w:sz w:val="19"/>
              </w:rPr>
              <w:t>Menor cantidad de tipos estructurados avanzados nativos en comparación con PostgreSQL.</w:t>
            </w:r>
          </w:p>
        </w:tc>
      </w:tr>
      <w:tr>
        <w:tc>
          <w:tcPr>
            <w:tcW w:type="dxa" w:w="1824"/>
          </w:tcPr>
          <w:p>
            <w:r>
              <w:rPr>
                <w:b/>
                <w:i w:val="0"/>
                <w:sz w:val="19"/>
              </w:rPr>
              <w:t>ADR-005</w:t>
            </w:r>
          </w:p>
        </w:tc>
        <w:tc>
          <w:tcPr>
            <w:tcW w:type="dxa" w:w="1824"/>
          </w:tcPr>
          <w:p>
            <w:r>
              <w:rPr>
                <w:b w:val="0"/>
                <w:i w:val="0"/>
                <w:sz w:val="19"/>
              </w:rPr>
              <w:t>Caché del esquema en PostConstruct</w:t>
            </w:r>
          </w:p>
        </w:tc>
        <w:tc>
          <w:tcPr>
            <w:tcW w:type="dxa" w:w="1824"/>
          </w:tcPr>
          <w:p>
            <w:r>
              <w:rPr>
                <w:b w:val="0"/>
                <w:i w:val="0"/>
                <w:sz w:val="19"/>
              </w:rPr>
              <w:t>Carga del esquema en caliente por consulta</w:t>
            </w:r>
          </w:p>
        </w:tc>
        <w:tc>
          <w:tcPr>
            <w:tcW w:type="dxa" w:w="1824"/>
          </w:tcPr>
          <w:p>
            <w:r>
              <w:rPr>
                <w:b w:val="0"/>
                <w:i w:val="0"/>
                <w:sz w:val="19"/>
              </w:rPr>
              <w:t>Evita sobrecargar a Ollama enviándole metadatos por consulta, reduciendo el consumo de tokens y optimizando el tiempo de respuesta.</w:t>
            </w:r>
          </w:p>
        </w:tc>
        <w:tc>
          <w:tcPr>
            <w:tcW w:type="dxa" w:w="1824"/>
          </w:tcPr>
          <w:p>
            <w:r>
              <w:rPr>
                <w:b w:val="0"/>
                <w:i w:val="0"/>
                <w:sz w:val="19"/>
              </w:rPr>
              <w:t>Si se altera la base de datos (DDL), se debe reiniciar el servidor para limpiar la caché.</w:t>
            </w:r>
          </w:p>
        </w:tc>
      </w:tr>
    </w:tbl>
    <w:p/>
    <w:p>
      <w:pPr>
        <w:pStyle w:val="Heading2"/>
      </w:pPr>
      <w:r>
        <w:t>5.7 Stack Tecnológico</w:t>
      </w:r>
    </w:p>
    <w:p>
      <w:r>
        <w:rPr>
          <w:b w:val="0"/>
          <w:i w:val="0"/>
        </w:rPr>
        <w:t xml:space="preserve">El entorno de desarrollo y ejecución de </w:t>
      </w:r>
      <w:r>
        <w:rPr>
          <w:b/>
          <w:i w:val="0"/>
        </w:rPr>
        <w:t>ESCUELITA</w:t>
      </w:r>
      <w:r>
        <w:rPr>
          <w:b w:val="0"/>
          <w:i w:val="0"/>
        </w:rPr>
        <w:t xml:space="preserve"> está compuesto por las siguientes tecnologías y herramientas: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8A"/>
          </w:tcPr>
          <w:p>
            <w:pPr>
              <w:jc w:val="center"/>
            </w:pPr>
            <w:r>
              <w:rPr>
                <w:b/>
                <w:i w:val="0"/>
                <w:color w:val="FFFFFF"/>
                <w:sz w:val="19"/>
              </w:rPr>
              <w:t>Capa</w:t>
            </w:r>
          </w:p>
        </w:tc>
        <w:tc>
          <w:tcPr>
            <w:tcW w:type="dxa" w:w="2280"/>
            <w:shd w:val="clear" w:color="auto" w:fill="1E3A8A"/>
          </w:tcPr>
          <w:p>
            <w:pPr>
              <w:jc w:val="center"/>
            </w:pPr>
            <w:r>
              <w:rPr>
                <w:b/>
                <w:i w:val="0"/>
                <w:color w:val="FFFFFF"/>
                <w:sz w:val="19"/>
              </w:rPr>
              <w:t>Tecnología</w:t>
            </w:r>
          </w:p>
        </w:tc>
        <w:tc>
          <w:tcPr>
            <w:tcW w:type="dxa" w:w="2280"/>
            <w:shd w:val="clear" w:color="auto" w:fill="1E3A8A"/>
          </w:tcPr>
          <w:p>
            <w:pPr>
              <w:jc w:val="center"/>
            </w:pPr>
            <w:r>
              <w:rPr>
                <w:b/>
                <w:i w:val="0"/>
                <w:color w:val="FFFFFF"/>
                <w:sz w:val="19"/>
              </w:rPr>
              <w:t>Versión</w:t>
            </w:r>
          </w:p>
        </w:tc>
        <w:tc>
          <w:tcPr>
            <w:tcW w:type="dxa" w:w="2280"/>
            <w:shd w:val="clear" w:color="auto" w:fill="1E3A8A"/>
          </w:tcPr>
          <w:p>
            <w:pPr>
              <w:jc w:val="center"/>
            </w:pPr>
            <w:r>
              <w:rPr>
                <w:b/>
                <w:i w:val="0"/>
                <w:color w:val="FFFFFF"/>
                <w:sz w:val="19"/>
              </w:rPr>
              <w:t>Justificación</w:t>
            </w:r>
          </w:p>
        </w:tc>
      </w:tr>
      <w:tr>
        <w:tc>
          <w:tcPr>
            <w:tcW w:type="dxa" w:w="2280"/>
          </w:tcPr>
          <w:p>
            <w:r>
              <w:rPr>
                <w:b/>
                <w:i w:val="0"/>
                <w:sz w:val="19"/>
              </w:rPr>
              <w:t>Frontend</w:t>
            </w:r>
          </w:p>
        </w:tc>
        <w:tc>
          <w:tcPr>
            <w:tcW w:type="dxa" w:w="2280"/>
          </w:tcPr>
          <w:p>
            <w:r>
              <w:rPr>
                <w:b w:val="0"/>
                <w:i w:val="0"/>
                <w:sz w:val="19"/>
              </w:rPr>
              <w:t>HTML5 / CSS3 / JavaScript</w:t>
            </w:r>
          </w:p>
        </w:tc>
        <w:tc>
          <w:tcPr>
            <w:tcW w:type="dxa" w:w="2280"/>
          </w:tcPr>
          <w:p>
            <w:r>
              <w:rPr>
                <w:b w:val="0"/>
                <w:i w:val="0"/>
                <w:sz w:val="19"/>
              </w:rPr>
              <w:t>—</w:t>
            </w:r>
          </w:p>
        </w:tc>
        <w:tc>
          <w:tcPr>
            <w:tcW w:type="dxa" w:w="2280"/>
          </w:tcPr>
          <w:p>
            <w:r>
              <w:rPr>
                <w:b w:val="0"/>
                <w:i w:val="0"/>
                <w:sz w:val="19"/>
              </w:rPr>
              <w:t>Estándares web nativos de estructuración y diseño de interfaces.</w:t>
            </w:r>
          </w:p>
        </w:tc>
      </w:tr>
      <w:tr>
        <w:tc>
          <w:tcPr>
            <w:tcW w:type="dxa" w:w="2280"/>
          </w:tcPr>
          <w:p>
            <w:r>
              <w:rPr>
                <w:b/>
                <w:i w:val="0"/>
                <w:sz w:val="19"/>
              </w:rPr>
              <w:t>Frontend Framework</w:t>
            </w:r>
          </w:p>
        </w:tc>
        <w:tc>
          <w:tcPr>
            <w:tcW w:type="dxa" w:w="2280"/>
          </w:tcPr>
          <w:p>
            <w:r>
              <w:rPr>
                <w:b w:val="0"/>
                <w:i w:val="0"/>
                <w:sz w:val="19"/>
              </w:rPr>
              <w:t>React.js (Vite)</w:t>
            </w:r>
          </w:p>
        </w:tc>
        <w:tc>
          <w:tcPr>
            <w:tcW w:type="dxa" w:w="2280"/>
          </w:tcPr>
          <w:p>
            <w:r>
              <w:rPr>
                <w:b w:val="0"/>
                <w:i w:val="0"/>
                <w:sz w:val="19"/>
              </w:rPr>
              <w:t>18.x</w:t>
            </w:r>
          </w:p>
        </w:tc>
        <w:tc>
          <w:tcPr>
            <w:tcW w:type="dxa" w:w="2280"/>
          </w:tcPr>
          <w:p>
            <w:r>
              <w:rPr>
                <w:b w:val="0"/>
                <w:i w:val="0"/>
                <w:sz w:val="19"/>
              </w:rPr>
              <w:t>SPA moderna que agiliza el renderizado de la UI escolar.</w:t>
            </w:r>
          </w:p>
        </w:tc>
      </w:tr>
      <w:tr>
        <w:tc>
          <w:tcPr>
            <w:tcW w:type="dxa" w:w="2280"/>
          </w:tcPr>
          <w:p>
            <w:r>
              <w:rPr>
                <w:b/>
                <w:i w:val="0"/>
                <w:sz w:val="19"/>
              </w:rPr>
              <w:t>Backend</w:t>
            </w:r>
          </w:p>
        </w:tc>
        <w:tc>
          <w:tcPr>
            <w:tcW w:type="dxa" w:w="2280"/>
          </w:tcPr>
          <w:p>
            <w:r>
              <w:rPr>
                <w:b w:val="0"/>
                <w:i w:val="0"/>
                <w:sz w:val="19"/>
              </w:rPr>
              <w:t>Java + Spring Boot</w:t>
            </w:r>
          </w:p>
        </w:tc>
        <w:tc>
          <w:tcPr>
            <w:tcW w:type="dxa" w:w="2280"/>
          </w:tcPr>
          <w:p>
            <w:r>
              <w:rPr>
                <w:b w:val="0"/>
                <w:i w:val="0"/>
                <w:sz w:val="19"/>
              </w:rPr>
              <w:t>3.2.x</w:t>
            </w:r>
          </w:p>
        </w:tc>
        <w:tc>
          <w:tcPr>
            <w:tcW w:type="dxa" w:w="2280"/>
          </w:tcPr>
          <w:p>
            <w:r>
              <w:rPr>
                <w:b w:val="0"/>
                <w:i w:val="0"/>
                <w:sz w:val="19"/>
              </w:rPr>
              <w:t>Backend transaccional robusto y seguro de alta productividad.</w:t>
            </w:r>
          </w:p>
        </w:tc>
      </w:tr>
      <w:tr>
        <w:tc>
          <w:tcPr>
            <w:tcW w:type="dxa" w:w="2280"/>
          </w:tcPr>
          <w:p>
            <w:r>
              <w:rPr>
                <w:b/>
                <w:i w:val="0"/>
                <w:sz w:val="19"/>
              </w:rPr>
              <w:t>Motor IA Local</w:t>
            </w:r>
          </w:p>
        </w:tc>
        <w:tc>
          <w:tcPr>
            <w:tcW w:type="dxa" w:w="2280"/>
          </w:tcPr>
          <w:p>
            <w:r>
              <w:rPr>
                <w:b w:val="0"/>
                <w:i w:val="0"/>
                <w:sz w:val="19"/>
              </w:rPr>
              <w:t>Ollama Engine</w:t>
            </w:r>
          </w:p>
        </w:tc>
        <w:tc>
          <w:tcPr>
            <w:tcW w:type="dxa" w:w="2280"/>
          </w:tcPr>
          <w:p>
            <w:r>
              <w:rPr>
                <w:b w:val="0"/>
                <w:i w:val="0"/>
                <w:sz w:val="19"/>
              </w:rPr>
              <w:t>0.1.x</w:t>
            </w:r>
          </w:p>
        </w:tc>
        <w:tc>
          <w:tcPr>
            <w:tcW w:type="dxa" w:w="2280"/>
          </w:tcPr>
          <w:p>
            <w:r>
              <w:rPr>
                <w:b w:val="0"/>
                <w:i w:val="0"/>
                <w:sz w:val="19"/>
              </w:rPr>
              <w:t>Motor ejecutor del modelo Qwen2.5:7b para análisis offline.</w:t>
            </w:r>
          </w:p>
        </w:tc>
      </w:tr>
      <w:tr>
        <w:tc>
          <w:tcPr>
            <w:tcW w:type="dxa" w:w="2280"/>
          </w:tcPr>
          <w:p>
            <w:r>
              <w:rPr>
                <w:b/>
                <w:i w:val="0"/>
                <w:sz w:val="19"/>
              </w:rPr>
              <w:t>BD Relacional</w:t>
            </w:r>
          </w:p>
        </w:tc>
        <w:tc>
          <w:tcPr>
            <w:tcW w:type="dxa" w:w="2280"/>
          </w:tcPr>
          <w:p>
            <w:r>
              <w:rPr>
                <w:b w:val="0"/>
                <w:i w:val="0"/>
                <w:sz w:val="19"/>
              </w:rPr>
              <w:t>MySQL Server</w:t>
            </w:r>
          </w:p>
        </w:tc>
        <w:tc>
          <w:tcPr>
            <w:tcW w:type="dxa" w:w="2280"/>
          </w:tcPr>
          <w:p>
            <w:r>
              <w:rPr>
                <w:b w:val="0"/>
                <w:i w:val="0"/>
                <w:sz w:val="19"/>
              </w:rPr>
              <w:t>8.0 / 3307</w:t>
            </w:r>
          </w:p>
        </w:tc>
        <w:tc>
          <w:tcPr>
            <w:tcW w:type="dxa" w:w="2280"/>
          </w:tcPr>
          <w:p>
            <w:r>
              <w:rPr>
                <w:b w:val="0"/>
                <w:i w:val="0"/>
                <w:sz w:val="19"/>
              </w:rPr>
              <w:t>Almacenamiento seguro e indexado de datos institucionales.</w:t>
            </w:r>
          </w:p>
        </w:tc>
      </w:tr>
      <w:tr>
        <w:tc>
          <w:tcPr>
            <w:tcW w:type="dxa" w:w="2280"/>
          </w:tcPr>
          <w:p>
            <w:r>
              <w:rPr>
                <w:b/>
                <w:i w:val="0"/>
                <w:sz w:val="19"/>
              </w:rPr>
              <w:t>ORM</w:t>
            </w:r>
          </w:p>
        </w:tc>
        <w:tc>
          <w:tcPr>
            <w:tcW w:type="dxa" w:w="2280"/>
          </w:tcPr>
          <w:p>
            <w:r>
              <w:rPr>
                <w:b w:val="0"/>
                <w:i w:val="0"/>
                <w:sz w:val="19"/>
              </w:rPr>
              <w:t>Spring Data JPA / Hibernate</w:t>
            </w:r>
          </w:p>
        </w:tc>
        <w:tc>
          <w:tcPr>
            <w:tcW w:type="dxa" w:w="2280"/>
          </w:tcPr>
          <w:p>
            <w:r>
              <w:rPr>
                <w:b w:val="0"/>
                <w:i w:val="0"/>
                <w:sz w:val="19"/>
              </w:rPr>
              <w:t>6.x</w:t>
            </w:r>
          </w:p>
        </w:tc>
        <w:tc>
          <w:tcPr>
            <w:tcW w:type="dxa" w:w="2280"/>
          </w:tcPr>
          <w:p>
            <w:r>
              <w:rPr>
                <w:b w:val="0"/>
                <w:i w:val="0"/>
                <w:sz w:val="19"/>
              </w:rPr>
              <w:t>Abstracción del SQL manual para agilizar operaciones CRUD.</w:t>
            </w:r>
          </w:p>
        </w:tc>
      </w:tr>
      <w:tr>
        <w:tc>
          <w:tcPr>
            <w:tcW w:type="dxa" w:w="2280"/>
          </w:tcPr>
          <w:p>
            <w:r>
              <w:rPr>
                <w:b/>
                <w:i w:val="0"/>
                <w:sz w:val="19"/>
              </w:rPr>
              <w:t>Seguridad</w:t>
            </w:r>
          </w:p>
        </w:tc>
        <w:tc>
          <w:tcPr>
            <w:tcW w:type="dxa" w:w="2280"/>
          </w:tcPr>
          <w:p>
            <w:r>
              <w:rPr>
                <w:b w:val="0"/>
                <w:i w:val="0"/>
                <w:sz w:val="19"/>
              </w:rPr>
              <w:t>Spring Security + JWT</w:t>
            </w:r>
          </w:p>
        </w:tc>
        <w:tc>
          <w:tcPr>
            <w:tcW w:type="dxa" w:w="2280"/>
          </w:tcPr>
          <w:p>
            <w:r>
              <w:rPr>
                <w:b w:val="0"/>
                <w:i w:val="0"/>
                <w:sz w:val="19"/>
              </w:rPr>
              <w:t>—</w:t>
            </w:r>
          </w:p>
        </w:tc>
        <w:tc>
          <w:tcPr>
            <w:tcW w:type="dxa" w:w="2280"/>
          </w:tcPr>
          <w:p>
            <w:r>
              <w:rPr>
                <w:b w:val="0"/>
                <w:i w:val="0"/>
                <w:sz w:val="19"/>
              </w:rPr>
              <w:t>Protección de endpoints y manejo de sesiones sin estado.</w:t>
            </w:r>
          </w:p>
        </w:tc>
      </w:tr>
      <w:tr>
        <w:tc>
          <w:tcPr>
            <w:tcW w:type="dxa" w:w="2280"/>
          </w:tcPr>
          <w:p>
            <w:r>
              <w:rPr>
                <w:b/>
                <w:i w:val="0"/>
                <w:sz w:val="19"/>
              </w:rPr>
              <w:t>IDE Backend</w:t>
            </w:r>
          </w:p>
        </w:tc>
        <w:tc>
          <w:tcPr>
            <w:tcW w:type="dxa" w:w="2280"/>
          </w:tcPr>
          <w:p>
            <w:r>
              <w:rPr>
                <w:b w:val="0"/>
                <w:i w:val="0"/>
                <w:sz w:val="19"/>
              </w:rPr>
              <w:t>VS Code / IntelliJ IDEA</w:t>
            </w:r>
          </w:p>
        </w:tc>
        <w:tc>
          <w:tcPr>
            <w:tcW w:type="dxa" w:w="2280"/>
          </w:tcPr>
          <w:p>
            <w:r>
              <w:rPr>
                <w:b w:val="0"/>
                <w:i w:val="0"/>
                <w:sz w:val="19"/>
              </w:rPr>
              <w:t>—</w:t>
            </w:r>
          </w:p>
        </w:tc>
        <w:tc>
          <w:tcPr>
            <w:tcW w:type="dxa" w:w="2280"/>
          </w:tcPr>
          <w:p>
            <w:r>
              <w:rPr>
                <w:b w:val="0"/>
                <w:i w:val="0"/>
                <w:sz w:val="19"/>
              </w:rPr>
              <w:t>Entornos integrados de desarrollo utilizados por el equipo.</w:t>
            </w:r>
          </w:p>
        </w:tc>
      </w:tr>
      <w:tr>
        <w:tc>
          <w:tcPr>
            <w:tcW w:type="dxa" w:w="2280"/>
          </w:tcPr>
          <w:p>
            <w:r>
              <w:rPr>
                <w:b/>
                <w:i w:val="0"/>
                <w:sz w:val="19"/>
              </w:rPr>
              <w:t>Control versiones</w:t>
            </w:r>
          </w:p>
        </w:tc>
        <w:tc>
          <w:tcPr>
            <w:tcW w:type="dxa" w:w="2280"/>
          </w:tcPr>
          <w:p>
            <w:r>
              <w:rPr>
                <w:b w:val="0"/>
                <w:i w:val="0"/>
                <w:sz w:val="19"/>
              </w:rPr>
              <w:t>Git + GitHub</w:t>
            </w:r>
          </w:p>
        </w:tc>
        <w:tc>
          <w:tcPr>
            <w:tcW w:type="dxa" w:w="2280"/>
          </w:tcPr>
          <w:p>
            <w:r>
              <w:rPr>
                <w:b w:val="0"/>
                <w:i w:val="0"/>
                <w:sz w:val="19"/>
              </w:rPr>
              <w:t>—</w:t>
            </w:r>
          </w:p>
        </w:tc>
        <w:tc>
          <w:tcPr>
            <w:tcW w:type="dxa" w:w="2280"/>
          </w:tcPr>
          <w:p>
            <w:r>
              <w:rPr>
                <w:b w:val="0"/>
                <w:i w:val="0"/>
                <w:sz w:val="19"/>
              </w:rPr>
              <w:t>Repositorio centralizado para el versionamiento de código.</w:t>
            </w:r>
          </w:p>
        </w:tc>
      </w:tr>
    </w:tbl>
    <w:p/>
    <w:p>
      <w:pPr>
        <w:pStyle w:val="Heading1"/>
      </w:pPr>
      <w:r>
        <w:t>6. PATRONES DE DISEÑO APLICADOS</w:t>
      </w:r>
    </w:p>
    <w:p>
      <w:pPr>
        <w:pStyle w:val="Heading2"/>
      </w:pPr>
      <w:r>
        <w:t>6.1 Resumen de Patrones Seleccionados</w:t>
      </w:r>
    </w:p>
    <w:p>
      <w:r>
        <w:rPr>
          <w:b w:val="0"/>
          <w:i w:val="0"/>
        </w:rPr>
        <w:t>A continuación se resumen los patrones de diseño Gang of Four (GoF) implementados para estructurar la solución y asegurar el cumplimiento de los principios SOLID:</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8A"/>
          </w:tcPr>
          <w:p>
            <w:pPr>
              <w:jc w:val="center"/>
            </w:pPr>
            <w:r>
              <w:rPr>
                <w:b/>
                <w:i w:val="0"/>
                <w:color w:val="FFFFFF"/>
                <w:sz w:val="19"/>
              </w:rPr>
              <w:t>Patrón</w:t>
            </w:r>
          </w:p>
        </w:tc>
        <w:tc>
          <w:tcPr>
            <w:tcW w:type="dxa" w:w="1824"/>
            <w:shd w:val="clear" w:color="auto" w:fill="1E3A8A"/>
          </w:tcPr>
          <w:p>
            <w:pPr>
              <w:jc w:val="center"/>
            </w:pPr>
            <w:r>
              <w:rPr>
                <w:b/>
                <w:i w:val="0"/>
                <w:color w:val="FFFFFF"/>
                <w:sz w:val="19"/>
              </w:rPr>
              <w:t>Categoría GoF</w:t>
            </w:r>
          </w:p>
        </w:tc>
        <w:tc>
          <w:tcPr>
            <w:tcW w:type="dxa" w:w="1824"/>
            <w:shd w:val="clear" w:color="auto" w:fill="1E3A8A"/>
          </w:tcPr>
          <w:p>
            <w:pPr>
              <w:jc w:val="center"/>
            </w:pPr>
            <w:r>
              <w:rPr>
                <w:b/>
                <w:i w:val="0"/>
                <w:color w:val="FFFFFF"/>
                <w:sz w:val="19"/>
              </w:rPr>
              <w:t>Módulo del sistema</w:t>
            </w:r>
          </w:p>
        </w:tc>
        <w:tc>
          <w:tcPr>
            <w:tcW w:type="dxa" w:w="1824"/>
            <w:shd w:val="clear" w:color="auto" w:fill="1E3A8A"/>
          </w:tcPr>
          <w:p>
            <w:pPr>
              <w:jc w:val="center"/>
            </w:pPr>
            <w:r>
              <w:rPr>
                <w:b/>
                <w:i w:val="0"/>
                <w:color w:val="FFFFFF"/>
                <w:sz w:val="19"/>
              </w:rPr>
              <w:t>Problema que resuelve</w:t>
            </w:r>
          </w:p>
        </w:tc>
        <w:tc>
          <w:tcPr>
            <w:tcW w:type="dxa" w:w="1824"/>
            <w:shd w:val="clear" w:color="auto" w:fill="1E3A8A"/>
          </w:tcPr>
          <w:p>
            <w:pPr>
              <w:jc w:val="center"/>
            </w:pPr>
            <w:r>
              <w:rPr>
                <w:b/>
                <w:i w:val="0"/>
                <w:color w:val="FFFFFF"/>
                <w:sz w:val="19"/>
              </w:rPr>
              <w:t>Beneficio obtenido</w:t>
            </w:r>
          </w:p>
        </w:tc>
      </w:tr>
      <w:tr>
        <w:tc>
          <w:tcPr>
            <w:tcW w:type="dxa" w:w="1824"/>
          </w:tcPr>
          <w:p>
            <w:r>
              <w:rPr>
                <w:b/>
                <w:i w:val="0"/>
                <w:sz w:val="19"/>
              </w:rPr>
              <w:t>Singleton</w:t>
            </w:r>
          </w:p>
        </w:tc>
        <w:tc>
          <w:tcPr>
            <w:tcW w:type="dxa" w:w="1824"/>
          </w:tcPr>
          <w:p>
            <w:r>
              <w:rPr>
                <w:b w:val="0"/>
                <w:i w:val="0"/>
                <w:sz w:val="19"/>
              </w:rPr>
              <w:t>Creacional</w:t>
            </w:r>
          </w:p>
        </w:tc>
        <w:tc>
          <w:tcPr>
            <w:tcW w:type="dxa" w:w="1824"/>
          </w:tcPr>
          <w:p>
            <w:r>
              <w:rPr>
                <w:b w:val="0"/>
                <w:i w:val="0"/>
                <w:sz w:val="19"/>
              </w:rPr>
              <w:t>Conexión a BD (HikariCP)</w:t>
            </w:r>
          </w:p>
        </w:tc>
        <w:tc>
          <w:tcPr>
            <w:tcW w:type="dxa" w:w="1824"/>
          </w:tcPr>
          <w:p>
            <w:r>
              <w:rPr>
                <w:b w:val="0"/>
                <w:i w:val="0"/>
                <w:sz w:val="19"/>
              </w:rPr>
              <w:t>Solo debe existir un pool de conexiones activo a la BD.</w:t>
            </w:r>
          </w:p>
        </w:tc>
        <w:tc>
          <w:tcPr>
            <w:tcW w:type="dxa" w:w="1824"/>
          </w:tcPr>
          <w:p>
            <w:r>
              <w:rPr>
                <w:b w:val="0"/>
                <w:i w:val="0"/>
                <w:sz w:val="19"/>
              </w:rPr>
              <w:t>Evita múltiples pools de conexión y sobrecarga de memoria del servidor.</w:t>
            </w:r>
          </w:p>
        </w:tc>
      </w:tr>
      <w:tr>
        <w:tc>
          <w:tcPr>
            <w:tcW w:type="dxa" w:w="1824"/>
          </w:tcPr>
          <w:p>
            <w:r>
              <w:rPr>
                <w:b/>
                <w:i w:val="0"/>
                <w:sz w:val="19"/>
              </w:rPr>
              <w:t>Facade (Fachada)</w:t>
            </w:r>
          </w:p>
        </w:tc>
        <w:tc>
          <w:tcPr>
            <w:tcW w:type="dxa" w:w="1824"/>
          </w:tcPr>
          <w:p>
            <w:r>
              <w:rPr>
                <w:b w:val="0"/>
                <w:i w:val="0"/>
                <w:sz w:val="19"/>
              </w:rPr>
              <w:t>Estructural</w:t>
            </w:r>
          </w:p>
        </w:tc>
        <w:tc>
          <w:tcPr>
            <w:tcW w:type="dxa" w:w="1824"/>
          </w:tcPr>
          <w:p>
            <w:r>
              <w:rPr>
                <w:b w:val="0"/>
                <w:i w:val="0"/>
                <w:sz w:val="19"/>
              </w:rPr>
              <w:t>Chatbot IA</w:t>
            </w:r>
          </w:p>
        </w:tc>
        <w:tc>
          <w:tcPr>
            <w:tcW w:type="dxa" w:w="1824"/>
          </w:tcPr>
          <w:p>
            <w:r>
              <w:rPr>
                <w:b w:val="0"/>
                <w:i w:val="0"/>
                <w:sz w:val="19"/>
              </w:rPr>
              <w:t>Múltiples componentes lógicos complejos (esquema, validación, Ollama, BD).</w:t>
            </w:r>
          </w:p>
        </w:tc>
        <w:tc>
          <w:tcPr>
            <w:tcW w:type="dxa" w:w="1824"/>
          </w:tcPr>
          <w:p>
            <w:r>
              <w:rPr>
                <w:b w:val="0"/>
                <w:i w:val="0"/>
                <w:sz w:val="19"/>
              </w:rPr>
              <w:t>El controlador solo llama a un método de fachada (</w:t>
            </w:r>
            <w:r>
              <w:rPr>
                <w:rFonts w:ascii="Courier New" w:hAnsi="Courier New"/>
                <w:b w:val="0"/>
                <w:i w:val="0"/>
                <w:color w:val="C7254E"/>
                <w:sz w:val="19"/>
              </w:rPr>
              <w:t>procesarPregunta</w:t>
            </w:r>
            <w:r>
              <w:rPr>
                <w:b w:val="0"/>
                <w:i w:val="0"/>
                <w:sz w:val="19"/>
              </w:rPr>
              <w:t>) abstrayéndose de la complejidad.</w:t>
            </w:r>
          </w:p>
        </w:tc>
      </w:tr>
      <w:tr>
        <w:tc>
          <w:tcPr>
            <w:tcW w:type="dxa" w:w="1824"/>
          </w:tcPr>
          <w:p>
            <w:r>
              <w:rPr>
                <w:b/>
                <w:i w:val="0"/>
                <w:sz w:val="19"/>
              </w:rPr>
              <w:t>Adapter (Adaptador)</w:t>
            </w:r>
          </w:p>
        </w:tc>
        <w:tc>
          <w:tcPr>
            <w:tcW w:type="dxa" w:w="1824"/>
          </w:tcPr>
          <w:p>
            <w:r>
              <w:rPr>
                <w:b w:val="0"/>
                <w:i w:val="0"/>
                <w:sz w:val="19"/>
              </w:rPr>
              <w:t>Estructural</w:t>
            </w:r>
          </w:p>
        </w:tc>
        <w:tc>
          <w:tcPr>
            <w:tcW w:type="dxa" w:w="1824"/>
          </w:tcPr>
          <w:p>
            <w:r>
              <w:rPr>
                <w:b w:val="0"/>
                <w:i w:val="0"/>
                <w:sz w:val="19"/>
              </w:rPr>
              <w:t>Cliente Ollama</w:t>
            </w:r>
          </w:p>
        </w:tc>
        <w:tc>
          <w:tcPr>
            <w:tcW w:type="dxa" w:w="1824"/>
          </w:tcPr>
          <w:p>
            <w:r>
              <w:rPr>
                <w:b w:val="0"/>
                <w:i w:val="0"/>
                <w:sz w:val="19"/>
              </w:rPr>
              <w:t>Interfaz HTTP de Ollama con formato específico (</w:t>
            </w:r>
            <w:r>
              <w:rPr>
                <w:rFonts w:ascii="Courier New" w:hAnsi="Courier New"/>
                <w:b w:val="0"/>
                <w:i w:val="0"/>
                <w:color w:val="C7254E"/>
                <w:sz w:val="19"/>
              </w:rPr>
              <w:t>/api/chat</w:t>
            </w:r>
            <w:r>
              <w:rPr>
                <w:b w:val="0"/>
                <w:i w:val="0"/>
                <w:sz w:val="19"/>
              </w:rPr>
              <w:t>).</w:t>
            </w:r>
          </w:p>
        </w:tc>
        <w:tc>
          <w:tcPr>
            <w:tcW w:type="dxa" w:w="1824"/>
          </w:tcPr>
          <w:p>
            <w:r>
              <w:rPr>
                <w:b w:val="0"/>
                <w:i w:val="0"/>
                <w:sz w:val="19"/>
              </w:rPr>
              <w:t>Adapta los prompts del sistema a la estructura de Mensajes JSON requerida por la API de Ollama.</w:t>
            </w:r>
          </w:p>
        </w:tc>
      </w:tr>
    </w:tbl>
    <w:p/>
    <w:p>
      <w:pPr>
        <w:pStyle w:val="Heading2"/>
      </w:pPr>
      <w:r>
        <w:t>6.2 Especificación Detallada de Cada Patrón</w:t>
      </w:r>
    </w:p>
    <w:p>
      <w:pPr>
        <w:pStyle w:val="Heading3"/>
      </w:pPr>
      <w:r>
        <w:t>6.2.1 Patrón: Facade (Fachada) en Chatbot</w:t>
      </w:r>
    </w:p>
    <w:p>
      <w:pPr>
        <w:pStyle w:val="ListBullet"/>
      </w:pPr>
      <w:r>
        <w:rPr>
          <w:b/>
          <w:i w:val="0"/>
        </w:rPr>
        <w:t>Categoría GoF</w:t>
      </w:r>
      <w:r>
        <w:rPr>
          <w:b w:val="0"/>
          <w:i w:val="0"/>
        </w:rPr>
        <w:t>: Estructural.</w:t>
      </w:r>
    </w:p>
    <w:p>
      <w:pPr>
        <w:pStyle w:val="ListBullet"/>
      </w:pPr>
      <w:r>
        <w:rPr>
          <w:b/>
          <w:i w:val="0"/>
        </w:rPr>
        <w:t>Problema (contexto del sistema)</w:t>
      </w:r>
      <w:r>
        <w:rPr>
          <w:b w:val="0"/>
          <w:i w:val="0"/>
        </w:rPr>
        <w:t xml:space="preserve">: El controlador REST </w:t>
      </w:r>
      <w:r>
        <w:rPr>
          <w:rFonts w:ascii="Courier New" w:hAnsi="Courier New"/>
          <w:b w:val="0"/>
          <w:i w:val="0"/>
          <w:color w:val="C7254E"/>
          <w:sz w:val="19"/>
        </w:rPr>
        <w:t>ChatbotController</w:t>
      </w:r>
      <w:r>
        <w:rPr>
          <w:b w:val="0"/>
          <w:i w:val="0"/>
        </w:rPr>
        <w:t xml:space="preserve"> necesita procesar una pregunta de lenguaje natural, pero esto requiere: obtener el esquema en caché, conectarse con la API de Ollama, limpiar y validar sintácticamente el SQL obtenido para evitar ataques inyectados, conectarse mediante el DataSource a la base de datos de solo lectura, ejecutar el SQL y volver a interactuar con la IA para formatear la respuesta.</w:t>
      </w:r>
    </w:p>
    <w:p>
      <w:pPr>
        <w:pStyle w:val="ListBullet"/>
      </w:pPr>
      <w:r>
        <w:rPr>
          <w:b/>
          <w:i w:val="0"/>
        </w:rPr>
        <w:t>Solución que aplica</w:t>
      </w:r>
      <w:r>
        <w:rPr>
          <w:b w:val="0"/>
          <w:i w:val="0"/>
        </w:rPr>
        <w:t xml:space="preserve">: Implementar la clase de fachada </w:t>
      </w:r>
      <w:r>
        <w:rPr>
          <w:rFonts w:ascii="Courier New" w:hAnsi="Courier New"/>
          <w:b w:val="0"/>
          <w:i w:val="0"/>
          <w:color w:val="C7254E"/>
          <w:sz w:val="19"/>
        </w:rPr>
        <w:t>ChatbotService</w:t>
      </w:r>
      <w:r>
        <w:rPr>
          <w:b w:val="0"/>
          <w:i w:val="0"/>
        </w:rPr>
        <w:t xml:space="preserve"> que oculta toda esta orquestación de llamadas complejas detrás de una interfaz simple de un único método público.</w:t>
      </w:r>
    </w:p>
    <w:p>
      <w:pPr>
        <w:pStyle w:val="ListBullet"/>
      </w:pPr>
      <w:r>
        <w:rPr>
          <w:b/>
          <w:i w:val="0"/>
        </w:rPr>
        <w:t>Clases involucradas</w:t>
      </w:r>
      <w:r>
        <w:rPr>
          <w:b w:val="0"/>
          <w:i w:val="0"/>
        </w:rPr>
        <w:t xml:space="preserve">: </w:t>
      </w:r>
      <w:r>
        <w:rPr>
          <w:rFonts w:ascii="Courier New" w:hAnsi="Courier New"/>
          <w:b w:val="0"/>
          <w:i w:val="0"/>
          <w:color w:val="C7254E"/>
          <w:sz w:val="19"/>
        </w:rPr>
        <w:t>ChatbotController</w:t>
      </w:r>
      <w:r>
        <w:rPr>
          <w:b w:val="0"/>
          <w:i w:val="0"/>
        </w:rPr>
        <w:t xml:space="preserve"> (Cliente), </w:t>
      </w:r>
      <w:r>
        <w:rPr>
          <w:rFonts w:ascii="Courier New" w:hAnsi="Courier New"/>
          <w:b w:val="0"/>
          <w:i w:val="0"/>
          <w:color w:val="C7254E"/>
          <w:sz w:val="19"/>
        </w:rPr>
        <w:t>ChatbotService</w:t>
      </w:r>
      <w:r>
        <w:rPr>
          <w:b w:val="0"/>
          <w:i w:val="0"/>
        </w:rPr>
        <w:t xml:space="preserve"> (Fachada), </w:t>
      </w:r>
      <w:r>
        <w:rPr>
          <w:rFonts w:ascii="Courier New" w:hAnsi="Courier New"/>
          <w:b w:val="0"/>
          <w:i w:val="0"/>
          <w:color w:val="C7254E"/>
          <w:sz w:val="19"/>
        </w:rPr>
        <w:t>OllamaClient</w:t>
      </w:r>
      <w:r>
        <w:rPr>
          <w:b w:val="0"/>
          <w:i w:val="0"/>
        </w:rPr>
        <w:t xml:space="preserve"> (Subsistema), </w:t>
      </w:r>
      <w:r>
        <w:rPr>
          <w:rFonts w:ascii="Courier New" w:hAnsi="Courier New"/>
          <w:b w:val="0"/>
          <w:i w:val="0"/>
          <w:color w:val="C7254E"/>
          <w:sz w:val="19"/>
        </w:rPr>
        <w:t>DataSource</w:t>
      </w:r>
      <w:r>
        <w:rPr>
          <w:b w:val="0"/>
          <w:i w:val="0"/>
        </w:rPr>
        <w:t xml:space="preserve"> (Subsistema).</w:t>
      </w:r>
    </w:p>
    <w:p>
      <w:pPr>
        <w:pStyle w:val="ListBullet"/>
      </w:pPr>
      <w:r>
        <w:rPr>
          <w:b/>
          <w:i w:val="0"/>
        </w:rPr>
        <w:t>SOLID</w:t>
      </w:r>
      <w:r>
        <w:rPr>
          <w:b w:val="0"/>
          <w:i w:val="0"/>
        </w:rPr>
        <w:t>: Principio de Responsabilidad Única (SRP) y Acoplamiento Débil.</w:t>
      </w:r>
    </w:p>
    <w:p>
      <w:pPr>
        <w:pStyle w:val="Heading3"/>
      </w:pPr>
      <w:r>
        <w:t>6.2.2 Patrón: Adapter (Adaptador) en OllamaClient</w:t>
      </w:r>
    </w:p>
    <w:p>
      <w:pPr>
        <w:pStyle w:val="ListBullet"/>
      </w:pPr>
      <w:r>
        <w:rPr>
          <w:b/>
          <w:i w:val="0"/>
        </w:rPr>
        <w:t>Categoría GoF</w:t>
      </w:r>
      <w:r>
        <w:rPr>
          <w:b w:val="0"/>
          <w:i w:val="0"/>
        </w:rPr>
        <w:t>: Estructural.</w:t>
      </w:r>
    </w:p>
    <w:p>
      <w:pPr>
        <w:pStyle w:val="ListBullet"/>
      </w:pPr>
      <w:r>
        <w:rPr>
          <w:b/>
          <w:i w:val="0"/>
        </w:rPr>
        <w:t>Problema</w:t>
      </w:r>
      <w:r>
        <w:rPr>
          <w:b w:val="0"/>
          <w:i w:val="0"/>
        </w:rPr>
        <w:t xml:space="preserve">: La aplicación Java trabaja internamente con textos planos de tipo </w:t>
      </w:r>
      <w:r>
        <w:rPr>
          <w:rFonts w:ascii="Courier New" w:hAnsi="Courier New"/>
          <w:b w:val="0"/>
          <w:i w:val="0"/>
          <w:color w:val="C7254E"/>
          <w:sz w:val="19"/>
        </w:rPr>
        <w:t>String</w:t>
      </w:r>
      <w:r>
        <w:rPr>
          <w:b w:val="0"/>
          <w:i w:val="0"/>
        </w:rPr>
        <w:t xml:space="preserve"> (</w:t>
      </w:r>
      <w:r>
        <w:rPr>
          <w:rFonts w:ascii="Courier New" w:hAnsi="Courier New"/>
          <w:b w:val="0"/>
          <w:i w:val="0"/>
          <w:color w:val="C7254E"/>
          <w:sz w:val="19"/>
        </w:rPr>
        <w:t>systemPrompt</w:t>
      </w:r>
      <w:r>
        <w:rPr>
          <w:b w:val="0"/>
          <w:i w:val="0"/>
        </w:rPr>
        <w:t xml:space="preserve">, </w:t>
      </w:r>
      <w:r>
        <w:rPr>
          <w:rFonts w:ascii="Courier New" w:hAnsi="Courier New"/>
          <w:b w:val="0"/>
          <w:i w:val="0"/>
          <w:color w:val="C7254E"/>
          <w:sz w:val="19"/>
        </w:rPr>
        <w:t>userPrompt</w:t>
      </w:r>
      <w:r>
        <w:rPr>
          <w:b w:val="0"/>
          <w:i w:val="0"/>
        </w:rPr>
        <w:t>), pero la API de Ollama espera recibir una estructura compleja tipo JSON conteniendo arreglos de mensajes (</w:t>
      </w:r>
      <w:r>
        <w:rPr>
          <w:rFonts w:ascii="Courier New" w:hAnsi="Courier New"/>
          <w:b w:val="0"/>
          <w:i w:val="0"/>
          <w:color w:val="C7254E"/>
          <w:sz w:val="19"/>
        </w:rPr>
        <w:t>messages</w:t>
      </w:r>
      <w:r>
        <w:rPr>
          <w:b w:val="0"/>
          <w:i w:val="0"/>
        </w:rPr>
        <w:t>) con atributos estructurados (</w:t>
      </w:r>
      <w:r>
        <w:rPr>
          <w:rFonts w:ascii="Courier New" w:hAnsi="Courier New"/>
          <w:b w:val="0"/>
          <w:i w:val="0"/>
          <w:color w:val="C7254E"/>
          <w:sz w:val="19"/>
        </w:rPr>
        <w:t>role</w:t>
      </w:r>
      <w:r>
        <w:rPr>
          <w:b w:val="0"/>
          <w:i w:val="0"/>
        </w:rPr>
        <w:t xml:space="preserve"> y </w:t>
      </w:r>
      <w:r>
        <w:rPr>
          <w:rFonts w:ascii="Courier New" w:hAnsi="Courier New"/>
          <w:b w:val="0"/>
          <w:i w:val="0"/>
          <w:color w:val="C7254E"/>
          <w:sz w:val="19"/>
        </w:rPr>
        <w:t>content</w:t>
      </w:r>
      <w:r>
        <w:rPr>
          <w:b w:val="0"/>
          <w:i w:val="0"/>
        </w:rPr>
        <w:t>).</w:t>
      </w:r>
    </w:p>
    <w:p>
      <w:pPr>
        <w:pStyle w:val="ListBullet"/>
      </w:pPr>
      <w:r>
        <w:rPr>
          <w:b/>
          <w:i w:val="0"/>
        </w:rPr>
        <w:t>Solución que aplica</w:t>
      </w:r>
      <w:r>
        <w:rPr>
          <w:b w:val="0"/>
          <w:i w:val="0"/>
        </w:rPr>
        <w:t xml:space="preserve">: La clase </w:t>
      </w:r>
      <w:r>
        <w:rPr>
          <w:rFonts w:ascii="Courier New" w:hAnsi="Courier New"/>
          <w:b w:val="0"/>
          <w:i w:val="0"/>
          <w:color w:val="C7254E"/>
          <w:sz w:val="19"/>
        </w:rPr>
        <w:t>OllamaClient</w:t>
      </w:r>
      <w:r>
        <w:rPr>
          <w:b w:val="0"/>
          <w:i w:val="0"/>
        </w:rPr>
        <w:t xml:space="preserve"> actúa como un Adaptador de interfaces, recibiendo parámetros sencillos en Java y adaptándolos a la especificación de payloads HTTP JSON que requiere el servicio </w:t>
      </w:r>
      <w:r>
        <w:rPr>
          <w:rFonts w:ascii="Courier New" w:hAnsi="Courier New"/>
          <w:b w:val="0"/>
          <w:i w:val="0"/>
          <w:color w:val="C7254E"/>
          <w:sz w:val="19"/>
        </w:rPr>
        <w:t>/api/chat</w:t>
      </w:r>
      <w:r>
        <w:rPr>
          <w:b w:val="0"/>
          <w:i w:val="0"/>
        </w:rPr>
        <w:t xml:space="preserve"> de Ollama.</w:t>
      </w:r>
    </w:p>
    <w:p>
      <w:pPr>
        <w:pStyle w:val="ListBullet"/>
      </w:pPr>
      <w:r>
        <w:rPr>
          <w:b/>
          <w:i w:val="0"/>
        </w:rPr>
        <w:t>Clases involucradas</w:t>
      </w:r>
      <w:r>
        <w:rPr>
          <w:b w:val="0"/>
          <w:i w:val="0"/>
        </w:rPr>
        <w:t xml:space="preserve">: </w:t>
      </w:r>
      <w:r>
        <w:rPr>
          <w:rFonts w:ascii="Courier New" w:hAnsi="Courier New"/>
          <w:b w:val="0"/>
          <w:i w:val="0"/>
          <w:color w:val="C7254E"/>
          <w:sz w:val="19"/>
        </w:rPr>
        <w:t>ChatbotService</w:t>
      </w:r>
      <w:r>
        <w:rPr>
          <w:b w:val="0"/>
          <w:i w:val="0"/>
        </w:rPr>
        <w:t xml:space="preserve"> (Cliente), </w:t>
      </w:r>
      <w:r>
        <w:rPr>
          <w:rFonts w:ascii="Courier New" w:hAnsi="Courier New"/>
          <w:b w:val="0"/>
          <w:i w:val="0"/>
          <w:color w:val="C7254E"/>
          <w:sz w:val="19"/>
        </w:rPr>
        <w:t>OllamaClient</w:t>
      </w:r>
      <w:r>
        <w:rPr>
          <w:b w:val="0"/>
          <w:i w:val="0"/>
        </w:rPr>
        <w:t xml:space="preserve"> (Adaptador), </w:t>
      </w:r>
      <w:r>
        <w:rPr>
          <w:rFonts w:ascii="Courier New" w:hAnsi="Courier New"/>
          <w:b w:val="0"/>
          <w:i w:val="0"/>
          <w:color w:val="C7254E"/>
          <w:sz w:val="19"/>
        </w:rPr>
        <w:t>HttpClient</w:t>
      </w:r>
      <w:r>
        <w:rPr>
          <w:b w:val="0"/>
          <w:i w:val="0"/>
        </w:rPr>
        <w:t xml:space="preserve"> (Clase adaptada).</w:t>
      </w:r>
    </w:p>
    <w:p>
      <w:pPr>
        <w:pStyle w:val="ListBullet"/>
      </w:pPr>
      <w:r>
        <w:rPr>
          <w:b/>
          <w:i w:val="0"/>
        </w:rPr>
        <w:t>SOLID</w:t>
      </w:r>
      <w:r>
        <w:rPr>
          <w:b w:val="0"/>
          <w:i w:val="0"/>
        </w:rPr>
        <w:t>: Principio de Inversión de Dependencias (DIP) y Principio Abierto/Cerrado (OCP).</w:t>
      </w:r>
    </w:p>
    <w:p>
      <w:pPr>
        <w:spacing w:before="120" w:after="120"/>
        <w:jc w:val="center"/>
      </w:pPr>
      <w:r>
        <w:drawing>
          <wp:inline xmlns:a="http://schemas.openxmlformats.org/drawingml/2006/main" xmlns:pic="http://schemas.openxmlformats.org/drawingml/2006/picture">
            <wp:extent cx="3381375" cy="5162550"/>
            <wp:docPr id="12" name="Picture 12"/>
            <wp:cNvGraphicFramePr>
              <a:graphicFrameLocks noChangeAspect="1"/>
            </wp:cNvGraphicFramePr>
            <a:graphic>
              <a:graphicData uri="http://schemas.openxmlformats.org/drawingml/2006/picture">
                <pic:pic>
                  <pic:nvPicPr>
                    <pic:cNvPr id="0" name="diagram_12.png"/>
                    <pic:cNvPicPr/>
                  </pic:nvPicPr>
                  <pic:blipFill>
                    <a:blip r:embed="rId20"/>
                    <a:stretch>
                      <a:fillRect/>
                    </a:stretch>
                  </pic:blipFill>
                  <pic:spPr>
                    <a:xfrm>
                      <a:off x="0" y="0"/>
                      <a:ext cx="3381375" cy="5162550"/>
                    </a:xfrm>
                    <a:prstGeom prst="rect"/>
                  </pic:spPr>
                </pic:pic>
              </a:graphicData>
            </a:graphic>
          </wp:inline>
        </w:drawing>
      </w:r>
    </w:p>
    <w:p/>
    <w:p>
      <w:pPr>
        <w:pStyle w:val="Heading1"/>
      </w:pPr>
      <w:r>
        <w:t>7. MODELO DE DISEÑO — DIAGRAMAS UML</w:t>
      </w:r>
    </w:p>
    <w:p>
      <w:pPr>
        <w:pStyle w:val="Heading2"/>
      </w:pPr>
      <w:r>
        <w:t>7.1 Diagrama de Clases de Diseño (Completo)</w:t>
      </w:r>
    </w:p>
    <w:p>
      <w:r>
        <w:rPr>
          <w:b w:val="0"/>
          <w:i w:val="0"/>
        </w:rPr>
        <w:t>Muestra las clases de software reales implementadas en el backend de Spring Boot, incluyendo sus atributos, métodos principales y las relaciones existentes:</w:t>
      </w:r>
    </w:p>
    <w:p>
      <w:pPr>
        <w:spacing w:before="120" w:after="120"/>
        <w:jc w:val="center"/>
      </w:pPr>
      <w:r>
        <w:drawing>
          <wp:inline xmlns:a="http://schemas.openxmlformats.org/drawingml/2006/main" xmlns:pic="http://schemas.openxmlformats.org/drawingml/2006/picture">
            <wp:extent cx="5220000" cy="4140342"/>
            <wp:docPr id="13" name="Picture 13"/>
            <wp:cNvGraphicFramePr>
              <a:graphicFrameLocks noChangeAspect="1"/>
            </wp:cNvGraphicFramePr>
            <a:graphic>
              <a:graphicData uri="http://schemas.openxmlformats.org/drawingml/2006/picture">
                <pic:pic>
                  <pic:nvPicPr>
                    <pic:cNvPr id="0" name="diagram_13.png"/>
                    <pic:cNvPicPr/>
                  </pic:nvPicPr>
                  <pic:blipFill>
                    <a:blip r:embed="rId21"/>
                    <a:stretch>
                      <a:fillRect/>
                    </a:stretch>
                  </pic:blipFill>
                  <pic:spPr>
                    <a:xfrm>
                      <a:off x="0" y="0"/>
                      <a:ext cx="5220000" cy="4140342"/>
                    </a:xfrm>
                    <a:prstGeom prst="rect"/>
                  </pic:spPr>
                </pic:pic>
              </a:graphicData>
            </a:graphic>
          </wp:inline>
        </w:drawing>
      </w:r>
    </w:p>
    <w:p/>
    <w:p>
      <w:pPr>
        <w:pStyle w:val="Heading2"/>
      </w:pPr>
      <w:r>
        <w:t>7.2 Diagramas de Secuencia de Diseño</w:t>
      </w:r>
    </w:p>
    <w:p>
      <w:pPr>
        <w:pStyle w:val="Heading3"/>
      </w:pPr>
      <w:r>
        <w:t>7.2.1 Secuencia de Diseño — UC-013: Consultar Chatbot IA</w:t>
      </w:r>
    </w:p>
    <w:p>
      <w:r>
        <w:rPr>
          <w:b w:val="0"/>
          <w:i w:val="0"/>
        </w:rPr>
        <w:t>Representa detalladamente el flujo de llamadas a nivel de código de los objetos Spring Boot y métodos JDBC implicados en el procesamiento de la pregunta:</w:t>
      </w:r>
    </w:p>
    <w:p>
      <w:pPr>
        <w:spacing w:before="120" w:after="120"/>
        <w:jc w:val="center"/>
      </w:pPr>
      <w:r>
        <w:drawing>
          <wp:inline xmlns:a="http://schemas.openxmlformats.org/drawingml/2006/main" xmlns:pic="http://schemas.openxmlformats.org/drawingml/2006/picture">
            <wp:extent cx="5220000" cy="2451590"/>
            <wp:docPr id="14" name="Picture 14"/>
            <wp:cNvGraphicFramePr>
              <a:graphicFrameLocks noChangeAspect="1"/>
            </wp:cNvGraphicFramePr>
            <a:graphic>
              <a:graphicData uri="http://schemas.openxmlformats.org/drawingml/2006/picture">
                <pic:pic>
                  <pic:nvPicPr>
                    <pic:cNvPr id="0" name="diagram_14.png"/>
                    <pic:cNvPicPr/>
                  </pic:nvPicPr>
                  <pic:blipFill>
                    <a:blip r:embed="rId22"/>
                    <a:stretch>
                      <a:fillRect/>
                    </a:stretch>
                  </pic:blipFill>
                  <pic:spPr>
                    <a:xfrm>
                      <a:off x="0" y="0"/>
                      <a:ext cx="5220000" cy="2451590"/>
                    </a:xfrm>
                    <a:prstGeom prst="rect"/>
                  </pic:spPr>
                </pic:pic>
              </a:graphicData>
            </a:graphic>
          </wp:inline>
        </w:drawing>
      </w:r>
    </w:p>
    <w:p/>
    <w:p>
      <w:pPr>
        <w:pStyle w:val="Heading2"/>
      </w:pPr>
      <w:r>
        <w:t>7.3 Diagrama de Paquetes</w:t>
      </w:r>
    </w:p>
    <w:p>
      <w:r>
        <w:rPr>
          <w:b w:val="0"/>
          <w:i w:val="0"/>
        </w:rPr>
        <w:t>Representa la distribución física y lógica de directorios del código fuente en el backend de Spring Boot:</w:t>
      </w:r>
    </w:p>
    <w:p>
      <w:pPr>
        <w:spacing w:before="120" w:after="120"/>
        <w:jc w:val="center"/>
      </w:pPr>
      <w:r>
        <w:drawing>
          <wp:inline xmlns:a="http://schemas.openxmlformats.org/drawingml/2006/main" xmlns:pic="http://schemas.openxmlformats.org/drawingml/2006/picture">
            <wp:extent cx="5220000" cy="1510355"/>
            <wp:docPr id="15" name="Picture 15"/>
            <wp:cNvGraphicFramePr>
              <a:graphicFrameLocks noChangeAspect="1"/>
            </wp:cNvGraphicFramePr>
            <a:graphic>
              <a:graphicData uri="http://schemas.openxmlformats.org/drawingml/2006/picture">
                <pic:pic>
                  <pic:nvPicPr>
                    <pic:cNvPr id="0" name="diagram_15.png"/>
                    <pic:cNvPicPr/>
                  </pic:nvPicPr>
                  <pic:blipFill>
                    <a:blip r:embed="rId23"/>
                    <a:stretch>
                      <a:fillRect/>
                    </a:stretch>
                  </pic:blipFill>
                  <pic:spPr>
                    <a:xfrm>
                      <a:off x="0" y="0"/>
                      <a:ext cx="5220000" cy="1510355"/>
                    </a:xfrm>
                    <a:prstGeom prst="rect"/>
                  </pic:spPr>
                </pic:pic>
              </a:graphicData>
            </a:graphic>
          </wp:inline>
        </w:drawing>
      </w:r>
    </w:p>
    <w:p/>
    <w:p>
      <w:pPr>
        <w:pStyle w:val="Heading1"/>
      </w:pPr>
      <w:r>
        <w:t>8. MODELO DE DATOS (BASE DE DATOS)</w:t>
      </w:r>
    </w:p>
    <w:p>
      <w:r>
        <w:rPr>
          <w:b w:val="0"/>
          <w:i w:val="0"/>
        </w:rPr>
        <w:t>El Modelo de Datos define la estructura de la base de datos relacional del sistema ESCUELITA, implementada en MySQL. Incluye el Diagrama Entidad-Relación (ER) en notación Crow's Foot, el modelo relacional completo con diccionario de datos y el script DDL de creación.</w:t>
      </w:r>
    </w:p>
    <w:p>
      <w:pPr>
        <w:pStyle w:val="Heading2"/>
      </w:pPr>
      <w:r>
        <w:t>8.1 Diagrama Entidad-Relación (ER)</w:t>
      </w:r>
    </w:p>
    <w:p>
      <w:r>
        <w:rPr>
          <w:b w:val="0"/>
          <w:i w:val="0"/>
        </w:rPr>
        <w:t xml:space="preserve">A continuación se presenta el diagrama Entidad-Relación físico de la base de datos </w:t>
      </w:r>
      <w:r>
        <w:rPr>
          <w:b/>
          <w:i w:val="0"/>
        </w:rPr>
        <w:t>Escuela</w:t>
      </w:r>
      <w:r>
        <w:rPr>
          <w:b w:val="0"/>
          <w:i w:val="0"/>
        </w:rPr>
        <w:t xml:space="preserve"> utilizando la notación Crow's Foot:</w:t>
      </w:r>
    </w:p>
    <w:p>
      <w:pPr>
        <w:spacing w:before="120" w:after="120"/>
        <w:jc w:val="center"/>
      </w:pPr>
      <w:r>
        <w:drawing>
          <wp:inline xmlns:a="http://schemas.openxmlformats.org/drawingml/2006/main" xmlns:pic="http://schemas.openxmlformats.org/drawingml/2006/picture">
            <wp:extent cx="5220000" cy="3770249"/>
            <wp:docPr id="16" name="Picture 16"/>
            <wp:cNvGraphicFramePr>
              <a:graphicFrameLocks noChangeAspect="1"/>
            </wp:cNvGraphicFramePr>
            <a:graphic>
              <a:graphicData uri="http://schemas.openxmlformats.org/drawingml/2006/picture">
                <pic:pic>
                  <pic:nvPicPr>
                    <pic:cNvPr id="0" name="diagram_16.png"/>
                    <pic:cNvPicPr/>
                  </pic:nvPicPr>
                  <pic:blipFill>
                    <a:blip r:embed="rId24"/>
                    <a:stretch>
                      <a:fillRect/>
                    </a:stretch>
                  </pic:blipFill>
                  <pic:spPr>
                    <a:xfrm>
                      <a:off x="0" y="0"/>
                      <a:ext cx="5220000" cy="3770249"/>
                    </a:xfrm>
                    <a:prstGeom prst="rect"/>
                  </pic:spPr>
                </pic:pic>
              </a:graphicData>
            </a:graphic>
          </wp:inline>
        </w:drawing>
      </w:r>
    </w:p>
    <w:p/>
    <w:p>
      <w:pPr>
        <w:pStyle w:val="Heading2"/>
      </w:pPr>
      <w:r>
        <w:t>8.2 Modelo Relacional — Diccionario de Datos</w:t>
      </w:r>
    </w:p>
    <w:p>
      <w:pPr>
        <w:pStyle w:val="Heading3"/>
      </w:pPr>
      <w:r>
        <w:t>8.2.1 Tabla: `usuarios`</w:t>
      </w:r>
    </w:p>
    <w:p>
      <w:r>
        <w:rPr>
          <w:b w:val="0"/>
          <w:i w:val="0"/>
        </w:rPr>
        <w:t>Almacena las credenciales de acceso de todo el personal administrativo, docente y directivo de la institución.</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E3A8A"/>
          </w:tcPr>
          <w:p>
            <w:pPr>
              <w:jc w:val="center"/>
            </w:pPr>
            <w:r>
              <w:rPr>
                <w:b/>
                <w:i w:val="0"/>
                <w:color w:val="FFFFFF"/>
                <w:sz w:val="19"/>
              </w:rPr>
              <w:t>Columna</w:t>
            </w:r>
          </w:p>
        </w:tc>
        <w:tc>
          <w:tcPr>
            <w:tcW w:type="dxa" w:w="1520"/>
            <w:shd w:val="clear" w:color="auto" w:fill="1E3A8A"/>
          </w:tcPr>
          <w:p>
            <w:pPr>
              <w:jc w:val="center"/>
            </w:pPr>
            <w:r>
              <w:rPr>
                <w:b/>
                <w:i w:val="0"/>
                <w:color w:val="FFFFFF"/>
                <w:sz w:val="19"/>
              </w:rPr>
              <w:t>Tipo de dato</w:t>
            </w:r>
          </w:p>
        </w:tc>
        <w:tc>
          <w:tcPr>
            <w:tcW w:type="dxa" w:w="1520"/>
            <w:shd w:val="clear" w:color="auto" w:fill="1E3A8A"/>
          </w:tcPr>
          <w:p>
            <w:pPr>
              <w:jc w:val="center"/>
            </w:pPr>
            <w:r>
              <w:rPr>
                <w:b/>
                <w:i w:val="0"/>
                <w:color w:val="FFFFFF"/>
                <w:sz w:val="19"/>
              </w:rPr>
              <w:t>PK/FK</w:t>
            </w:r>
          </w:p>
        </w:tc>
        <w:tc>
          <w:tcPr>
            <w:tcW w:type="dxa" w:w="1520"/>
            <w:shd w:val="clear" w:color="auto" w:fill="1E3A8A"/>
          </w:tcPr>
          <w:p>
            <w:pPr>
              <w:jc w:val="center"/>
            </w:pPr>
            <w:r>
              <w:rPr>
                <w:b/>
                <w:i w:val="0"/>
                <w:color w:val="FFFFFF"/>
                <w:sz w:val="19"/>
              </w:rPr>
              <w:t>NULL</w:t>
            </w:r>
          </w:p>
        </w:tc>
        <w:tc>
          <w:tcPr>
            <w:tcW w:type="dxa" w:w="1520"/>
            <w:shd w:val="clear" w:color="auto" w:fill="1E3A8A"/>
          </w:tcPr>
          <w:p>
            <w:pPr>
              <w:jc w:val="center"/>
            </w:pPr>
            <w:r>
              <w:rPr>
                <w:b/>
                <w:i w:val="0"/>
                <w:color w:val="FFFFFF"/>
                <w:sz w:val="19"/>
              </w:rPr>
              <w:t>Default</w:t>
            </w:r>
          </w:p>
        </w:tc>
        <w:tc>
          <w:tcPr>
            <w:tcW w:type="dxa" w:w="1520"/>
            <w:shd w:val="clear" w:color="auto" w:fill="1E3A8A"/>
          </w:tcPr>
          <w:p>
            <w:pPr>
              <w:jc w:val="center"/>
            </w:pPr>
            <w:r>
              <w:rPr>
                <w:b/>
                <w:i w:val="0"/>
                <w:color w:val="FFFFFF"/>
                <w:sz w:val="19"/>
              </w:rPr>
              <w:t>Descripción</w:t>
            </w:r>
          </w:p>
        </w:tc>
      </w:tr>
      <w:tr>
        <w:tc>
          <w:tcPr>
            <w:tcW w:type="dxa" w:w="1520"/>
          </w:tcPr>
          <w:p>
            <w:r>
              <w:rPr>
                <w:b/>
                <w:i w:val="0"/>
                <w:sz w:val="19"/>
              </w:rPr>
              <w:t>id_usuario</w:t>
            </w:r>
          </w:p>
        </w:tc>
        <w:tc>
          <w:tcPr>
            <w:tcW w:type="dxa" w:w="1520"/>
          </w:tcPr>
          <w:p>
            <w:r>
              <w:rPr>
                <w:b w:val="0"/>
                <w:i w:val="0"/>
                <w:sz w:val="19"/>
              </w:rPr>
              <w:t>INT</w:t>
            </w:r>
          </w:p>
        </w:tc>
        <w:tc>
          <w:tcPr>
            <w:tcW w:type="dxa" w:w="1520"/>
          </w:tcPr>
          <w:p>
            <w:r>
              <w:rPr>
                <w:b w:val="0"/>
                <w:i w:val="0"/>
                <w:sz w:val="19"/>
              </w:rPr>
              <w:t>PK</w:t>
            </w:r>
          </w:p>
        </w:tc>
        <w:tc>
          <w:tcPr>
            <w:tcW w:type="dxa" w:w="1520"/>
          </w:tcPr>
          <w:p>
            <w:r>
              <w:rPr>
                <w:b w:val="0"/>
                <w:i w:val="0"/>
                <w:sz w:val="19"/>
              </w:rPr>
              <w:t>NO</w:t>
            </w:r>
          </w:p>
        </w:tc>
        <w:tc>
          <w:tcPr>
            <w:tcW w:type="dxa" w:w="1520"/>
          </w:tcPr>
          <w:p>
            <w:r>
              <w:rPr>
                <w:b w:val="0"/>
                <w:i w:val="0"/>
                <w:sz w:val="19"/>
              </w:rPr>
              <w:t>AUTO_INCREMENT</w:t>
            </w:r>
          </w:p>
        </w:tc>
        <w:tc>
          <w:tcPr>
            <w:tcW w:type="dxa" w:w="1520"/>
          </w:tcPr>
          <w:p>
            <w:r>
              <w:rPr>
                <w:b w:val="0"/>
                <w:i w:val="0"/>
                <w:sz w:val="19"/>
              </w:rPr>
              <w:t>Identificador único autoincremental de la cuenta de usuario.</w:t>
            </w:r>
          </w:p>
        </w:tc>
      </w:tr>
      <w:tr>
        <w:tc>
          <w:tcPr>
            <w:tcW w:type="dxa" w:w="1520"/>
          </w:tcPr>
          <w:p>
            <w:r>
              <w:rPr>
                <w:b/>
                <w:i w:val="0"/>
                <w:sz w:val="19"/>
              </w:rPr>
              <w:t>nombres</w:t>
            </w:r>
          </w:p>
        </w:tc>
        <w:tc>
          <w:tcPr>
            <w:tcW w:type="dxa" w:w="1520"/>
          </w:tcPr>
          <w:p>
            <w:r>
              <w:rPr>
                <w:b w:val="0"/>
                <w:i w:val="0"/>
                <w:sz w:val="19"/>
              </w:rPr>
              <w:t>VARCHAR(80)</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Nombres del usuario.</w:t>
            </w:r>
          </w:p>
        </w:tc>
      </w:tr>
      <w:tr>
        <w:tc>
          <w:tcPr>
            <w:tcW w:type="dxa" w:w="1520"/>
          </w:tcPr>
          <w:p>
            <w:r>
              <w:rPr>
                <w:b/>
                <w:i w:val="0"/>
                <w:sz w:val="19"/>
              </w:rPr>
              <w:t>apellidos</w:t>
            </w:r>
          </w:p>
        </w:tc>
        <w:tc>
          <w:tcPr>
            <w:tcW w:type="dxa" w:w="1520"/>
          </w:tcPr>
          <w:p>
            <w:r>
              <w:rPr>
                <w:b w:val="0"/>
                <w:i w:val="0"/>
                <w:sz w:val="19"/>
              </w:rPr>
              <w:t>VARCHAR(80)</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Apellidos del usuario.</w:t>
            </w:r>
          </w:p>
        </w:tc>
      </w:tr>
      <w:tr>
        <w:tc>
          <w:tcPr>
            <w:tcW w:type="dxa" w:w="1520"/>
          </w:tcPr>
          <w:p>
            <w:r>
              <w:rPr>
                <w:b/>
                <w:i w:val="0"/>
                <w:sz w:val="19"/>
              </w:rPr>
              <w:t>correo</w:t>
            </w:r>
          </w:p>
        </w:tc>
        <w:tc>
          <w:tcPr>
            <w:tcW w:type="dxa" w:w="1520"/>
          </w:tcPr>
          <w:p>
            <w:r>
              <w:rPr>
                <w:b w:val="0"/>
                <w:i w:val="0"/>
                <w:sz w:val="19"/>
              </w:rPr>
              <w:t>VARCHAR(100)</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Correo electrónico de inicio de sesión (único).</w:t>
            </w:r>
          </w:p>
        </w:tc>
      </w:tr>
      <w:tr>
        <w:tc>
          <w:tcPr>
            <w:tcW w:type="dxa" w:w="1520"/>
          </w:tcPr>
          <w:p>
            <w:r>
              <w:rPr>
                <w:b/>
                <w:i w:val="0"/>
                <w:sz w:val="19"/>
              </w:rPr>
              <w:t>contraseña</w:t>
            </w:r>
          </w:p>
        </w:tc>
        <w:tc>
          <w:tcPr>
            <w:tcW w:type="dxa" w:w="1520"/>
          </w:tcPr>
          <w:p>
            <w:r>
              <w:rPr>
                <w:b w:val="0"/>
                <w:i w:val="0"/>
                <w:sz w:val="19"/>
              </w:rPr>
              <w:t>VARCHAR(255)</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Hash encriptado con BCrypt para el acceso.</w:t>
            </w:r>
          </w:p>
        </w:tc>
      </w:tr>
      <w:tr>
        <w:tc>
          <w:tcPr>
            <w:tcW w:type="dxa" w:w="1520"/>
          </w:tcPr>
          <w:p>
            <w:r>
              <w:rPr>
                <w:b/>
                <w:i w:val="0"/>
                <w:sz w:val="19"/>
              </w:rPr>
              <w:t>id_rol</w:t>
            </w:r>
          </w:p>
        </w:tc>
        <w:tc>
          <w:tcPr>
            <w:tcW w:type="dxa" w:w="1520"/>
          </w:tcPr>
          <w:p>
            <w:r>
              <w:rPr>
                <w:b w:val="0"/>
                <w:i w:val="0"/>
                <w:sz w:val="19"/>
              </w:rPr>
              <w:t>INT</w:t>
            </w:r>
          </w:p>
        </w:tc>
        <w:tc>
          <w:tcPr>
            <w:tcW w:type="dxa" w:w="1520"/>
          </w:tcPr>
          <w:p>
            <w:r>
              <w:rPr>
                <w:b w:val="0"/>
                <w:i w:val="0"/>
                <w:sz w:val="19"/>
              </w:rPr>
              <w:t>FK</w:t>
            </w: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 xml:space="preserve">Referencia al rol asignado (tabla </w:t>
            </w:r>
            <w:r>
              <w:rPr>
                <w:rFonts w:ascii="Courier New" w:hAnsi="Courier New"/>
                <w:b w:val="0"/>
                <w:i w:val="0"/>
                <w:color w:val="C7254E"/>
                <w:sz w:val="19"/>
              </w:rPr>
              <w:t>roles</w:t>
            </w:r>
            <w:r>
              <w:rPr>
                <w:b w:val="0"/>
                <w:i w:val="0"/>
                <w:sz w:val="19"/>
              </w:rPr>
              <w:t>).</w:t>
            </w:r>
          </w:p>
        </w:tc>
      </w:tr>
      <w:tr>
        <w:tc>
          <w:tcPr>
            <w:tcW w:type="dxa" w:w="1520"/>
          </w:tcPr>
          <w:p>
            <w:r>
              <w:rPr>
                <w:b/>
                <w:i w:val="0"/>
                <w:sz w:val="19"/>
              </w:rPr>
              <w:t>id_sede</w:t>
            </w:r>
          </w:p>
        </w:tc>
        <w:tc>
          <w:tcPr>
            <w:tcW w:type="dxa" w:w="1520"/>
          </w:tcPr>
          <w:p>
            <w:r>
              <w:rPr>
                <w:b w:val="0"/>
                <w:i w:val="0"/>
                <w:sz w:val="19"/>
              </w:rPr>
              <w:t>INT</w:t>
            </w:r>
          </w:p>
        </w:tc>
        <w:tc>
          <w:tcPr>
            <w:tcW w:type="dxa" w:w="1520"/>
          </w:tcPr>
          <w:p>
            <w:r>
              <w:rPr>
                <w:b w:val="0"/>
                <w:i w:val="0"/>
                <w:sz w:val="19"/>
              </w:rPr>
              <w:t>FK</w:t>
            </w:r>
          </w:p>
        </w:tc>
        <w:tc>
          <w:tcPr>
            <w:tcW w:type="dxa" w:w="1520"/>
          </w:tcPr>
          <w:p>
            <w:r>
              <w:rPr>
                <w:b w:val="0"/>
                <w:i w:val="0"/>
                <w:sz w:val="19"/>
              </w:rPr>
              <w:t>SÍ</w:t>
            </w:r>
          </w:p>
        </w:tc>
        <w:tc>
          <w:tcPr>
            <w:tcW w:type="dxa" w:w="1520"/>
          </w:tcPr>
          <w:p>
            <w:r>
              <w:rPr>
                <w:b w:val="0"/>
                <w:i w:val="0"/>
                <w:sz w:val="19"/>
              </w:rPr>
              <w:t>NULL</w:t>
            </w:r>
          </w:p>
        </w:tc>
        <w:tc>
          <w:tcPr>
            <w:tcW w:type="dxa" w:w="1520"/>
          </w:tcPr>
          <w:p>
            <w:r>
              <w:rPr>
                <w:b w:val="0"/>
                <w:i w:val="0"/>
                <w:sz w:val="19"/>
              </w:rPr>
              <w:t xml:space="preserve">Referencia a la sede operativa (tabla </w:t>
            </w:r>
            <w:r>
              <w:rPr>
                <w:rFonts w:ascii="Courier New" w:hAnsi="Courier New"/>
                <w:b w:val="0"/>
                <w:i w:val="0"/>
                <w:color w:val="C7254E"/>
                <w:sz w:val="19"/>
              </w:rPr>
              <w:t>sedes</w:t>
            </w:r>
            <w:r>
              <w:rPr>
                <w:b w:val="0"/>
                <w:i w:val="0"/>
                <w:sz w:val="19"/>
              </w:rPr>
              <w:t>).</w:t>
            </w:r>
          </w:p>
        </w:tc>
      </w:tr>
      <w:tr>
        <w:tc>
          <w:tcPr>
            <w:tcW w:type="dxa" w:w="1520"/>
          </w:tcPr>
          <w:p>
            <w:r>
              <w:rPr>
                <w:b/>
                <w:i w:val="0"/>
                <w:sz w:val="19"/>
              </w:rPr>
              <w:t>estado</w:t>
            </w:r>
          </w:p>
        </w:tc>
        <w:tc>
          <w:tcPr>
            <w:tcW w:type="dxa" w:w="1520"/>
          </w:tcPr>
          <w:p>
            <w:r>
              <w:rPr>
                <w:b w:val="0"/>
                <w:i w:val="0"/>
                <w:sz w:val="19"/>
              </w:rPr>
              <w:t>TINYINT(1)</w:t>
            </w:r>
          </w:p>
        </w:tc>
        <w:tc>
          <w:tcPr>
            <w:tcW w:type="dxa" w:w="1520"/>
          </w:tcPr>
          <w:p/>
        </w:tc>
        <w:tc>
          <w:tcPr>
            <w:tcW w:type="dxa" w:w="1520"/>
          </w:tcPr>
          <w:p>
            <w:r>
              <w:rPr>
                <w:b w:val="0"/>
                <w:i w:val="0"/>
                <w:sz w:val="19"/>
              </w:rPr>
              <w:t>NO</w:t>
            </w:r>
          </w:p>
        </w:tc>
        <w:tc>
          <w:tcPr>
            <w:tcW w:type="dxa" w:w="1520"/>
          </w:tcPr>
          <w:p>
            <w:r>
              <w:rPr>
                <w:b w:val="0"/>
                <w:i w:val="0"/>
                <w:sz w:val="19"/>
              </w:rPr>
              <w:t>1</w:t>
            </w:r>
          </w:p>
        </w:tc>
        <w:tc>
          <w:tcPr>
            <w:tcW w:type="dxa" w:w="1520"/>
          </w:tcPr>
          <w:p>
            <w:r>
              <w:rPr>
                <w:b w:val="0"/>
                <w:i w:val="0"/>
                <w:sz w:val="19"/>
              </w:rPr>
              <w:t>Estado lógico de la cuenta (1 = Activo, 0 = Inactivo).</w:t>
            </w:r>
          </w:p>
        </w:tc>
      </w:tr>
    </w:tbl>
    <w:p/>
    <w:p>
      <w:pPr>
        <w:pStyle w:val="Heading3"/>
      </w:pPr>
      <w:r>
        <w:t>8.2.2 Tabla: `alumnos`</w:t>
      </w:r>
    </w:p>
    <w:p>
      <w:r>
        <w:rPr>
          <w:b w:val="0"/>
          <w:i w:val="0"/>
        </w:rPr>
        <w:t>Contiene la información biográfica y la ficha de salud del estudiante matriculado.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E3A8A"/>
          </w:tcPr>
          <w:p>
            <w:pPr>
              <w:jc w:val="center"/>
            </w:pPr>
            <w:r>
              <w:rPr>
                <w:b/>
                <w:i w:val="0"/>
                <w:color w:val="FFFFFF"/>
                <w:sz w:val="19"/>
              </w:rPr>
              <w:t>Columna</w:t>
            </w:r>
          </w:p>
        </w:tc>
        <w:tc>
          <w:tcPr>
            <w:tcW w:type="dxa" w:w="1520"/>
            <w:shd w:val="clear" w:color="auto" w:fill="1E3A8A"/>
          </w:tcPr>
          <w:p>
            <w:pPr>
              <w:jc w:val="center"/>
            </w:pPr>
            <w:r>
              <w:rPr>
                <w:b/>
                <w:i w:val="0"/>
                <w:color w:val="FFFFFF"/>
                <w:sz w:val="19"/>
              </w:rPr>
              <w:t>Tipo de dato</w:t>
            </w:r>
          </w:p>
        </w:tc>
        <w:tc>
          <w:tcPr>
            <w:tcW w:type="dxa" w:w="1520"/>
            <w:shd w:val="clear" w:color="auto" w:fill="1E3A8A"/>
          </w:tcPr>
          <w:p>
            <w:pPr>
              <w:jc w:val="center"/>
            </w:pPr>
            <w:r>
              <w:rPr>
                <w:b/>
                <w:i w:val="0"/>
                <w:color w:val="FFFFFF"/>
                <w:sz w:val="19"/>
              </w:rPr>
              <w:t>PK/FK</w:t>
            </w:r>
          </w:p>
        </w:tc>
        <w:tc>
          <w:tcPr>
            <w:tcW w:type="dxa" w:w="1520"/>
            <w:shd w:val="clear" w:color="auto" w:fill="1E3A8A"/>
          </w:tcPr>
          <w:p>
            <w:pPr>
              <w:jc w:val="center"/>
            </w:pPr>
            <w:r>
              <w:rPr>
                <w:b/>
                <w:i w:val="0"/>
                <w:color w:val="FFFFFF"/>
                <w:sz w:val="19"/>
              </w:rPr>
              <w:t>NULL</w:t>
            </w:r>
          </w:p>
        </w:tc>
        <w:tc>
          <w:tcPr>
            <w:tcW w:type="dxa" w:w="1520"/>
            <w:shd w:val="clear" w:color="auto" w:fill="1E3A8A"/>
          </w:tcPr>
          <w:p>
            <w:pPr>
              <w:jc w:val="center"/>
            </w:pPr>
            <w:r>
              <w:rPr>
                <w:b/>
                <w:i w:val="0"/>
                <w:color w:val="FFFFFF"/>
                <w:sz w:val="19"/>
              </w:rPr>
              <w:t>Default</w:t>
            </w:r>
          </w:p>
        </w:tc>
        <w:tc>
          <w:tcPr>
            <w:tcW w:type="dxa" w:w="1520"/>
            <w:shd w:val="clear" w:color="auto" w:fill="1E3A8A"/>
          </w:tcPr>
          <w:p>
            <w:pPr>
              <w:jc w:val="center"/>
            </w:pPr>
            <w:r>
              <w:rPr>
                <w:b/>
                <w:i w:val="0"/>
                <w:color w:val="FFFFFF"/>
                <w:sz w:val="19"/>
              </w:rPr>
              <w:t>Descripción</w:t>
            </w:r>
          </w:p>
        </w:tc>
      </w:tr>
      <w:tr>
        <w:tc>
          <w:tcPr>
            <w:tcW w:type="dxa" w:w="1520"/>
          </w:tcPr>
          <w:p>
            <w:r>
              <w:rPr>
                <w:b/>
                <w:i w:val="0"/>
                <w:sz w:val="19"/>
              </w:rPr>
              <w:t>id_alumno</w:t>
            </w:r>
          </w:p>
        </w:tc>
        <w:tc>
          <w:tcPr>
            <w:tcW w:type="dxa" w:w="1520"/>
          </w:tcPr>
          <w:p>
            <w:r>
              <w:rPr>
                <w:b w:val="0"/>
                <w:i w:val="0"/>
                <w:sz w:val="19"/>
              </w:rPr>
              <w:t>INT</w:t>
            </w:r>
          </w:p>
        </w:tc>
        <w:tc>
          <w:tcPr>
            <w:tcW w:type="dxa" w:w="1520"/>
          </w:tcPr>
          <w:p>
            <w:r>
              <w:rPr>
                <w:b w:val="0"/>
                <w:i w:val="0"/>
                <w:sz w:val="19"/>
              </w:rPr>
              <w:t>PK</w:t>
            </w:r>
          </w:p>
        </w:tc>
        <w:tc>
          <w:tcPr>
            <w:tcW w:type="dxa" w:w="1520"/>
          </w:tcPr>
          <w:p>
            <w:r>
              <w:rPr>
                <w:b w:val="0"/>
                <w:i w:val="0"/>
                <w:sz w:val="19"/>
              </w:rPr>
              <w:t>NO</w:t>
            </w:r>
          </w:p>
        </w:tc>
        <w:tc>
          <w:tcPr>
            <w:tcW w:type="dxa" w:w="1520"/>
          </w:tcPr>
          <w:p>
            <w:r>
              <w:rPr>
                <w:b w:val="0"/>
                <w:i w:val="0"/>
                <w:sz w:val="19"/>
              </w:rPr>
              <w:t>AUTO_INCREMENT</w:t>
            </w:r>
          </w:p>
        </w:tc>
        <w:tc>
          <w:tcPr>
            <w:tcW w:type="dxa" w:w="1520"/>
          </w:tcPr>
          <w:p>
            <w:r>
              <w:rPr>
                <w:b w:val="0"/>
                <w:i w:val="0"/>
                <w:sz w:val="19"/>
              </w:rPr>
              <w:t>Identificador del estudiante.</w:t>
            </w:r>
          </w:p>
        </w:tc>
      </w:tr>
      <w:tr>
        <w:tc>
          <w:tcPr>
            <w:tcW w:type="dxa" w:w="1520"/>
          </w:tcPr>
          <w:p>
            <w:r>
              <w:rPr>
                <w:b/>
                <w:i w:val="0"/>
                <w:sz w:val="19"/>
              </w:rPr>
              <w:t>nombres</w:t>
            </w:r>
          </w:p>
        </w:tc>
        <w:tc>
          <w:tcPr>
            <w:tcW w:type="dxa" w:w="1520"/>
          </w:tcPr>
          <w:p>
            <w:r>
              <w:rPr>
                <w:b w:val="0"/>
                <w:i w:val="0"/>
                <w:sz w:val="19"/>
              </w:rPr>
              <w:t>VARCHAR(80)</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Nombres completos del estudiante.</w:t>
            </w:r>
          </w:p>
        </w:tc>
      </w:tr>
      <w:tr>
        <w:tc>
          <w:tcPr>
            <w:tcW w:type="dxa" w:w="1520"/>
          </w:tcPr>
          <w:p>
            <w:r>
              <w:rPr>
                <w:b/>
                <w:i w:val="0"/>
                <w:sz w:val="19"/>
              </w:rPr>
              <w:t>apellidos</w:t>
            </w:r>
          </w:p>
        </w:tc>
        <w:tc>
          <w:tcPr>
            <w:tcW w:type="dxa" w:w="1520"/>
          </w:tcPr>
          <w:p>
            <w:r>
              <w:rPr>
                <w:b w:val="0"/>
                <w:i w:val="0"/>
                <w:sz w:val="19"/>
              </w:rPr>
              <w:t>VARCHAR(80)</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Apellidos del estudiante.</w:t>
            </w:r>
          </w:p>
        </w:tc>
      </w:tr>
      <w:tr>
        <w:tc>
          <w:tcPr>
            <w:tcW w:type="dxa" w:w="1520"/>
          </w:tcPr>
          <w:p>
            <w:r>
              <w:rPr>
                <w:b/>
                <w:i w:val="0"/>
                <w:sz w:val="19"/>
              </w:rPr>
              <w:t>dni</w:t>
            </w:r>
          </w:p>
        </w:tc>
        <w:tc>
          <w:tcPr>
            <w:tcW w:type="dxa" w:w="1520"/>
          </w:tcPr>
          <w:p>
            <w:r>
              <w:rPr>
                <w:b w:val="0"/>
                <w:i w:val="0"/>
                <w:sz w:val="19"/>
              </w:rPr>
              <w:t>VARCHAR(8)</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Documento Nacional de Identidad del alumno (único).</w:t>
            </w:r>
          </w:p>
        </w:tc>
      </w:tr>
      <w:tr>
        <w:tc>
          <w:tcPr>
            <w:tcW w:type="dxa" w:w="1520"/>
          </w:tcPr>
          <w:p>
            <w:r>
              <w:rPr>
                <w:b/>
                <w:i w:val="0"/>
                <w:sz w:val="19"/>
              </w:rPr>
              <w:t>fecha_nacimiento</w:t>
            </w:r>
          </w:p>
        </w:tc>
        <w:tc>
          <w:tcPr>
            <w:tcW w:type="dxa" w:w="1520"/>
          </w:tcPr>
          <w:p>
            <w:r>
              <w:rPr>
                <w:b w:val="0"/>
                <w:i w:val="0"/>
                <w:sz w:val="19"/>
              </w:rPr>
              <w:t>DATE</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Fecha de nacimiento para verificar grado correspondiente.</w:t>
            </w:r>
          </w:p>
        </w:tc>
      </w:tr>
      <w:tr>
        <w:tc>
          <w:tcPr>
            <w:tcW w:type="dxa" w:w="1520"/>
          </w:tcPr>
          <w:p>
            <w:r>
              <w:rPr>
                <w:b/>
                <w:i w:val="0"/>
                <w:sz w:val="19"/>
              </w:rPr>
              <w:t>alergias_observaciones</w:t>
            </w:r>
          </w:p>
        </w:tc>
        <w:tc>
          <w:tcPr>
            <w:tcW w:type="dxa" w:w="1520"/>
          </w:tcPr>
          <w:p>
            <w:r>
              <w:rPr>
                <w:b w:val="0"/>
                <w:i w:val="0"/>
                <w:sz w:val="19"/>
              </w:rPr>
              <w:t>TEXT</w:t>
            </w:r>
          </w:p>
        </w:tc>
        <w:tc>
          <w:tcPr>
            <w:tcW w:type="dxa" w:w="1520"/>
          </w:tcPr>
          <w:p/>
        </w:tc>
        <w:tc>
          <w:tcPr>
            <w:tcW w:type="dxa" w:w="1520"/>
          </w:tcPr>
          <w:p>
            <w:r>
              <w:rPr>
                <w:b w:val="0"/>
                <w:i w:val="0"/>
                <w:sz w:val="19"/>
              </w:rPr>
              <w:t>SÍ</w:t>
            </w:r>
          </w:p>
        </w:tc>
        <w:tc>
          <w:tcPr>
            <w:tcW w:type="dxa" w:w="1520"/>
          </w:tcPr>
          <w:p>
            <w:r>
              <w:rPr>
                <w:b w:val="0"/>
                <w:i w:val="0"/>
                <w:sz w:val="19"/>
              </w:rPr>
              <w:t>NULL</w:t>
            </w:r>
          </w:p>
        </w:tc>
        <w:tc>
          <w:tcPr>
            <w:tcW w:type="dxa" w:w="1520"/>
          </w:tcPr>
          <w:p>
            <w:r>
              <w:rPr>
                <w:b w:val="0"/>
                <w:i w:val="0"/>
                <w:sz w:val="19"/>
              </w:rPr>
              <w:t>Datos de salud, alergias o condiciones especiales.</w:t>
            </w:r>
          </w:p>
        </w:tc>
      </w:tr>
    </w:tbl>
    <w:p/>
    <w:p>
      <w:pPr>
        <w:pStyle w:val="Heading3"/>
      </w:pPr>
      <w:r>
        <w:t>8.2.3 Tabla: `matriculas`</w:t>
      </w:r>
    </w:p>
    <w:p>
      <w:r>
        <w:rPr>
          <w:b w:val="0"/>
          <w:i w:val="0"/>
        </w:rPr>
        <w:t>Registra la inscripción formal del alumno en una sección y año escolar específico.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E3A8A"/>
          </w:tcPr>
          <w:p>
            <w:pPr>
              <w:jc w:val="center"/>
            </w:pPr>
            <w:r>
              <w:rPr>
                <w:b/>
                <w:i w:val="0"/>
                <w:color w:val="FFFFFF"/>
                <w:sz w:val="19"/>
              </w:rPr>
              <w:t>Columna</w:t>
            </w:r>
          </w:p>
        </w:tc>
        <w:tc>
          <w:tcPr>
            <w:tcW w:type="dxa" w:w="1520"/>
            <w:shd w:val="clear" w:color="auto" w:fill="1E3A8A"/>
          </w:tcPr>
          <w:p>
            <w:pPr>
              <w:jc w:val="center"/>
            </w:pPr>
            <w:r>
              <w:rPr>
                <w:b/>
                <w:i w:val="0"/>
                <w:color w:val="FFFFFF"/>
                <w:sz w:val="19"/>
              </w:rPr>
              <w:t>Tipo de dato</w:t>
            </w:r>
          </w:p>
        </w:tc>
        <w:tc>
          <w:tcPr>
            <w:tcW w:type="dxa" w:w="1520"/>
            <w:shd w:val="clear" w:color="auto" w:fill="1E3A8A"/>
          </w:tcPr>
          <w:p>
            <w:pPr>
              <w:jc w:val="center"/>
            </w:pPr>
            <w:r>
              <w:rPr>
                <w:b/>
                <w:i w:val="0"/>
                <w:color w:val="FFFFFF"/>
                <w:sz w:val="19"/>
              </w:rPr>
              <w:t>PK/FK</w:t>
            </w:r>
          </w:p>
        </w:tc>
        <w:tc>
          <w:tcPr>
            <w:tcW w:type="dxa" w:w="1520"/>
            <w:shd w:val="clear" w:color="auto" w:fill="1E3A8A"/>
          </w:tcPr>
          <w:p>
            <w:pPr>
              <w:jc w:val="center"/>
            </w:pPr>
            <w:r>
              <w:rPr>
                <w:b/>
                <w:i w:val="0"/>
                <w:color w:val="FFFFFF"/>
                <w:sz w:val="19"/>
              </w:rPr>
              <w:t>NULL</w:t>
            </w:r>
          </w:p>
        </w:tc>
        <w:tc>
          <w:tcPr>
            <w:tcW w:type="dxa" w:w="1520"/>
            <w:shd w:val="clear" w:color="auto" w:fill="1E3A8A"/>
          </w:tcPr>
          <w:p>
            <w:pPr>
              <w:jc w:val="center"/>
            </w:pPr>
            <w:r>
              <w:rPr>
                <w:b/>
                <w:i w:val="0"/>
                <w:color w:val="FFFFFF"/>
                <w:sz w:val="19"/>
              </w:rPr>
              <w:t>Default</w:t>
            </w:r>
          </w:p>
        </w:tc>
        <w:tc>
          <w:tcPr>
            <w:tcW w:type="dxa" w:w="1520"/>
            <w:shd w:val="clear" w:color="auto" w:fill="1E3A8A"/>
          </w:tcPr>
          <w:p>
            <w:pPr>
              <w:jc w:val="center"/>
            </w:pPr>
            <w:r>
              <w:rPr>
                <w:b/>
                <w:i w:val="0"/>
                <w:color w:val="FFFFFF"/>
                <w:sz w:val="19"/>
              </w:rPr>
              <w:t>Descripción</w:t>
            </w:r>
          </w:p>
        </w:tc>
      </w:tr>
      <w:tr>
        <w:tc>
          <w:tcPr>
            <w:tcW w:type="dxa" w:w="1520"/>
          </w:tcPr>
          <w:p>
            <w:r>
              <w:rPr>
                <w:b/>
                <w:i w:val="0"/>
                <w:sz w:val="19"/>
              </w:rPr>
              <w:t>id_matricula</w:t>
            </w:r>
          </w:p>
        </w:tc>
        <w:tc>
          <w:tcPr>
            <w:tcW w:type="dxa" w:w="1520"/>
          </w:tcPr>
          <w:p>
            <w:r>
              <w:rPr>
                <w:b w:val="0"/>
                <w:i w:val="0"/>
                <w:sz w:val="19"/>
              </w:rPr>
              <w:t>INT</w:t>
            </w:r>
          </w:p>
        </w:tc>
        <w:tc>
          <w:tcPr>
            <w:tcW w:type="dxa" w:w="1520"/>
          </w:tcPr>
          <w:p>
            <w:r>
              <w:rPr>
                <w:b w:val="0"/>
                <w:i w:val="0"/>
                <w:sz w:val="19"/>
              </w:rPr>
              <w:t>PK</w:t>
            </w:r>
          </w:p>
        </w:tc>
        <w:tc>
          <w:tcPr>
            <w:tcW w:type="dxa" w:w="1520"/>
          </w:tcPr>
          <w:p>
            <w:r>
              <w:rPr>
                <w:b w:val="0"/>
                <w:i w:val="0"/>
                <w:sz w:val="19"/>
              </w:rPr>
              <w:t>NO</w:t>
            </w:r>
          </w:p>
        </w:tc>
        <w:tc>
          <w:tcPr>
            <w:tcW w:type="dxa" w:w="1520"/>
          </w:tcPr>
          <w:p>
            <w:r>
              <w:rPr>
                <w:b w:val="0"/>
                <w:i w:val="0"/>
                <w:sz w:val="19"/>
              </w:rPr>
              <w:t>AUTO_INCREMENT</w:t>
            </w:r>
          </w:p>
        </w:tc>
        <w:tc>
          <w:tcPr>
            <w:tcW w:type="dxa" w:w="1520"/>
          </w:tcPr>
          <w:p>
            <w:r>
              <w:rPr>
                <w:b w:val="0"/>
                <w:i w:val="0"/>
                <w:sz w:val="19"/>
              </w:rPr>
              <w:t>Identificador único de la matrícula.</w:t>
            </w:r>
          </w:p>
        </w:tc>
      </w:tr>
      <w:tr>
        <w:tc>
          <w:tcPr>
            <w:tcW w:type="dxa" w:w="1520"/>
          </w:tcPr>
          <w:p>
            <w:r>
              <w:rPr>
                <w:b/>
                <w:i w:val="0"/>
                <w:sz w:val="19"/>
              </w:rPr>
              <w:t>codigo_matricula</w:t>
            </w:r>
          </w:p>
        </w:tc>
        <w:tc>
          <w:tcPr>
            <w:tcW w:type="dxa" w:w="1520"/>
          </w:tcPr>
          <w:p>
            <w:r>
              <w:rPr>
                <w:b w:val="0"/>
                <w:i w:val="0"/>
                <w:sz w:val="19"/>
              </w:rPr>
              <w:t>VARCHAR(20)</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Código único autogenerado (ej: MAT-2026-X).</w:t>
            </w:r>
          </w:p>
        </w:tc>
      </w:tr>
      <w:tr>
        <w:tc>
          <w:tcPr>
            <w:tcW w:type="dxa" w:w="1520"/>
          </w:tcPr>
          <w:p>
            <w:r>
              <w:rPr>
                <w:b/>
                <w:i w:val="0"/>
                <w:sz w:val="19"/>
              </w:rPr>
              <w:t>estado_matricula</w:t>
            </w:r>
          </w:p>
        </w:tc>
        <w:tc>
          <w:tcPr>
            <w:tcW w:type="dxa" w:w="1520"/>
          </w:tcPr>
          <w:p>
            <w:r>
              <w:rPr>
                <w:b w:val="0"/>
                <w:i w:val="0"/>
                <w:sz w:val="19"/>
              </w:rPr>
              <w:t>ENUM(...)</w:t>
            </w:r>
          </w:p>
        </w:tc>
        <w:tc>
          <w:tcPr>
            <w:tcW w:type="dxa" w:w="1520"/>
          </w:tcPr>
          <w:p/>
        </w:tc>
        <w:tc>
          <w:tcPr>
            <w:tcW w:type="dxa" w:w="1520"/>
          </w:tcPr>
          <w:p>
            <w:r>
              <w:rPr>
                <w:b w:val="0"/>
                <w:i w:val="0"/>
                <w:sz w:val="19"/>
              </w:rPr>
              <w:t>NO</w:t>
            </w:r>
          </w:p>
        </w:tc>
        <w:tc>
          <w:tcPr>
            <w:tcW w:type="dxa" w:w="1520"/>
          </w:tcPr>
          <w:p>
            <w:r>
              <w:rPr>
                <w:b w:val="0"/>
                <w:i w:val="0"/>
                <w:sz w:val="19"/>
              </w:rPr>
              <w:t>'Pendiente_Pago'</w:t>
            </w:r>
          </w:p>
        </w:tc>
        <w:tc>
          <w:tcPr>
            <w:tcW w:type="dxa" w:w="1520"/>
          </w:tcPr>
          <w:p>
            <w:r>
              <w:rPr>
                <w:b w:val="0"/>
                <w:i w:val="0"/>
                <w:sz w:val="19"/>
              </w:rPr>
              <w:t>Estados: 'Pendiente_Pago', 'Activa', 'Finalizada', 'Cancelada'.</w:t>
            </w:r>
          </w:p>
        </w:tc>
      </w:tr>
      <w:tr>
        <w:tc>
          <w:tcPr>
            <w:tcW w:type="dxa" w:w="1520"/>
          </w:tcPr>
          <w:p>
            <w:r>
              <w:rPr>
                <w:b/>
                <w:i w:val="0"/>
                <w:sz w:val="19"/>
              </w:rPr>
              <w:t>observaciones</w:t>
            </w:r>
          </w:p>
        </w:tc>
        <w:tc>
          <w:tcPr>
            <w:tcW w:type="dxa" w:w="1520"/>
          </w:tcPr>
          <w:p>
            <w:r>
              <w:rPr>
                <w:b w:val="0"/>
                <w:i w:val="0"/>
                <w:sz w:val="19"/>
              </w:rPr>
              <w:t>TEXT</w:t>
            </w:r>
          </w:p>
        </w:tc>
        <w:tc>
          <w:tcPr>
            <w:tcW w:type="dxa" w:w="1520"/>
          </w:tcPr>
          <w:p/>
        </w:tc>
        <w:tc>
          <w:tcPr>
            <w:tcW w:type="dxa" w:w="1520"/>
          </w:tcPr>
          <w:p>
            <w:r>
              <w:rPr>
                <w:b w:val="0"/>
                <w:i w:val="0"/>
                <w:sz w:val="19"/>
              </w:rPr>
              <w:t>SÍ</w:t>
            </w:r>
          </w:p>
        </w:tc>
        <w:tc>
          <w:tcPr>
            <w:tcW w:type="dxa" w:w="1520"/>
          </w:tcPr>
          <w:p>
            <w:r>
              <w:rPr>
                <w:b w:val="0"/>
                <w:i w:val="0"/>
                <w:sz w:val="19"/>
              </w:rPr>
              <w:t>NULL</w:t>
            </w:r>
          </w:p>
        </w:tc>
        <w:tc>
          <w:tcPr>
            <w:tcW w:type="dxa" w:w="1520"/>
          </w:tcPr>
          <w:p>
            <w:r>
              <w:rPr>
                <w:b w:val="0"/>
                <w:i w:val="0"/>
                <w:sz w:val="19"/>
              </w:rPr>
              <w:t>Comentarios específicos añadidos por secretaría.</w:t>
            </w:r>
          </w:p>
        </w:tc>
      </w:tr>
      <w:tr>
        <w:tc>
          <w:tcPr>
            <w:tcW w:type="dxa" w:w="1520"/>
          </w:tcPr>
          <w:p>
            <w:r>
              <w:rPr>
                <w:b/>
                <w:i w:val="0"/>
                <w:sz w:val="19"/>
              </w:rPr>
              <w:t>id_alumno</w:t>
            </w:r>
          </w:p>
        </w:tc>
        <w:tc>
          <w:tcPr>
            <w:tcW w:type="dxa" w:w="1520"/>
          </w:tcPr>
          <w:p>
            <w:r>
              <w:rPr>
                <w:b w:val="0"/>
                <w:i w:val="0"/>
                <w:sz w:val="19"/>
              </w:rPr>
              <w:t>INT</w:t>
            </w:r>
          </w:p>
        </w:tc>
        <w:tc>
          <w:tcPr>
            <w:tcW w:type="dxa" w:w="1520"/>
          </w:tcPr>
          <w:p>
            <w:r>
              <w:rPr>
                <w:b w:val="0"/>
                <w:i w:val="0"/>
                <w:sz w:val="19"/>
              </w:rPr>
              <w:t>FK</w:t>
            </w: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 xml:space="preserve">Referencia al alumno (tabla </w:t>
            </w:r>
            <w:r>
              <w:rPr>
                <w:rFonts w:ascii="Courier New" w:hAnsi="Courier New"/>
                <w:b w:val="0"/>
                <w:i w:val="0"/>
                <w:color w:val="C7254E"/>
                <w:sz w:val="19"/>
              </w:rPr>
              <w:t>alumnos</w:t>
            </w:r>
            <w:r>
              <w:rPr>
                <w:b w:val="0"/>
                <w:i w:val="0"/>
                <w:sz w:val="19"/>
              </w:rPr>
              <w:t>).</w:t>
            </w:r>
          </w:p>
        </w:tc>
      </w:tr>
      <w:tr>
        <w:tc>
          <w:tcPr>
            <w:tcW w:type="dxa" w:w="1520"/>
          </w:tcPr>
          <w:p>
            <w:r>
              <w:rPr>
                <w:b/>
                <w:i w:val="0"/>
                <w:sz w:val="19"/>
              </w:rPr>
              <w:t>id_seccion</w:t>
            </w:r>
          </w:p>
        </w:tc>
        <w:tc>
          <w:tcPr>
            <w:tcW w:type="dxa" w:w="1520"/>
          </w:tcPr>
          <w:p>
            <w:r>
              <w:rPr>
                <w:b w:val="0"/>
                <w:i w:val="0"/>
                <w:sz w:val="19"/>
              </w:rPr>
              <w:t>INT</w:t>
            </w:r>
          </w:p>
        </w:tc>
        <w:tc>
          <w:tcPr>
            <w:tcW w:type="dxa" w:w="1520"/>
          </w:tcPr>
          <w:p>
            <w:r>
              <w:rPr>
                <w:b w:val="0"/>
                <w:i w:val="0"/>
                <w:sz w:val="19"/>
              </w:rPr>
              <w:t>FK</w:t>
            </w: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 xml:space="preserve">Referencia a la sección (tabla </w:t>
            </w:r>
            <w:r>
              <w:rPr>
                <w:rFonts w:ascii="Courier New" w:hAnsi="Courier New"/>
                <w:b w:val="0"/>
                <w:i w:val="0"/>
                <w:color w:val="C7254E"/>
                <w:sz w:val="19"/>
              </w:rPr>
              <w:t>secciones</w:t>
            </w:r>
            <w:r>
              <w:rPr>
                <w:b w:val="0"/>
                <w:i w:val="0"/>
                <w:sz w:val="19"/>
              </w:rPr>
              <w:t>).</w:t>
            </w:r>
          </w:p>
        </w:tc>
      </w:tr>
      <w:tr>
        <w:tc>
          <w:tcPr>
            <w:tcW w:type="dxa" w:w="1520"/>
          </w:tcPr>
          <w:p>
            <w:r>
              <w:rPr>
                <w:b/>
                <w:i w:val="0"/>
                <w:sz w:val="19"/>
              </w:rPr>
              <w:t>id_anio</w:t>
            </w:r>
          </w:p>
        </w:tc>
        <w:tc>
          <w:tcPr>
            <w:tcW w:type="dxa" w:w="1520"/>
          </w:tcPr>
          <w:p>
            <w:r>
              <w:rPr>
                <w:b w:val="0"/>
                <w:i w:val="0"/>
                <w:sz w:val="19"/>
              </w:rPr>
              <w:t>INT</w:t>
            </w:r>
          </w:p>
        </w:tc>
        <w:tc>
          <w:tcPr>
            <w:tcW w:type="dxa" w:w="1520"/>
          </w:tcPr>
          <w:p>
            <w:r>
              <w:rPr>
                <w:b w:val="0"/>
                <w:i w:val="0"/>
                <w:sz w:val="19"/>
              </w:rPr>
              <w:t>FK</w:t>
            </w: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 xml:space="preserve">Referencia al calendario escolar (tabla </w:t>
            </w:r>
            <w:r>
              <w:rPr>
                <w:rFonts w:ascii="Courier New" w:hAnsi="Courier New"/>
                <w:b w:val="0"/>
                <w:i w:val="0"/>
                <w:color w:val="C7254E"/>
                <w:sz w:val="19"/>
              </w:rPr>
              <w:t>anio_escolar</w:t>
            </w:r>
            <w:r>
              <w:rPr>
                <w:b w:val="0"/>
                <w:i w:val="0"/>
                <w:sz w:val="19"/>
              </w:rPr>
              <w:t>).</w:t>
            </w:r>
          </w:p>
        </w:tc>
      </w:tr>
    </w:tbl>
    <w:p/>
    <w:p>
      <w:pPr>
        <w:pStyle w:val="Heading3"/>
      </w:pPr>
      <w:r>
        <w:t>8.2.4 Tabla: `docentes`</w:t>
      </w:r>
    </w:p>
    <w:p>
      <w:r>
        <w:rPr>
          <w:b w:val="0"/>
          <w:i w:val="0"/>
        </w:rPr>
        <w:t>Asocia una cuenta de usuario con el perfil pedagógico y especialidad de un docente.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E3A8A"/>
          </w:tcPr>
          <w:p>
            <w:pPr>
              <w:jc w:val="center"/>
            </w:pPr>
            <w:r>
              <w:rPr>
                <w:b/>
                <w:i w:val="0"/>
                <w:color w:val="FFFFFF"/>
                <w:sz w:val="19"/>
              </w:rPr>
              <w:t>Columna</w:t>
            </w:r>
          </w:p>
        </w:tc>
        <w:tc>
          <w:tcPr>
            <w:tcW w:type="dxa" w:w="1520"/>
            <w:shd w:val="clear" w:color="auto" w:fill="1E3A8A"/>
          </w:tcPr>
          <w:p>
            <w:pPr>
              <w:jc w:val="center"/>
            </w:pPr>
            <w:r>
              <w:rPr>
                <w:b/>
                <w:i w:val="0"/>
                <w:color w:val="FFFFFF"/>
                <w:sz w:val="19"/>
              </w:rPr>
              <w:t>Tipo de dato</w:t>
            </w:r>
          </w:p>
        </w:tc>
        <w:tc>
          <w:tcPr>
            <w:tcW w:type="dxa" w:w="1520"/>
            <w:shd w:val="clear" w:color="auto" w:fill="1E3A8A"/>
          </w:tcPr>
          <w:p>
            <w:pPr>
              <w:jc w:val="center"/>
            </w:pPr>
            <w:r>
              <w:rPr>
                <w:b/>
                <w:i w:val="0"/>
                <w:color w:val="FFFFFF"/>
                <w:sz w:val="19"/>
              </w:rPr>
              <w:t>PK/FK</w:t>
            </w:r>
          </w:p>
        </w:tc>
        <w:tc>
          <w:tcPr>
            <w:tcW w:type="dxa" w:w="1520"/>
            <w:shd w:val="clear" w:color="auto" w:fill="1E3A8A"/>
          </w:tcPr>
          <w:p>
            <w:pPr>
              <w:jc w:val="center"/>
            </w:pPr>
            <w:r>
              <w:rPr>
                <w:b/>
                <w:i w:val="0"/>
                <w:color w:val="FFFFFF"/>
                <w:sz w:val="19"/>
              </w:rPr>
              <w:t>NULL</w:t>
            </w:r>
          </w:p>
        </w:tc>
        <w:tc>
          <w:tcPr>
            <w:tcW w:type="dxa" w:w="1520"/>
            <w:shd w:val="clear" w:color="auto" w:fill="1E3A8A"/>
          </w:tcPr>
          <w:p>
            <w:pPr>
              <w:jc w:val="center"/>
            </w:pPr>
            <w:r>
              <w:rPr>
                <w:b/>
                <w:i w:val="0"/>
                <w:color w:val="FFFFFF"/>
                <w:sz w:val="19"/>
              </w:rPr>
              <w:t>Default</w:t>
            </w:r>
          </w:p>
        </w:tc>
        <w:tc>
          <w:tcPr>
            <w:tcW w:type="dxa" w:w="1520"/>
            <w:shd w:val="clear" w:color="auto" w:fill="1E3A8A"/>
          </w:tcPr>
          <w:p>
            <w:pPr>
              <w:jc w:val="center"/>
            </w:pPr>
            <w:r>
              <w:rPr>
                <w:b/>
                <w:i w:val="0"/>
                <w:color w:val="FFFFFF"/>
                <w:sz w:val="19"/>
              </w:rPr>
              <w:t>Descripción</w:t>
            </w:r>
          </w:p>
        </w:tc>
      </w:tr>
      <w:tr>
        <w:tc>
          <w:tcPr>
            <w:tcW w:type="dxa" w:w="1520"/>
          </w:tcPr>
          <w:p>
            <w:r>
              <w:rPr>
                <w:b/>
                <w:i w:val="0"/>
                <w:sz w:val="19"/>
              </w:rPr>
              <w:t>id_docente</w:t>
            </w:r>
          </w:p>
        </w:tc>
        <w:tc>
          <w:tcPr>
            <w:tcW w:type="dxa" w:w="1520"/>
          </w:tcPr>
          <w:p>
            <w:r>
              <w:rPr>
                <w:b w:val="0"/>
                <w:i w:val="0"/>
                <w:sz w:val="19"/>
              </w:rPr>
              <w:t>INT</w:t>
            </w:r>
          </w:p>
        </w:tc>
        <w:tc>
          <w:tcPr>
            <w:tcW w:type="dxa" w:w="1520"/>
          </w:tcPr>
          <w:p>
            <w:r>
              <w:rPr>
                <w:b w:val="0"/>
                <w:i w:val="0"/>
                <w:sz w:val="19"/>
              </w:rPr>
              <w:t>PK</w:t>
            </w:r>
          </w:p>
        </w:tc>
        <w:tc>
          <w:tcPr>
            <w:tcW w:type="dxa" w:w="1520"/>
          </w:tcPr>
          <w:p>
            <w:r>
              <w:rPr>
                <w:b w:val="0"/>
                <w:i w:val="0"/>
                <w:sz w:val="19"/>
              </w:rPr>
              <w:t>NO</w:t>
            </w:r>
          </w:p>
        </w:tc>
        <w:tc>
          <w:tcPr>
            <w:tcW w:type="dxa" w:w="1520"/>
          </w:tcPr>
          <w:p>
            <w:r>
              <w:rPr>
                <w:b w:val="0"/>
                <w:i w:val="0"/>
                <w:sz w:val="19"/>
              </w:rPr>
              <w:t>AUTO_INCREMENT</w:t>
            </w:r>
          </w:p>
        </w:tc>
        <w:tc>
          <w:tcPr>
            <w:tcW w:type="dxa" w:w="1520"/>
          </w:tcPr>
          <w:p>
            <w:r>
              <w:rPr>
                <w:b w:val="0"/>
                <w:i w:val="0"/>
                <w:sz w:val="19"/>
              </w:rPr>
              <w:t>Identificador del profesor.</w:t>
            </w:r>
          </w:p>
        </w:tc>
      </w:tr>
      <w:tr>
        <w:tc>
          <w:tcPr>
            <w:tcW w:type="dxa" w:w="1520"/>
          </w:tcPr>
          <w:p>
            <w:r>
              <w:rPr>
                <w:b/>
                <w:i w:val="0"/>
                <w:sz w:val="19"/>
              </w:rPr>
              <w:t>especialidad</w:t>
            </w:r>
          </w:p>
        </w:tc>
        <w:tc>
          <w:tcPr>
            <w:tcW w:type="dxa" w:w="1520"/>
          </w:tcPr>
          <w:p>
            <w:r>
              <w:rPr>
                <w:b w:val="0"/>
                <w:i w:val="0"/>
                <w:sz w:val="19"/>
              </w:rPr>
              <w:t>VARCHAR(100)</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Especialidad (ej: Educación Primaria, Computación).</w:t>
            </w:r>
          </w:p>
        </w:tc>
      </w:tr>
      <w:tr>
        <w:tc>
          <w:tcPr>
            <w:tcW w:type="dxa" w:w="1520"/>
          </w:tcPr>
          <w:p>
            <w:r>
              <w:rPr>
                <w:b/>
                <w:i w:val="0"/>
                <w:sz w:val="19"/>
              </w:rPr>
              <w:t>id_usuario</w:t>
            </w:r>
          </w:p>
        </w:tc>
        <w:tc>
          <w:tcPr>
            <w:tcW w:type="dxa" w:w="1520"/>
          </w:tcPr>
          <w:p>
            <w:r>
              <w:rPr>
                <w:b w:val="0"/>
                <w:i w:val="0"/>
                <w:sz w:val="19"/>
              </w:rPr>
              <w:t>INT</w:t>
            </w:r>
          </w:p>
        </w:tc>
        <w:tc>
          <w:tcPr>
            <w:tcW w:type="dxa" w:w="1520"/>
          </w:tcPr>
          <w:p>
            <w:r>
              <w:rPr>
                <w:b w:val="0"/>
                <w:i w:val="0"/>
                <w:sz w:val="19"/>
              </w:rPr>
              <w:t>FK</w:t>
            </w: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 xml:space="preserve">Referencia al usuario (tabla </w:t>
            </w:r>
            <w:r>
              <w:rPr>
                <w:rFonts w:ascii="Courier New" w:hAnsi="Courier New"/>
                <w:b w:val="0"/>
                <w:i w:val="0"/>
                <w:color w:val="C7254E"/>
                <w:sz w:val="19"/>
              </w:rPr>
              <w:t>usuarios</w:t>
            </w:r>
            <w:r>
              <w:rPr>
                <w:b w:val="0"/>
                <w:i w:val="0"/>
                <w:sz w:val="19"/>
              </w:rPr>
              <w:t>).</w:t>
            </w:r>
          </w:p>
        </w:tc>
      </w:tr>
    </w:tbl>
    <w:p/>
    <w:p>
      <w:pPr>
        <w:pStyle w:val="Heading3"/>
      </w:pPr>
      <w:r>
        <w:t>8.2.5 Tabla: `calificaciones`</w:t>
      </w:r>
    </w:p>
    <w:p>
      <w:r>
        <w:rPr>
          <w:b w:val="0"/>
          <w:i w:val="0"/>
        </w:rPr>
        <w:t>Almacena el registro oficial de notas de las evaluaciones del alumno en un curso específico.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E3A8A"/>
          </w:tcPr>
          <w:p>
            <w:pPr>
              <w:jc w:val="center"/>
            </w:pPr>
            <w:r>
              <w:rPr>
                <w:b/>
                <w:i w:val="0"/>
                <w:color w:val="FFFFFF"/>
                <w:sz w:val="19"/>
              </w:rPr>
              <w:t>Columna</w:t>
            </w:r>
          </w:p>
        </w:tc>
        <w:tc>
          <w:tcPr>
            <w:tcW w:type="dxa" w:w="1520"/>
            <w:shd w:val="clear" w:color="auto" w:fill="1E3A8A"/>
          </w:tcPr>
          <w:p>
            <w:pPr>
              <w:jc w:val="center"/>
            </w:pPr>
            <w:r>
              <w:rPr>
                <w:b/>
                <w:i w:val="0"/>
                <w:color w:val="FFFFFF"/>
                <w:sz w:val="19"/>
              </w:rPr>
              <w:t>Tipo de dato</w:t>
            </w:r>
          </w:p>
        </w:tc>
        <w:tc>
          <w:tcPr>
            <w:tcW w:type="dxa" w:w="1520"/>
            <w:shd w:val="clear" w:color="auto" w:fill="1E3A8A"/>
          </w:tcPr>
          <w:p>
            <w:pPr>
              <w:jc w:val="center"/>
            </w:pPr>
            <w:r>
              <w:rPr>
                <w:b/>
                <w:i w:val="0"/>
                <w:color w:val="FFFFFF"/>
                <w:sz w:val="19"/>
              </w:rPr>
              <w:t>PK/FK</w:t>
            </w:r>
          </w:p>
        </w:tc>
        <w:tc>
          <w:tcPr>
            <w:tcW w:type="dxa" w:w="1520"/>
            <w:shd w:val="clear" w:color="auto" w:fill="1E3A8A"/>
          </w:tcPr>
          <w:p>
            <w:pPr>
              <w:jc w:val="center"/>
            </w:pPr>
            <w:r>
              <w:rPr>
                <w:b/>
                <w:i w:val="0"/>
                <w:color w:val="FFFFFF"/>
                <w:sz w:val="19"/>
              </w:rPr>
              <w:t>NULL</w:t>
            </w:r>
          </w:p>
        </w:tc>
        <w:tc>
          <w:tcPr>
            <w:tcW w:type="dxa" w:w="1520"/>
            <w:shd w:val="clear" w:color="auto" w:fill="1E3A8A"/>
          </w:tcPr>
          <w:p>
            <w:pPr>
              <w:jc w:val="center"/>
            </w:pPr>
            <w:r>
              <w:rPr>
                <w:b/>
                <w:i w:val="0"/>
                <w:color w:val="FFFFFF"/>
                <w:sz w:val="19"/>
              </w:rPr>
              <w:t>Default</w:t>
            </w:r>
          </w:p>
        </w:tc>
        <w:tc>
          <w:tcPr>
            <w:tcW w:type="dxa" w:w="1520"/>
            <w:shd w:val="clear" w:color="auto" w:fill="1E3A8A"/>
          </w:tcPr>
          <w:p>
            <w:pPr>
              <w:jc w:val="center"/>
            </w:pPr>
            <w:r>
              <w:rPr>
                <w:b/>
                <w:i w:val="0"/>
                <w:color w:val="FFFFFF"/>
                <w:sz w:val="19"/>
              </w:rPr>
              <w:t>Descripción</w:t>
            </w:r>
          </w:p>
        </w:tc>
      </w:tr>
      <w:tr>
        <w:tc>
          <w:tcPr>
            <w:tcW w:type="dxa" w:w="1520"/>
          </w:tcPr>
          <w:p>
            <w:r>
              <w:rPr>
                <w:b/>
                <w:i w:val="0"/>
                <w:sz w:val="19"/>
              </w:rPr>
              <w:t>id_calificacion</w:t>
            </w:r>
          </w:p>
        </w:tc>
        <w:tc>
          <w:tcPr>
            <w:tcW w:type="dxa" w:w="1520"/>
          </w:tcPr>
          <w:p>
            <w:r>
              <w:rPr>
                <w:b w:val="0"/>
                <w:i w:val="0"/>
                <w:sz w:val="19"/>
              </w:rPr>
              <w:t>INT</w:t>
            </w:r>
          </w:p>
        </w:tc>
        <w:tc>
          <w:tcPr>
            <w:tcW w:type="dxa" w:w="1520"/>
          </w:tcPr>
          <w:p>
            <w:r>
              <w:rPr>
                <w:b w:val="0"/>
                <w:i w:val="0"/>
                <w:sz w:val="19"/>
              </w:rPr>
              <w:t>PK</w:t>
            </w:r>
          </w:p>
        </w:tc>
        <w:tc>
          <w:tcPr>
            <w:tcW w:type="dxa" w:w="1520"/>
          </w:tcPr>
          <w:p>
            <w:r>
              <w:rPr>
                <w:b w:val="0"/>
                <w:i w:val="0"/>
                <w:sz w:val="19"/>
              </w:rPr>
              <w:t>NO</w:t>
            </w:r>
          </w:p>
        </w:tc>
        <w:tc>
          <w:tcPr>
            <w:tcW w:type="dxa" w:w="1520"/>
          </w:tcPr>
          <w:p>
            <w:r>
              <w:rPr>
                <w:b w:val="0"/>
                <w:i w:val="0"/>
                <w:sz w:val="19"/>
              </w:rPr>
              <w:t>AUTO_INCREMENT</w:t>
            </w:r>
          </w:p>
        </w:tc>
        <w:tc>
          <w:tcPr>
            <w:tcW w:type="dxa" w:w="1520"/>
          </w:tcPr>
          <w:p>
            <w:r>
              <w:rPr>
                <w:b w:val="0"/>
                <w:i w:val="0"/>
                <w:sz w:val="19"/>
              </w:rPr>
              <w:t>Identificador único del registro de nota.</w:t>
            </w:r>
          </w:p>
        </w:tc>
      </w:tr>
      <w:tr>
        <w:tc>
          <w:tcPr>
            <w:tcW w:type="dxa" w:w="1520"/>
          </w:tcPr>
          <w:p>
            <w:r>
              <w:rPr>
                <w:b/>
                <w:i w:val="0"/>
                <w:sz w:val="19"/>
              </w:rPr>
              <w:t>valor_nota</w:t>
            </w:r>
          </w:p>
        </w:tc>
        <w:tc>
          <w:tcPr>
            <w:tcW w:type="dxa" w:w="1520"/>
          </w:tcPr>
          <w:p>
            <w:r>
              <w:rPr>
                <w:b w:val="0"/>
                <w:i w:val="0"/>
                <w:sz w:val="19"/>
              </w:rPr>
              <w:t>DECIMAL(5,2)</w:t>
            </w:r>
          </w:p>
        </w:tc>
        <w:tc>
          <w:tcPr>
            <w:tcW w:type="dxa" w:w="1520"/>
          </w:tcPr>
          <w:p/>
        </w:tc>
        <w:tc>
          <w:tcPr>
            <w:tcW w:type="dxa" w:w="1520"/>
          </w:tcPr>
          <w:p>
            <w:r>
              <w:rPr>
                <w:b w:val="0"/>
                <w:i w:val="0"/>
                <w:sz w:val="19"/>
              </w:rPr>
              <w:t>NO</w:t>
            </w:r>
          </w:p>
        </w:tc>
        <w:tc>
          <w:tcPr>
            <w:tcW w:type="dxa" w:w="1520"/>
          </w:tcPr>
          <w:p>
            <w:r>
              <w:rPr>
                <w:b w:val="0"/>
                <w:i w:val="0"/>
                <w:sz w:val="19"/>
              </w:rPr>
              <w:t>0.00</w:t>
            </w:r>
          </w:p>
        </w:tc>
        <w:tc>
          <w:tcPr>
            <w:tcW w:type="dxa" w:w="1520"/>
          </w:tcPr>
          <w:p>
            <w:r>
              <w:rPr>
                <w:b w:val="0"/>
                <w:i w:val="0"/>
                <w:sz w:val="19"/>
              </w:rPr>
              <w:t>Calificación final numérica o ponderada.</w:t>
            </w:r>
          </w:p>
        </w:tc>
      </w:tr>
      <w:tr>
        <w:tc>
          <w:tcPr>
            <w:tcW w:type="dxa" w:w="1520"/>
          </w:tcPr>
          <w:p>
            <w:r>
              <w:rPr>
                <w:b/>
                <w:i w:val="0"/>
                <w:sz w:val="19"/>
              </w:rPr>
              <w:t>tipo_evaluacion</w:t>
            </w:r>
          </w:p>
        </w:tc>
        <w:tc>
          <w:tcPr>
            <w:tcW w:type="dxa" w:w="1520"/>
          </w:tcPr>
          <w:p>
            <w:r>
              <w:rPr>
                <w:b w:val="0"/>
                <w:i w:val="0"/>
                <w:sz w:val="19"/>
              </w:rPr>
              <w:t>VARCHAR(50)</w:t>
            </w:r>
          </w:p>
        </w:tc>
        <w:tc>
          <w:tcPr>
            <w:tcW w:type="dxa" w:w="1520"/>
          </w:tcP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Tipo (Examen Bimestral, Exposición, Tarea).</w:t>
            </w:r>
          </w:p>
        </w:tc>
      </w:tr>
      <w:tr>
        <w:tc>
          <w:tcPr>
            <w:tcW w:type="dxa" w:w="1520"/>
          </w:tcPr>
          <w:p>
            <w:r>
              <w:rPr>
                <w:b/>
                <w:i w:val="0"/>
                <w:sz w:val="19"/>
              </w:rPr>
              <w:t>id_matricula</w:t>
            </w:r>
          </w:p>
        </w:tc>
        <w:tc>
          <w:tcPr>
            <w:tcW w:type="dxa" w:w="1520"/>
          </w:tcPr>
          <w:p>
            <w:r>
              <w:rPr>
                <w:b w:val="0"/>
                <w:i w:val="0"/>
                <w:sz w:val="19"/>
              </w:rPr>
              <w:t>INT</w:t>
            </w:r>
          </w:p>
        </w:tc>
        <w:tc>
          <w:tcPr>
            <w:tcW w:type="dxa" w:w="1520"/>
          </w:tcPr>
          <w:p>
            <w:r>
              <w:rPr>
                <w:b w:val="0"/>
                <w:i w:val="0"/>
                <w:sz w:val="19"/>
              </w:rPr>
              <w:t>FK</w:t>
            </w:r>
          </w:p>
        </w:tc>
        <w:tc>
          <w:tcPr>
            <w:tcW w:type="dxa" w:w="1520"/>
          </w:tcPr>
          <w:p>
            <w:r>
              <w:rPr>
                <w:b w:val="0"/>
                <w:i w:val="0"/>
                <w:sz w:val="19"/>
              </w:rPr>
              <w:t>NO</w:t>
            </w:r>
          </w:p>
        </w:tc>
        <w:tc>
          <w:tcPr>
            <w:tcW w:type="dxa" w:w="1520"/>
          </w:tcPr>
          <w:p>
            <w:r>
              <w:rPr>
                <w:b w:val="0"/>
                <w:i w:val="0"/>
                <w:sz w:val="19"/>
              </w:rPr>
              <w:t>—</w:t>
            </w:r>
          </w:p>
        </w:tc>
        <w:tc>
          <w:tcPr>
            <w:tcW w:type="dxa" w:w="1520"/>
          </w:tcPr>
          <w:p>
            <w:r>
              <w:rPr>
                <w:b w:val="0"/>
                <w:i w:val="0"/>
                <w:sz w:val="19"/>
              </w:rPr>
              <w:t xml:space="preserve">Referencia a la matrícula del alumno (tabla </w:t>
            </w:r>
            <w:r>
              <w:rPr>
                <w:rFonts w:ascii="Courier New" w:hAnsi="Courier New"/>
                <w:b w:val="0"/>
                <w:i w:val="0"/>
                <w:color w:val="C7254E"/>
                <w:sz w:val="19"/>
              </w:rPr>
              <w:t>matriculas</w:t>
            </w:r>
            <w:r>
              <w:rPr>
                <w:b w:val="0"/>
                <w:i w:val="0"/>
                <w:sz w:val="19"/>
              </w:rPr>
              <w:t>).</w:t>
            </w:r>
          </w:p>
        </w:tc>
      </w:tr>
    </w:tbl>
    <w:p/>
    <w:p>
      <w:pPr>
        <w:pStyle w:val="Heading2"/>
      </w:pPr>
      <w:r>
        <w:t>8.3 Scripts de Creación de la Base de Datos</w:t>
      </w:r>
    </w:p>
    <w:p>
      <w:r>
        <w:rPr>
          <w:b w:val="0"/>
          <w:i w:val="0"/>
        </w:rPr>
        <w:t xml:space="preserve">El script oficial DDL de la base de datos </w:t>
      </w:r>
      <w:r>
        <w:rPr>
          <w:b/>
          <w:i w:val="0"/>
        </w:rPr>
        <w:t>Escuela</w:t>
      </w:r>
      <w:r>
        <w:rPr>
          <w:b w:val="0"/>
          <w:i w:val="0"/>
        </w:rPr>
        <w:t xml:space="preserve"> se estructura de la siguiente manera:</w:t>
      </w:r>
    </w:p>
    <w:p>
      <w:pPr>
        <w:pStyle w:val="CodeBlock"/>
      </w:pPr>
      <w:r>
        <w:t>CREATE DATABASE IF NOT EXISTS `Escuela` CHARACTER SET utf8mb4 COLLATE utf8mb4_unicode_ci;</w:t>
        <w:br/>
        <w:t>USE `Escuela`;</w:t>
        <w:br/>
        <w:br/>
        <w:t>-- Tabla de Roles</w:t>
        <w:br/>
        <w:t>CREATE TABLE `roles` (</w:t>
        <w:br/>
        <w:t xml:space="preserve">  `id_rol` INT PRIMARY KEY AUTO_INCREMENT,</w:t>
        <w:br/>
        <w:t xml:space="preserve">  `nombre` VARCHAR(50) NOT NULL UNIQUE,</w:t>
        <w:br/>
        <w:t xml:space="preserve">  `estado` TINYINT(1) DEFAULT 1</w:t>
        <w:br/>
        <w:t>);</w:t>
        <w:br/>
        <w:br/>
        <w:t>-- Tabla de Sedes</w:t>
        <w:br/>
        <w:t>CREATE TABLE `sedes` (</w:t>
        <w:br/>
        <w:t xml:space="preserve">  `id_sede` INT PRIMARY KEY AUTO_INCREMENT,</w:t>
        <w:br/>
        <w:t xml:space="preserve">  `nombre_sede` VARCHAR(100) NOT NULL,</w:t>
        <w:br/>
        <w:t xml:space="preserve">  `direccion` VARCHAR(150),</w:t>
        <w:br/>
        <w:t xml:space="preserve">  `telefono` VARCHAR(15),</w:t>
        <w:br/>
        <w:t xml:space="preserve">  `estado` TINYINT(1) DEFAULT 1</w:t>
        <w:br/>
        <w:t>);</w:t>
        <w:br/>
        <w:br/>
        <w:t>-- Tabla de Usuarios</w:t>
        <w:br/>
        <w:t>CREATE TABLE `usuarios` (</w:t>
        <w:br/>
        <w:t xml:space="preserve">  `id_usuario` INT PRIMARY KEY AUTO_INCREMENT,</w:t>
        <w:br/>
        <w:t xml:space="preserve">  `nombres` VARCHAR(80) NOT NULL,</w:t>
        <w:br/>
        <w:t xml:space="preserve">  `apellidos` VARCHAR(80) NOT NULL,</w:t>
        <w:br/>
        <w:t xml:space="preserve">  `correo` VARCHAR(100) NOT NULL UNIQUE,</w:t>
        <w:br/>
        <w:t xml:space="preserve">  `contraseña` VARCHAR(255) NOT NULL,</w:t>
        <w:br/>
        <w:t xml:space="preserve">  `id_rol` INT NOT NULL,</w:t>
        <w:br/>
        <w:t xml:space="preserve">  `id_sede` INT,</w:t>
        <w:br/>
        <w:t xml:space="preserve">  `estado` TINYINT(1) DEFAULT 1,</w:t>
        <w:br/>
        <w:t xml:space="preserve">  FOREIGN KEY (`id_rol`) REFERENCES `roles`(`id_rol`),</w:t>
        <w:br/>
        <w:t xml:space="preserve">  FOREIGN KEY (`id_sede`) REFERENCES `sedes`(`id_sede`)</w:t>
        <w:br/>
        <w:t>);</w:t>
        <w:br/>
        <w:br/>
        <w:t>-- Tabla de Alumnos</w:t>
        <w:br/>
        <w:t>CREATE TABLE `alumnos` (</w:t>
        <w:br/>
        <w:t xml:space="preserve">  `id_alumno` INT PRIMARY KEY AUTO_INCREMENT,</w:t>
        <w:br/>
        <w:t xml:space="preserve">  `nombres` VARCHAR(80) NOT NULL,</w:t>
        <w:br/>
        <w:t xml:space="preserve">  `apellidos` VARCHAR(80) NOT NULL,</w:t>
        <w:br/>
        <w:t xml:space="preserve">  `dni` VARCHAR(8) NOT NULL UNIQUE,</w:t>
        <w:br/>
        <w:t xml:space="preserve">  `fecha_nacimiento` DATE NOT NULL,</w:t>
        <w:br/>
        <w:t xml:space="preserve">  `alergias_observaciones` TEXT,</w:t>
        <w:br/>
        <w:t xml:space="preserve">  `estado` TINYINT(1) DEFAULT 1</w:t>
        <w:br/>
        <w:t>);</w:t>
        <w:br/>
        <w:br/>
        <w:t>-- Tabla de Matrículas</w:t>
        <w:br/>
        <w:t>CREATE TABLE `matriculas` (</w:t>
        <w:br/>
        <w:t xml:space="preserve">  `id_matricula` INT PRIMARY KEY AUTO_INCREMENT,</w:t>
        <w:br/>
        <w:t xml:space="preserve">  `codigo_matricula` VARCHAR(20) NOT NULL UNIQUE,</w:t>
        <w:br/>
        <w:t xml:space="preserve">  `estado_matricula` ENUM('Pendiente_Pago', 'Activa', 'Finalizada', 'Cancelada') NOT NULL DEFAULT 'Pendiente_Pago',</w:t>
        <w:br/>
        <w:t xml:space="preserve">  `observaciones` TEXT,</w:t>
        <w:br/>
        <w:t xml:space="preserve">  `id_alumno` INT NOT NULL,</w:t>
        <w:br/>
        <w:t xml:space="preserve">  `id_seccion` INT NOT NULL,</w:t>
        <w:br/>
        <w:t xml:space="preserve">  `id_anio` INT NOT NULL,</w:t>
        <w:br/>
        <w:t xml:space="preserve">  FOREIGN KEY (`id_alumno`) REFERENCES `alumnos`(`id_alumno`),</w:t>
        <w:br/>
        <w:t xml:space="preserve">  FOREIGN KEY (`id_seccion`) REFERENCES `secciones`(`id_seccion`),</w:t>
        <w:br/>
        <w:t xml:space="preserve">  FOREIGN KEY (`id_anio`) REFERENCES `anio_escolar`(`id_anio`)</w:t>
        <w:br/>
        <w:t>);</w:t>
      </w:r>
    </w:p>
    <w:p>
      <w:r>
        <w:rPr>
          <w:b w:val="0"/>
          <w:i w:val="0"/>
        </w:rPr>
        <w:t xml:space="preserve">El script DDL completo (con todas las tablas, claves foráneas e inserts iniciales de roles y administrador) se encuentra en el </w:t>
      </w:r>
      <w:r>
        <w:rPr>
          <w:b/>
          <w:i w:val="0"/>
        </w:rPr>
        <w:t>Apéndice A</w:t>
      </w:r>
      <w:r>
        <w:rPr>
          <w:b w:val="0"/>
          <w:i w:val="0"/>
        </w:rPr>
        <w:t xml:space="preserve"> de este documento.</w:t>
      </w:r>
    </w:p>
    <w:p>
      <w:pPr>
        <w:pStyle w:val="Heading1"/>
      </w:pPr>
      <w:r>
        <w:t>9. PROTOTIPOS DE INTERFAZ DE USUARIO</w:t>
      </w:r>
    </w:p>
    <w:p>
      <w:pPr>
        <w:pStyle w:val="Heading2"/>
      </w:pPr>
      <w:r>
        <w:t>9.1 Guía de Estilo Visual</w:t>
      </w:r>
    </w:p>
    <w:p>
      <w:r>
        <w:rPr>
          <w:b w:val="0"/>
          <w:i w:val="0"/>
        </w:rPr>
        <w:t xml:space="preserve">Para garantizar una experiencia de usuario consistente, moderna y accesible en la plataforma </w:t>
      </w:r>
      <w:r>
        <w:rPr>
          <w:b/>
          <w:i w:val="0"/>
        </w:rPr>
        <w:t>ESCUELITA</w:t>
      </w:r>
      <w:r>
        <w:rPr>
          <w:b w:val="0"/>
          <w:i w:val="0"/>
        </w:rPr>
        <w:t>, se ha definido la siguiente guía de estilos visuales: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8A"/>
          </w:tcPr>
          <w:p>
            <w:pPr>
              <w:jc w:val="center"/>
            </w:pPr>
            <w:r>
              <w:rPr>
                <w:b/>
                <w:i w:val="0"/>
                <w:color w:val="FFFFFF"/>
                <w:sz w:val="19"/>
              </w:rPr>
              <w:t>Elemento</w:t>
            </w:r>
          </w:p>
        </w:tc>
        <w:tc>
          <w:tcPr>
            <w:tcW w:type="dxa" w:w="3041"/>
            <w:shd w:val="clear" w:color="auto" w:fill="1E3A8A"/>
          </w:tcPr>
          <w:p>
            <w:pPr>
              <w:jc w:val="center"/>
            </w:pPr>
            <w:r>
              <w:rPr>
                <w:b/>
                <w:i w:val="0"/>
                <w:color w:val="FFFFFF"/>
                <w:sz w:val="19"/>
              </w:rPr>
              <w:t>Especificación</w:t>
            </w:r>
          </w:p>
        </w:tc>
        <w:tc>
          <w:tcPr>
            <w:tcW w:type="dxa" w:w="3041"/>
            <w:shd w:val="clear" w:color="auto" w:fill="1E3A8A"/>
          </w:tcPr>
          <w:p>
            <w:pPr>
              <w:jc w:val="center"/>
            </w:pPr>
            <w:r>
              <w:rPr>
                <w:b/>
                <w:i w:val="0"/>
                <w:color w:val="FFFFFF"/>
                <w:sz w:val="19"/>
              </w:rPr>
              <w:t>Ejemplo / Muestra</w:t>
            </w:r>
          </w:p>
        </w:tc>
      </w:tr>
      <w:tr>
        <w:tc>
          <w:tcPr>
            <w:tcW w:type="dxa" w:w="3041"/>
          </w:tcPr>
          <w:p>
            <w:r>
              <w:rPr>
                <w:b/>
                <w:i w:val="0"/>
                <w:sz w:val="19"/>
              </w:rPr>
              <w:t>Color primario</w:t>
            </w:r>
          </w:p>
        </w:tc>
        <w:tc>
          <w:tcPr>
            <w:tcW w:type="dxa" w:w="3041"/>
          </w:tcPr>
          <w:p>
            <w:r>
              <w:rPr>
                <w:rFonts w:ascii="Courier New" w:hAnsi="Courier New"/>
                <w:b w:val="0"/>
                <w:i w:val="0"/>
                <w:color w:val="C7254E"/>
                <w:sz w:val="19"/>
              </w:rPr>
              <w:t>#1E3A8A</w:t>
            </w:r>
            <w:r>
              <w:rPr>
                <w:b w:val="0"/>
                <w:i w:val="0"/>
                <w:sz w:val="19"/>
              </w:rPr>
              <w:t xml:space="preserve"> — Azul Institucional</w:t>
            </w:r>
          </w:p>
        </w:tc>
        <w:tc>
          <w:tcPr>
            <w:tcW w:type="dxa" w:w="3041"/>
          </w:tcPr>
          <w:p>
            <w:r>
              <w:rPr>
                <w:b w:val="0"/>
                <w:i w:val="0"/>
                <w:sz w:val="19"/>
              </w:rPr>
              <w:t>Botones principales, cabeceras de tablas, menús laterales.</w:t>
            </w:r>
          </w:p>
        </w:tc>
      </w:tr>
      <w:tr>
        <w:tc>
          <w:tcPr>
            <w:tcW w:type="dxa" w:w="3041"/>
          </w:tcPr>
          <w:p>
            <w:r>
              <w:rPr>
                <w:b/>
                <w:i w:val="0"/>
                <w:sz w:val="19"/>
              </w:rPr>
              <w:t>Color secundario</w:t>
            </w:r>
          </w:p>
        </w:tc>
        <w:tc>
          <w:tcPr>
            <w:tcW w:type="dxa" w:w="3041"/>
          </w:tcPr>
          <w:p>
            <w:r>
              <w:rPr>
                <w:rFonts w:ascii="Courier New" w:hAnsi="Courier New"/>
                <w:b w:val="0"/>
                <w:i w:val="0"/>
                <w:color w:val="C7254E"/>
                <w:sz w:val="19"/>
              </w:rPr>
              <w:t>#0D9488</w:t>
            </w:r>
            <w:r>
              <w:rPr>
                <w:b w:val="0"/>
                <w:i w:val="0"/>
                <w:sz w:val="19"/>
              </w:rPr>
              <w:t xml:space="preserve"> — Verde Teal</w:t>
            </w:r>
          </w:p>
        </w:tc>
        <w:tc>
          <w:tcPr>
            <w:tcW w:type="dxa" w:w="3041"/>
          </w:tcPr>
          <w:p>
            <w:r>
              <w:rPr>
                <w:b w:val="0"/>
                <w:i w:val="0"/>
                <w:sz w:val="19"/>
              </w:rPr>
              <w:t>Acciones secundarias, indicadores de éxito, badges.</w:t>
            </w:r>
          </w:p>
        </w:tc>
      </w:tr>
      <w:tr>
        <w:tc>
          <w:tcPr>
            <w:tcW w:type="dxa" w:w="3041"/>
          </w:tcPr>
          <w:p>
            <w:r>
              <w:rPr>
                <w:b/>
                <w:i w:val="0"/>
                <w:sz w:val="19"/>
              </w:rPr>
              <w:t>Color de fondo</w:t>
            </w:r>
          </w:p>
        </w:tc>
        <w:tc>
          <w:tcPr>
            <w:tcW w:type="dxa" w:w="3041"/>
          </w:tcPr>
          <w:p>
            <w:r>
              <w:rPr>
                <w:rFonts w:ascii="Courier New" w:hAnsi="Courier New"/>
                <w:b w:val="0"/>
                <w:i w:val="0"/>
                <w:color w:val="C7254E"/>
                <w:sz w:val="19"/>
              </w:rPr>
              <w:t>#F3F4F6</w:t>
            </w:r>
            <w:r>
              <w:rPr>
                <w:b w:val="0"/>
                <w:i w:val="0"/>
                <w:sz w:val="19"/>
              </w:rPr>
              <w:t xml:space="preserve"> — Gris Claro Neutral</w:t>
            </w:r>
          </w:p>
        </w:tc>
        <w:tc>
          <w:tcPr>
            <w:tcW w:type="dxa" w:w="3041"/>
          </w:tcPr>
          <w:p>
            <w:r>
              <w:rPr>
                <w:b w:val="0"/>
                <w:i w:val="0"/>
                <w:sz w:val="19"/>
              </w:rPr>
              <w:t>Fondo de la aplicación y paneles contenedores.</w:t>
            </w:r>
          </w:p>
        </w:tc>
      </w:tr>
      <w:tr>
        <w:tc>
          <w:tcPr>
            <w:tcW w:type="dxa" w:w="3041"/>
          </w:tcPr>
          <w:p>
            <w:r>
              <w:rPr>
                <w:b/>
                <w:i w:val="0"/>
                <w:sz w:val="19"/>
              </w:rPr>
              <w:t>Color de alerta</w:t>
            </w:r>
          </w:p>
        </w:tc>
        <w:tc>
          <w:tcPr>
            <w:tcW w:type="dxa" w:w="3041"/>
          </w:tcPr>
          <w:p>
            <w:r>
              <w:rPr>
                <w:rFonts w:ascii="Courier New" w:hAnsi="Courier New"/>
                <w:b w:val="0"/>
                <w:i w:val="0"/>
                <w:color w:val="C7254E"/>
                <w:sz w:val="19"/>
              </w:rPr>
              <w:t>#EF4444</w:t>
            </w:r>
            <w:r>
              <w:rPr>
                <w:b w:val="0"/>
                <w:i w:val="0"/>
                <w:sz w:val="19"/>
              </w:rPr>
              <w:t xml:space="preserve"> — Rojo Alerta</w:t>
            </w:r>
          </w:p>
        </w:tc>
        <w:tc>
          <w:tcPr>
            <w:tcW w:type="dxa" w:w="3041"/>
          </w:tcPr>
          <w:p>
            <w:r>
              <w:rPr>
                <w:b w:val="0"/>
                <w:i w:val="0"/>
                <w:sz w:val="19"/>
              </w:rPr>
              <w:t>Errores de validación, deudas vencidas, alertas de seguridad.</w:t>
            </w:r>
          </w:p>
        </w:tc>
      </w:tr>
      <w:tr>
        <w:tc>
          <w:tcPr>
            <w:tcW w:type="dxa" w:w="3041"/>
          </w:tcPr>
          <w:p>
            <w:r>
              <w:rPr>
                <w:b/>
                <w:i w:val="0"/>
                <w:sz w:val="19"/>
              </w:rPr>
              <w:t>Color de éxito</w:t>
            </w:r>
          </w:p>
        </w:tc>
        <w:tc>
          <w:tcPr>
            <w:tcW w:type="dxa" w:w="3041"/>
          </w:tcPr>
          <w:p>
            <w:r>
              <w:rPr>
                <w:rFonts w:ascii="Courier New" w:hAnsi="Courier New"/>
                <w:b w:val="0"/>
                <w:i w:val="0"/>
                <w:color w:val="C7254E"/>
                <w:sz w:val="19"/>
              </w:rPr>
              <w:t>#10B981</w:t>
            </w:r>
            <w:r>
              <w:rPr>
                <w:b w:val="0"/>
                <w:i w:val="0"/>
                <w:sz w:val="19"/>
              </w:rPr>
              <w:t xml:space="preserve"> — Verde Confirmación</w:t>
            </w:r>
          </w:p>
        </w:tc>
        <w:tc>
          <w:tcPr>
            <w:tcW w:type="dxa" w:w="3041"/>
          </w:tcPr>
          <w:p>
            <w:r>
              <w:rPr>
                <w:b w:val="0"/>
                <w:i w:val="0"/>
                <w:sz w:val="19"/>
              </w:rPr>
              <w:t>Matrículas activas, pagos registrados con éxito.</w:t>
            </w:r>
          </w:p>
        </w:tc>
      </w:tr>
      <w:tr>
        <w:tc>
          <w:tcPr>
            <w:tcW w:type="dxa" w:w="3041"/>
          </w:tcPr>
          <w:p>
            <w:r>
              <w:rPr>
                <w:b/>
                <w:i w:val="0"/>
                <w:sz w:val="19"/>
              </w:rPr>
              <w:t>Tipografía principal</w:t>
            </w:r>
          </w:p>
        </w:tc>
        <w:tc>
          <w:tcPr>
            <w:tcW w:type="dxa" w:w="3041"/>
          </w:tcPr>
          <w:p>
            <w:r>
              <w:rPr>
                <w:rFonts w:ascii="Courier New" w:hAnsi="Courier New"/>
                <w:b w:val="0"/>
                <w:i w:val="0"/>
                <w:color w:val="C7254E"/>
                <w:sz w:val="19"/>
              </w:rPr>
              <w:t>Inter</w:t>
            </w:r>
            <w:r>
              <w:rPr>
                <w:b w:val="0"/>
                <w:i w:val="0"/>
                <w:sz w:val="19"/>
              </w:rPr>
              <w:t xml:space="preserve"> (Google Fonts) — H1=24px, H2=18px, Body=14px</w:t>
            </w:r>
          </w:p>
        </w:tc>
        <w:tc>
          <w:tcPr>
            <w:tcW w:type="dxa" w:w="3041"/>
          </w:tcPr>
          <w:p>
            <w:r>
              <w:rPr>
                <w:b w:val="0"/>
                <w:i w:val="0"/>
                <w:sz w:val="19"/>
              </w:rPr>
              <w:t>Texto general legible en pantallas de escritorio.</w:t>
            </w:r>
          </w:p>
        </w:tc>
      </w:tr>
      <w:tr>
        <w:tc>
          <w:tcPr>
            <w:tcW w:type="dxa" w:w="3041"/>
          </w:tcPr>
          <w:p>
            <w:r>
              <w:rPr>
                <w:b/>
                <w:i w:val="0"/>
                <w:sz w:val="19"/>
              </w:rPr>
              <w:t>Bordes / Tarjetas</w:t>
            </w:r>
          </w:p>
        </w:tc>
        <w:tc>
          <w:tcPr>
            <w:tcW w:type="dxa" w:w="3041"/>
          </w:tcPr>
          <w:p>
            <w:r>
              <w:rPr>
                <w:rFonts w:ascii="Courier New" w:hAnsi="Courier New"/>
                <w:b w:val="0"/>
                <w:i w:val="0"/>
                <w:color w:val="C7254E"/>
                <w:sz w:val="19"/>
              </w:rPr>
              <w:t>Border-radius: 8px</w:t>
            </w:r>
            <w:r>
              <w:rPr>
                <w:b w:val="0"/>
                <w:i w:val="0"/>
                <w:sz w:val="19"/>
              </w:rPr>
              <w:t xml:space="preserve">, </w:t>
            </w:r>
            <w:r>
              <w:rPr>
                <w:rFonts w:ascii="Courier New" w:hAnsi="Courier New"/>
                <w:b w:val="0"/>
                <w:i w:val="0"/>
                <w:color w:val="C7254E"/>
                <w:sz w:val="19"/>
              </w:rPr>
              <w:t>Box-shadow: 0 4px 6px -1px rgba(0,0,0,0.1)</w:t>
            </w:r>
          </w:p>
        </w:tc>
        <w:tc>
          <w:tcPr>
            <w:tcW w:type="dxa" w:w="3041"/>
          </w:tcPr>
          <w:p>
            <w:r>
              <w:rPr>
                <w:b w:val="0"/>
                <w:i w:val="0"/>
                <w:sz w:val="19"/>
              </w:rPr>
              <w:t>Contenedores de información y tarjetas de Dashboard.</w:t>
            </w:r>
          </w:p>
        </w:tc>
      </w:tr>
      <w:tr>
        <w:tc>
          <w:tcPr>
            <w:tcW w:type="dxa" w:w="3041"/>
          </w:tcPr>
          <w:p>
            <w:r>
              <w:rPr>
                <w:b/>
                <w:i w:val="0"/>
                <w:sz w:val="19"/>
              </w:rPr>
              <w:t>Iconografía</w:t>
            </w:r>
          </w:p>
        </w:tc>
        <w:tc>
          <w:tcPr>
            <w:tcW w:type="dxa" w:w="3041"/>
          </w:tcPr>
          <w:p>
            <w:r>
              <w:rPr>
                <w:rFonts w:ascii="Courier New" w:hAnsi="Courier New"/>
                <w:b w:val="0"/>
                <w:i w:val="0"/>
                <w:color w:val="C7254E"/>
                <w:sz w:val="19"/>
              </w:rPr>
              <w:t>Lucide React Icons</w:t>
            </w:r>
            <w:r>
              <w:rPr>
                <w:b w:val="0"/>
                <w:i w:val="0"/>
                <w:sz w:val="19"/>
              </w:rPr>
              <w:t xml:space="preserve"> (Settings, Users, BookOpen, DollarSign)</w:t>
            </w:r>
          </w:p>
        </w:tc>
        <w:tc>
          <w:tcPr>
            <w:tcW w:type="dxa" w:w="3041"/>
          </w:tcPr>
          <w:p>
            <w:r>
              <w:rPr>
                <w:b w:val="0"/>
                <w:i w:val="0"/>
                <w:sz w:val="19"/>
              </w:rPr>
              <w:t>Iconos descriptivos para navegación y acciones rápidas.</w:t>
            </w:r>
          </w:p>
        </w:tc>
      </w:tr>
    </w:tbl>
    <w:p/>
    <w:p>
      <w:pPr>
        <w:pStyle w:val="Heading2"/>
      </w:pPr>
      <w:r>
        <w:t>9.2 Mapa de Navegación</w:t>
      </w:r>
    </w:p>
    <w:p>
      <w:r>
        <w:rPr>
          <w:b w:val="0"/>
          <w:i w:val="0"/>
        </w:rPr>
        <w:t>El mapa de navegación de la Single Page Application (SPA) construida en React estructura los flujos de pantallas según los roles autorizados:</w:t>
      </w:r>
    </w:p>
    <w:p>
      <w:pPr>
        <w:spacing w:before="120" w:after="120"/>
        <w:jc w:val="center"/>
      </w:pPr>
      <w:r>
        <w:drawing>
          <wp:inline xmlns:a="http://schemas.openxmlformats.org/drawingml/2006/main" xmlns:pic="http://schemas.openxmlformats.org/drawingml/2006/picture">
            <wp:extent cx="5220000" cy="1086243"/>
            <wp:docPr id="17" name="Picture 17"/>
            <wp:cNvGraphicFramePr>
              <a:graphicFrameLocks noChangeAspect="1"/>
            </wp:cNvGraphicFramePr>
            <a:graphic>
              <a:graphicData uri="http://schemas.openxmlformats.org/drawingml/2006/picture">
                <pic:pic>
                  <pic:nvPicPr>
                    <pic:cNvPr id="0" name="diagram_17.png"/>
                    <pic:cNvPicPr/>
                  </pic:nvPicPr>
                  <pic:blipFill>
                    <a:blip r:embed="rId25"/>
                    <a:stretch>
                      <a:fillRect/>
                    </a:stretch>
                  </pic:blipFill>
                  <pic:spPr>
                    <a:xfrm>
                      <a:off x="0" y="0"/>
                      <a:ext cx="5220000" cy="1086243"/>
                    </a:xfrm>
                    <a:prstGeom prst="rect"/>
                  </pic:spPr>
                </pic:pic>
              </a:graphicData>
            </a:graphic>
          </wp:inline>
        </w:drawing>
      </w:r>
    </w:p>
    <w:p/>
    <w:p>
      <w:pPr>
        <w:pStyle w:val="Heading2"/>
      </w:pPr>
      <w:r>
        <w:t>9.3 Prototipos por Módulo</w:t>
      </w:r>
    </w:p>
    <w:p>
      <w:pPr>
        <w:pStyle w:val="Heading3"/>
      </w:pPr>
      <w:r>
        <w:t>9.3.1 Pantalla: Login / Inicio de Sesión</w:t>
      </w:r>
    </w:p>
    <w:p>
      <w:r>
        <w:rPr>
          <w:b w:val="0"/>
          <w:i w:val="0"/>
        </w:rPr>
        <w:t>Es la puerta de acceso al sistema, protegida contra fuerza bruta.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8A"/>
          </w:tcPr>
          <w:p>
            <w:pPr>
              <w:jc w:val="center"/>
            </w:pPr>
            <w:r>
              <w:rPr>
                <w:b/>
                <w:i w:val="0"/>
                <w:color w:val="FFFFFF"/>
                <w:sz w:val="19"/>
              </w:rPr>
              <w:t>Componente / Elemento</w:t>
            </w:r>
          </w:p>
        </w:tc>
        <w:tc>
          <w:tcPr>
            <w:tcW w:type="dxa" w:w="3041"/>
            <w:shd w:val="clear" w:color="auto" w:fill="1E3A8A"/>
          </w:tcPr>
          <w:p>
            <w:pPr>
              <w:jc w:val="center"/>
            </w:pPr>
            <w:r>
              <w:rPr>
                <w:b/>
                <w:i w:val="0"/>
                <w:color w:val="FFFFFF"/>
                <w:sz w:val="19"/>
              </w:rPr>
              <w:t>Tipo UI</w:t>
            </w:r>
          </w:p>
        </w:tc>
        <w:tc>
          <w:tcPr>
            <w:tcW w:type="dxa" w:w="3041"/>
            <w:shd w:val="clear" w:color="auto" w:fill="1E3A8A"/>
          </w:tcPr>
          <w:p>
            <w:pPr>
              <w:jc w:val="center"/>
            </w:pPr>
            <w:r>
              <w:rPr>
                <w:b/>
                <w:i w:val="0"/>
                <w:color w:val="FFFFFF"/>
                <w:sz w:val="19"/>
              </w:rPr>
              <w:t>Comportamiento / Validación</w:t>
            </w:r>
          </w:p>
        </w:tc>
      </w:tr>
      <w:tr>
        <w:tc>
          <w:tcPr>
            <w:tcW w:type="dxa" w:w="3041"/>
          </w:tcPr>
          <w:p>
            <w:r>
              <w:rPr>
                <w:b/>
                <w:i w:val="0"/>
                <w:sz w:val="19"/>
              </w:rPr>
              <w:t>Logo de la I.E. Saber Wassi</w:t>
            </w:r>
          </w:p>
        </w:tc>
        <w:tc>
          <w:tcPr>
            <w:tcW w:type="dxa" w:w="3041"/>
          </w:tcPr>
          <w:p>
            <w:r>
              <w:rPr>
                <w:b w:val="0"/>
                <w:i w:val="0"/>
                <w:sz w:val="19"/>
              </w:rPr>
              <w:t>Imagen</w:t>
            </w:r>
          </w:p>
        </w:tc>
        <w:tc>
          <w:tcPr>
            <w:tcW w:type="dxa" w:w="3041"/>
          </w:tcPr>
          <w:p>
            <w:r>
              <w:rPr>
                <w:b w:val="0"/>
                <w:i w:val="0"/>
                <w:sz w:val="19"/>
              </w:rPr>
              <w:t>Logotipo escolar en alta definición.</w:t>
            </w:r>
          </w:p>
        </w:tc>
      </w:tr>
      <w:tr>
        <w:tc>
          <w:tcPr>
            <w:tcW w:type="dxa" w:w="3041"/>
          </w:tcPr>
          <w:p>
            <w:r>
              <w:rPr>
                <w:b/>
                <w:i w:val="0"/>
                <w:sz w:val="19"/>
              </w:rPr>
              <w:t>Campo: Correo Electrónico</w:t>
            </w:r>
          </w:p>
        </w:tc>
        <w:tc>
          <w:tcPr>
            <w:tcW w:type="dxa" w:w="3041"/>
          </w:tcPr>
          <w:p>
            <w:r>
              <w:rPr>
                <w:b w:val="0"/>
                <w:i w:val="0"/>
                <w:sz w:val="19"/>
              </w:rPr>
              <w:t>Input email</w:t>
            </w:r>
          </w:p>
        </w:tc>
        <w:tc>
          <w:tcPr>
            <w:tcW w:type="dxa" w:w="3041"/>
          </w:tcPr>
          <w:p>
            <w:r>
              <w:rPr>
                <w:b w:val="0"/>
                <w:i w:val="0"/>
                <w:sz w:val="19"/>
              </w:rPr>
              <w:t>Requerido, valida formato de correo electrónico.</w:t>
            </w:r>
          </w:p>
        </w:tc>
      </w:tr>
      <w:tr>
        <w:tc>
          <w:tcPr>
            <w:tcW w:type="dxa" w:w="3041"/>
          </w:tcPr>
          <w:p>
            <w:r>
              <w:rPr>
                <w:b/>
                <w:i w:val="0"/>
                <w:sz w:val="19"/>
              </w:rPr>
              <w:t>Campo: Contraseña</w:t>
            </w:r>
          </w:p>
        </w:tc>
        <w:tc>
          <w:tcPr>
            <w:tcW w:type="dxa" w:w="3041"/>
          </w:tcPr>
          <w:p>
            <w:r>
              <w:rPr>
                <w:b w:val="0"/>
                <w:i w:val="0"/>
                <w:sz w:val="19"/>
              </w:rPr>
              <w:t>Input password</w:t>
            </w:r>
          </w:p>
        </w:tc>
        <w:tc>
          <w:tcPr>
            <w:tcW w:type="dxa" w:w="3041"/>
          </w:tcPr>
          <w:p>
            <w:r>
              <w:rPr>
                <w:b w:val="0"/>
                <w:i w:val="0"/>
                <w:sz w:val="19"/>
              </w:rPr>
              <w:t>Requerido, encriptación en tránsito.</w:t>
            </w:r>
          </w:p>
        </w:tc>
      </w:tr>
      <w:tr>
        <w:tc>
          <w:tcPr>
            <w:tcW w:type="dxa" w:w="3041"/>
          </w:tcPr>
          <w:p>
            <w:r>
              <w:rPr>
                <w:b/>
                <w:i w:val="0"/>
                <w:sz w:val="19"/>
              </w:rPr>
              <w:t>Botón: Ingresar</w:t>
            </w:r>
          </w:p>
        </w:tc>
        <w:tc>
          <w:tcPr>
            <w:tcW w:type="dxa" w:w="3041"/>
          </w:tcPr>
          <w:p>
            <w:r>
              <w:rPr>
                <w:b w:val="0"/>
                <w:i w:val="0"/>
                <w:sz w:val="19"/>
              </w:rPr>
              <w:t>Button primary</w:t>
            </w:r>
          </w:p>
        </w:tc>
        <w:tc>
          <w:tcPr>
            <w:tcW w:type="dxa" w:w="3041"/>
          </w:tcPr>
          <w:p>
            <w:r>
              <w:rPr>
                <w:b w:val="0"/>
                <w:i w:val="0"/>
                <w:sz w:val="19"/>
              </w:rPr>
              <w:t xml:space="preserve">Dispara la llamada a </w:t>
            </w:r>
            <w:r>
              <w:rPr>
                <w:rFonts w:ascii="Courier New" w:hAnsi="Courier New"/>
                <w:b w:val="0"/>
                <w:i w:val="0"/>
                <w:color w:val="C7254E"/>
                <w:sz w:val="19"/>
              </w:rPr>
              <w:t>/api/auth/login</w:t>
            </w:r>
            <w:r>
              <w:rPr>
                <w:b w:val="0"/>
                <w:i w:val="0"/>
                <w:sz w:val="19"/>
              </w:rPr>
              <w:t>.</w:t>
            </w:r>
          </w:p>
        </w:tc>
      </w:tr>
      <w:tr>
        <w:tc>
          <w:tcPr>
            <w:tcW w:type="dxa" w:w="3041"/>
          </w:tcPr>
          <w:p>
            <w:r>
              <w:rPr>
                <w:b/>
                <w:i w:val="0"/>
                <w:sz w:val="19"/>
              </w:rPr>
              <w:t>Mensaje de error</w:t>
            </w:r>
          </w:p>
        </w:tc>
        <w:tc>
          <w:tcPr>
            <w:tcW w:type="dxa" w:w="3041"/>
          </w:tcPr>
          <w:p>
            <w:r>
              <w:rPr>
                <w:b w:val="0"/>
                <w:i w:val="0"/>
                <w:sz w:val="19"/>
              </w:rPr>
              <w:t>Alert rojo</w:t>
            </w:r>
          </w:p>
        </w:tc>
        <w:tc>
          <w:tcPr>
            <w:tcW w:type="dxa" w:w="3041"/>
          </w:tcPr>
          <w:p>
            <w:r>
              <w:rPr>
                <w:b w:val="0"/>
                <w:i w:val="0"/>
                <w:sz w:val="19"/>
              </w:rPr>
              <w:t>Aparece al ingresar credenciales erróneas (ej: "Usuario inactivo" o "Contraseña incorrecta").</w:t>
            </w:r>
          </w:p>
        </w:tc>
      </w:tr>
    </w:tbl>
    <w:p/>
    <w:p>
      <w:pPr>
        <w:pStyle w:val="Heading3"/>
      </w:pPr>
      <w:r>
        <w:t>9.3.2 Pantalla: Dashboard de Sede (Administrador)</w:t>
      </w:r>
    </w:p>
    <w:p>
      <w:r>
        <w:rPr>
          <w:b w:val="0"/>
          <w:i w:val="0"/>
        </w:rPr>
        <w:t>Panel consolidado que muestra estadísticas operativas del colegio en tiempo real.</w:t>
      </w:r>
    </w:p>
    <w:p>
      <w:pPr>
        <w:pStyle w:val="ListBullet"/>
      </w:pPr>
      <w:r>
        <w:rPr>
          <w:b/>
          <w:i w:val="0"/>
        </w:rPr>
        <w:t>KPIs centrales</w:t>
      </w:r>
      <w:r>
        <w:rPr>
          <w:b w:val="0"/>
          <w:i w:val="0"/>
        </w:rPr>
        <w:t>: Alumnos Matriculados en el Año Vigente, Docentes Activos en Sede, Aulas Utilizadas, Ingresos Recaudados en el mes.</w:t>
      </w:r>
    </w:p>
    <w:p>
      <w:pPr>
        <w:pStyle w:val="ListBullet"/>
      </w:pPr>
      <w:r>
        <w:rPr>
          <w:b/>
          <w:i w:val="0"/>
        </w:rPr>
        <w:t>Acciones rápidas</w:t>
      </w:r>
      <w:r>
        <w:rPr>
          <w:b w:val="0"/>
          <w:i w:val="0"/>
        </w:rPr>
        <w:t>: Botón de "Nueva Matrícula", botón de "Ver Estado de Caja".</w:t>
      </w:r>
    </w:p>
    <w:p>
      <w:pPr>
        <w:pStyle w:val="Heading3"/>
      </w:pPr>
      <w:r>
        <w:t>9.3.3 Pantalla: Ficha de Matrícula (Módulo MMT)</w:t>
      </w:r>
    </w:p>
    <w:p>
      <w:r>
        <w:rPr>
          <w:b w:val="0"/>
          <w:i w:val="0"/>
        </w:rPr>
        <w:t>Formulario estructurado en pestañas (Wizard) para registrar la matrícula de un alumno:</w:t>
      </w:r>
    </w:p>
    <w:p>
      <w:pPr>
        <w:pStyle w:val="ListBullet"/>
      </w:pPr>
      <w:r>
        <w:rPr>
          <w:b/>
          <w:i w:val="0"/>
        </w:rPr>
        <w:t>Pestaña 1: Datos del Alumno</w:t>
      </w:r>
      <w:r>
        <w:rPr>
          <w:b w:val="0"/>
          <w:i w:val="0"/>
        </w:rPr>
        <w:t>: DNI, nombres, apellidos, fecha de nacimiento, grupo sanguíneo, alergias e historial médico.</w:t>
      </w:r>
    </w:p>
    <w:p>
      <w:pPr>
        <w:pStyle w:val="ListBullet"/>
      </w:pPr>
      <w:r>
        <w:rPr>
          <w:b/>
          <w:i w:val="0"/>
        </w:rPr>
        <w:t>Pestaña 2: Vinculación con Apoderado</w:t>
      </w:r>
      <w:r>
        <w:rPr>
          <w:b w:val="0"/>
          <w:i w:val="0"/>
        </w:rPr>
        <w:t>: Búsqueda del apoderado por DNI e indicación del parentesco.</w:t>
      </w:r>
    </w:p>
    <w:p>
      <w:pPr>
        <w:pStyle w:val="ListBullet"/>
      </w:pPr>
      <w:r>
        <w:rPr>
          <w:b/>
          <w:i w:val="0"/>
        </w:rPr>
        <w:t>Pestaña 3: Configuración Académica</w:t>
      </w:r>
      <w:r>
        <w:rPr>
          <w:b w:val="0"/>
          <w:i w:val="0"/>
        </w:rPr>
        <w:t>: Selección del año escolar, grado, sección y aula. Valida dinámicamente las vacantes libres.</w:t>
      </w:r>
    </w:p>
    <w:p>
      <w:pPr>
        <w:pStyle w:val="ListBullet"/>
      </w:pPr>
      <w:r>
        <w:rPr>
          <w:b/>
          <w:i w:val="0"/>
        </w:rPr>
        <w:t>Pestaña 4: Carga Documentaria</w:t>
      </w:r>
      <w:r>
        <w:rPr>
          <w:b w:val="0"/>
          <w:i w:val="0"/>
        </w:rPr>
        <w:t>: Zona de drag &amp; drop para subir escaneos obligatorios de documentos en PDF o JPG.</w:t>
      </w:r>
    </w:p>
    <w:p>
      <w:pPr>
        <w:pStyle w:val="Heading3"/>
      </w:pPr>
      <w:r>
        <w:t>9.3.4 Pantalla: Panel de Asistente IA Chatbot</w:t>
      </w:r>
    </w:p>
    <w:p>
      <w:r>
        <w:rPr>
          <w:b w:val="0"/>
          <w:i w:val="0"/>
        </w:rPr>
        <w:t>La interfaz conversacional integrada que permite realizar consultas e instrucciones en lenguaje natural.</w:t>
      </w:r>
    </w:p>
    <w:p>
      <w:pPr>
        <w:pStyle w:val="ListBullet"/>
      </w:pPr>
      <w:r>
        <w:rPr>
          <w:b/>
          <w:i w:val="0"/>
        </w:rPr>
        <w:t>Caja de Chat</w:t>
      </w:r>
      <w:r>
        <w:rPr>
          <w:b w:val="0"/>
          <w:i w:val="0"/>
        </w:rPr>
        <w:t>: Historial visual de la conversación con globos diferenciados (Usuario en azul, Chatbot en verde).</w:t>
      </w:r>
    </w:p>
    <w:p>
      <w:pPr>
        <w:pStyle w:val="ListBullet"/>
      </w:pPr>
      <w:r>
        <w:rPr>
          <w:b/>
          <w:i w:val="0"/>
        </w:rPr>
        <w:t>Caja de Texto</w:t>
      </w:r>
      <w:r>
        <w:rPr>
          <w:b w:val="0"/>
          <w:i w:val="0"/>
        </w:rPr>
        <w:t xml:space="preserve">: Input donde el administrador escribe la pregunta (ej: </w:t>
      </w:r>
      <w:r>
        <w:rPr>
          <w:b w:val="0"/>
          <w:i/>
        </w:rPr>
        <w:t>"¿Qué alumnos tienen promedios desaprobados en Álgebra?"</w:t>
      </w:r>
      <w:r>
        <w:rPr>
          <w:b w:val="0"/>
          <w:i w:val="0"/>
        </w:rPr>
        <w:t xml:space="preserve"> o </w:t>
      </w:r>
      <w:r>
        <w:rPr>
          <w:b w:val="0"/>
          <w:i/>
        </w:rPr>
        <w:t>"Modifica las observaciones de la matrícula MAT-2026-5149..."</w:t>
      </w:r>
      <w:r>
        <w:rPr>
          <w:b w:val="0"/>
          <w:i w:val="0"/>
        </w:rPr>
        <w:t>).</w:t>
      </w:r>
    </w:p>
    <w:p>
      <w:pPr>
        <w:pStyle w:val="ListBullet"/>
      </w:pPr>
      <w:r>
        <w:rPr>
          <w:b/>
          <w:i w:val="0"/>
        </w:rPr>
        <w:t>Botón Enviar</w:t>
      </w:r>
      <w:r>
        <w:rPr>
          <w:b w:val="0"/>
          <w:i w:val="0"/>
        </w:rPr>
        <w:t>: Envía la solicitud al endpoint REST backend.</w:t>
      </w:r>
    </w:p>
    <w:p>
      <w:pPr>
        <w:pStyle w:val="ListBullet"/>
      </w:pPr>
      <w:r>
        <w:rPr>
          <w:b/>
          <w:i w:val="0"/>
        </w:rPr>
        <w:t>Área de Respuesta</w:t>
      </w:r>
      <w:r>
        <w:rPr>
          <w:b w:val="0"/>
          <w:i w:val="0"/>
        </w:rPr>
        <w:t xml:space="preserve">: Renderiza la respuesta redactada de forma amigable por el modelo </w:t>
      </w:r>
      <w:r>
        <w:rPr>
          <w:rFonts w:ascii="Courier New" w:hAnsi="Courier New"/>
          <w:b w:val="0"/>
          <w:i w:val="0"/>
          <w:color w:val="C7254E"/>
          <w:sz w:val="19"/>
        </w:rPr>
        <w:t>qwen2.5:7b</w:t>
      </w:r>
      <w:r>
        <w:rPr>
          <w:b w:val="0"/>
          <w:i w:val="0"/>
        </w:rPr>
        <w:t xml:space="preserve"> de Ollama. Si es una operación bloqueada (ej: borrar una tabla), muestra el cartel de error 403.</w:t>
      </w:r>
    </w:p>
    <w:p>
      <w:pPr>
        <w:spacing w:before="80" w:after="80"/>
        <w:pBdr>
          <w:bottom w:val="single" w:sz="6" w:space="1" w:color="1E3A8A"/>
        </w:pBdr>
      </w:pPr>
    </w:p>
    <w:p>
      <w:pPr>
        <w:pStyle w:val="Heading1"/>
      </w:pPr>
      <w:r>
        <w:t>10. MATRIZ DE TRAZABILIDAD</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E3A8A"/>
          </w:tcPr>
          <w:p>
            <w:pPr>
              <w:jc w:val="center"/>
            </w:pPr>
            <w:r>
              <w:rPr>
                <w:b/>
                <w:i w:val="0"/>
                <w:color w:val="FFFFFF"/>
                <w:sz w:val="19"/>
              </w:rPr>
              <w:t>ID Requerimiento</w:t>
            </w:r>
          </w:p>
        </w:tc>
        <w:tc>
          <w:tcPr>
            <w:tcW w:type="dxa" w:w="1520"/>
            <w:shd w:val="clear" w:color="auto" w:fill="1E3A8A"/>
          </w:tcPr>
          <w:p>
            <w:pPr>
              <w:jc w:val="center"/>
            </w:pPr>
            <w:r>
              <w:rPr>
                <w:b/>
                <w:i w:val="0"/>
                <w:color w:val="FFFFFF"/>
                <w:sz w:val="19"/>
              </w:rPr>
              <w:t>Descripción corta</w:t>
            </w:r>
          </w:p>
        </w:tc>
        <w:tc>
          <w:tcPr>
            <w:tcW w:type="dxa" w:w="1520"/>
            <w:shd w:val="clear" w:color="auto" w:fill="1E3A8A"/>
          </w:tcPr>
          <w:p>
            <w:pPr>
              <w:jc w:val="center"/>
            </w:pPr>
            <w:r>
              <w:rPr>
                <w:b/>
                <w:i w:val="0"/>
                <w:color w:val="FFFFFF"/>
                <w:sz w:val="19"/>
              </w:rPr>
              <w:t>Caso de Uso</w:t>
            </w:r>
          </w:p>
        </w:tc>
        <w:tc>
          <w:tcPr>
            <w:tcW w:type="dxa" w:w="1520"/>
            <w:shd w:val="clear" w:color="auto" w:fill="1E3A8A"/>
          </w:tcPr>
          <w:p>
            <w:pPr>
              <w:jc w:val="center"/>
            </w:pPr>
            <w:r>
              <w:rPr>
                <w:b/>
                <w:i w:val="0"/>
                <w:color w:val="FFFFFF"/>
                <w:sz w:val="19"/>
              </w:rPr>
              <w:t>Componentes / Clases Java</w:t>
            </w:r>
          </w:p>
        </w:tc>
        <w:tc>
          <w:tcPr>
            <w:tcW w:type="dxa" w:w="1520"/>
            <w:shd w:val="clear" w:color="auto" w:fill="1E3A8A"/>
          </w:tcPr>
          <w:p>
            <w:pPr>
              <w:jc w:val="center"/>
            </w:pPr>
            <w:r>
              <w:rPr>
                <w:b/>
                <w:i w:val="0"/>
                <w:color w:val="FFFFFF"/>
                <w:sz w:val="19"/>
              </w:rPr>
              <w:t>Tabla de BD</w:t>
            </w:r>
          </w:p>
        </w:tc>
        <w:tc>
          <w:tcPr>
            <w:tcW w:type="dxa" w:w="1520"/>
            <w:shd w:val="clear" w:color="auto" w:fill="1E3A8A"/>
          </w:tcPr>
          <w:p>
            <w:pPr>
              <w:jc w:val="center"/>
            </w:pPr>
            <w:r>
              <w:rPr>
                <w:b/>
                <w:i w:val="0"/>
                <w:color w:val="FFFFFF"/>
                <w:sz w:val="19"/>
              </w:rPr>
              <w:t>Pantalla / Prototipo</w:t>
            </w:r>
          </w:p>
        </w:tc>
      </w:tr>
      <w:tr>
        <w:tc>
          <w:tcPr>
            <w:tcW w:type="dxa" w:w="1520"/>
          </w:tcPr>
          <w:p>
            <w:r>
              <w:rPr>
                <w:b/>
                <w:i w:val="0"/>
                <w:sz w:val="19"/>
              </w:rPr>
              <w:t>MSC-01</w:t>
            </w:r>
          </w:p>
        </w:tc>
        <w:tc>
          <w:tcPr>
            <w:tcW w:type="dxa" w:w="1520"/>
          </w:tcPr>
          <w:p>
            <w:r>
              <w:rPr>
                <w:b w:val="0"/>
                <w:i w:val="0"/>
                <w:sz w:val="19"/>
              </w:rPr>
              <w:t>Inicio de sesión</w:t>
            </w:r>
          </w:p>
        </w:tc>
        <w:tc>
          <w:tcPr>
            <w:tcW w:type="dxa" w:w="1520"/>
          </w:tcPr>
          <w:p>
            <w:r>
              <w:rPr>
                <w:b w:val="0"/>
                <w:i w:val="0"/>
                <w:sz w:val="19"/>
              </w:rPr>
              <w:t>UC-001</w:t>
            </w:r>
          </w:p>
        </w:tc>
        <w:tc>
          <w:tcPr>
            <w:tcW w:type="dxa" w:w="1520"/>
          </w:tcPr>
          <w:p>
            <w:r>
              <w:rPr>
                <w:rFonts w:ascii="Courier New" w:hAnsi="Courier New"/>
                <w:b w:val="0"/>
                <w:i w:val="0"/>
                <w:color w:val="C7254E"/>
                <w:sz w:val="19"/>
              </w:rPr>
              <w:t>AdminAuthController</w:t>
            </w:r>
            <w:r>
              <w:rPr>
                <w:b w:val="0"/>
                <w:i w:val="0"/>
                <w:sz w:val="19"/>
              </w:rPr>
              <w:t xml:space="preserve">, </w:t>
            </w:r>
            <w:r>
              <w:rPr>
                <w:rFonts w:ascii="Courier New" w:hAnsi="Courier New"/>
                <w:b w:val="0"/>
                <w:i w:val="0"/>
                <w:color w:val="C7254E"/>
                <w:sz w:val="19"/>
              </w:rPr>
              <w:t>JwtFilter</w:t>
            </w:r>
          </w:p>
        </w:tc>
        <w:tc>
          <w:tcPr>
            <w:tcW w:type="dxa" w:w="1520"/>
          </w:tcPr>
          <w:p>
            <w:r>
              <w:rPr>
                <w:rFonts w:ascii="Courier New" w:hAnsi="Courier New"/>
                <w:b w:val="0"/>
                <w:i w:val="0"/>
                <w:color w:val="C7254E"/>
                <w:sz w:val="19"/>
              </w:rPr>
              <w:t>usuarios</w:t>
            </w:r>
            <w:r>
              <w:rPr>
                <w:b w:val="0"/>
                <w:i w:val="0"/>
                <w:sz w:val="19"/>
              </w:rPr>
              <w:t xml:space="preserve">, </w:t>
            </w:r>
            <w:r>
              <w:rPr>
                <w:rFonts w:ascii="Courier New" w:hAnsi="Courier New"/>
                <w:b w:val="0"/>
                <w:i w:val="0"/>
                <w:color w:val="C7254E"/>
                <w:sz w:val="19"/>
              </w:rPr>
              <w:t>roles</w:t>
            </w:r>
          </w:p>
        </w:tc>
        <w:tc>
          <w:tcPr>
            <w:tcW w:type="dxa" w:w="1520"/>
          </w:tcPr>
          <w:p>
            <w:r>
              <w:rPr>
                <w:b w:val="0"/>
                <w:i w:val="0"/>
                <w:sz w:val="19"/>
              </w:rPr>
              <w:t>Pantalla de Login</w:t>
            </w:r>
          </w:p>
        </w:tc>
      </w:tr>
      <w:tr>
        <w:tc>
          <w:tcPr>
            <w:tcW w:type="dxa" w:w="1520"/>
          </w:tcPr>
          <w:p>
            <w:r>
              <w:rPr>
                <w:b/>
                <w:i w:val="0"/>
                <w:sz w:val="19"/>
              </w:rPr>
              <w:t>MIA-02</w:t>
            </w:r>
          </w:p>
        </w:tc>
        <w:tc>
          <w:tcPr>
            <w:tcW w:type="dxa" w:w="1520"/>
          </w:tcPr>
          <w:p>
            <w:r>
              <w:rPr>
                <w:b w:val="0"/>
                <w:i w:val="0"/>
                <w:sz w:val="19"/>
              </w:rPr>
              <w:t>Configuración de Sede</w:t>
            </w:r>
          </w:p>
        </w:tc>
        <w:tc>
          <w:tcPr>
            <w:tcW w:type="dxa" w:w="1520"/>
          </w:tcPr>
          <w:p>
            <w:r>
              <w:rPr>
                <w:b w:val="0"/>
                <w:i w:val="0"/>
                <w:sz w:val="19"/>
              </w:rPr>
              <w:t>UC-003</w:t>
            </w:r>
          </w:p>
        </w:tc>
        <w:tc>
          <w:tcPr>
            <w:tcW w:type="dxa" w:w="1520"/>
          </w:tcPr>
          <w:p>
            <w:r>
              <w:rPr>
                <w:rFonts w:ascii="Courier New" w:hAnsi="Courier New"/>
                <w:b w:val="0"/>
                <w:i w:val="0"/>
                <w:color w:val="C7254E"/>
                <w:sz w:val="19"/>
              </w:rPr>
              <w:t>SedeService</w:t>
            </w:r>
            <w:r>
              <w:rPr>
                <w:b w:val="0"/>
                <w:i w:val="0"/>
                <w:sz w:val="19"/>
              </w:rPr>
              <w:t xml:space="preserve">, </w:t>
            </w:r>
            <w:r>
              <w:rPr>
                <w:rFonts w:ascii="Courier New" w:hAnsi="Courier New"/>
                <w:b w:val="0"/>
                <w:i w:val="0"/>
                <w:color w:val="C7254E"/>
                <w:sz w:val="19"/>
              </w:rPr>
              <w:t>SedeRepository</w:t>
            </w:r>
          </w:p>
        </w:tc>
        <w:tc>
          <w:tcPr>
            <w:tcW w:type="dxa" w:w="1520"/>
          </w:tcPr>
          <w:p>
            <w:r>
              <w:rPr>
                <w:rFonts w:ascii="Courier New" w:hAnsi="Courier New"/>
                <w:b w:val="0"/>
                <w:i w:val="0"/>
                <w:color w:val="C7254E"/>
                <w:sz w:val="19"/>
              </w:rPr>
              <w:t>sedes</w:t>
            </w:r>
          </w:p>
        </w:tc>
        <w:tc>
          <w:tcPr>
            <w:tcW w:type="dxa" w:w="1520"/>
          </w:tcPr>
          <w:p>
            <w:r>
              <w:rPr>
                <w:b w:val="0"/>
                <w:i w:val="0"/>
                <w:sz w:val="19"/>
              </w:rPr>
              <w:t>Gestión de Sedes</w:t>
            </w:r>
          </w:p>
        </w:tc>
      </w:tr>
      <w:tr>
        <w:tc>
          <w:tcPr>
            <w:tcW w:type="dxa" w:w="1520"/>
          </w:tcPr>
          <w:p>
            <w:r>
              <w:rPr>
                <w:b/>
                <w:i w:val="0"/>
                <w:sz w:val="19"/>
              </w:rPr>
              <w:t>MGD-03</w:t>
            </w:r>
          </w:p>
        </w:tc>
        <w:tc>
          <w:tcPr>
            <w:tcW w:type="dxa" w:w="1520"/>
          </w:tcPr>
          <w:p>
            <w:r>
              <w:rPr>
                <w:b w:val="0"/>
                <w:i w:val="0"/>
                <w:sz w:val="19"/>
              </w:rPr>
              <w:t>Asignación Docente</w:t>
            </w:r>
          </w:p>
        </w:tc>
        <w:tc>
          <w:tcPr>
            <w:tcW w:type="dxa" w:w="1520"/>
          </w:tcPr>
          <w:p>
            <w:r>
              <w:rPr>
                <w:b w:val="0"/>
                <w:i w:val="0"/>
                <w:sz w:val="19"/>
              </w:rPr>
              <w:t>UC-008</w:t>
            </w:r>
          </w:p>
        </w:tc>
        <w:tc>
          <w:tcPr>
            <w:tcW w:type="dxa" w:w="1520"/>
          </w:tcPr>
          <w:p>
            <w:r>
              <w:rPr>
                <w:rFonts w:ascii="Courier New" w:hAnsi="Courier New"/>
                <w:b w:val="0"/>
                <w:i w:val="0"/>
                <w:color w:val="C7254E"/>
                <w:sz w:val="19"/>
              </w:rPr>
              <w:t>DocenteService</w:t>
            </w:r>
            <w:r>
              <w:rPr>
                <w:b w:val="0"/>
                <w:i w:val="0"/>
                <w:sz w:val="19"/>
              </w:rPr>
              <w:t xml:space="preserve">, </w:t>
            </w:r>
            <w:r>
              <w:rPr>
                <w:rFonts w:ascii="Courier New" w:hAnsi="Courier New"/>
                <w:b w:val="0"/>
                <w:i w:val="0"/>
                <w:color w:val="C7254E"/>
                <w:sz w:val="19"/>
              </w:rPr>
              <w:t>Seccion</w:t>
            </w:r>
          </w:p>
        </w:tc>
        <w:tc>
          <w:tcPr>
            <w:tcW w:type="dxa" w:w="1520"/>
          </w:tcPr>
          <w:p>
            <w:r>
              <w:rPr>
                <w:rFonts w:ascii="Courier New" w:hAnsi="Courier New"/>
                <w:b w:val="0"/>
                <w:i w:val="0"/>
                <w:color w:val="C7254E"/>
                <w:sz w:val="19"/>
              </w:rPr>
              <w:t>docentes</w:t>
            </w:r>
            <w:r>
              <w:rPr>
                <w:b w:val="0"/>
                <w:i w:val="0"/>
                <w:sz w:val="19"/>
              </w:rPr>
              <w:t xml:space="preserve">, </w:t>
            </w:r>
            <w:r>
              <w:rPr>
                <w:rFonts w:ascii="Courier New" w:hAnsi="Courier New"/>
                <w:b w:val="0"/>
                <w:i w:val="0"/>
                <w:color w:val="C7254E"/>
                <w:sz w:val="19"/>
              </w:rPr>
              <w:t>secciones</w:t>
            </w:r>
          </w:p>
        </w:tc>
        <w:tc>
          <w:tcPr>
            <w:tcW w:type="dxa" w:w="1520"/>
          </w:tcPr>
          <w:p>
            <w:r>
              <w:rPr>
                <w:b w:val="0"/>
                <w:i w:val="0"/>
                <w:sz w:val="19"/>
              </w:rPr>
              <w:t>Carga Académica</w:t>
            </w:r>
          </w:p>
        </w:tc>
      </w:tr>
      <w:tr>
        <w:tc>
          <w:tcPr>
            <w:tcW w:type="dxa" w:w="1520"/>
          </w:tcPr>
          <w:p>
            <w:r>
              <w:rPr>
                <w:b/>
                <w:i w:val="0"/>
                <w:sz w:val="19"/>
              </w:rPr>
              <w:t>MMT-04</w:t>
            </w:r>
          </w:p>
        </w:tc>
        <w:tc>
          <w:tcPr>
            <w:tcW w:type="dxa" w:w="1520"/>
          </w:tcPr>
          <w:p>
            <w:r>
              <w:rPr>
                <w:b w:val="0"/>
                <w:i w:val="0"/>
                <w:sz w:val="19"/>
              </w:rPr>
              <w:t>Registro de Matrícula</w:t>
            </w:r>
          </w:p>
        </w:tc>
        <w:tc>
          <w:tcPr>
            <w:tcW w:type="dxa" w:w="1520"/>
          </w:tcPr>
          <w:p>
            <w:r>
              <w:rPr>
                <w:b w:val="0"/>
                <w:i w:val="0"/>
                <w:sz w:val="19"/>
              </w:rPr>
              <w:t>UC-002</w:t>
            </w:r>
          </w:p>
        </w:tc>
        <w:tc>
          <w:tcPr>
            <w:tcW w:type="dxa" w:w="1520"/>
          </w:tcPr>
          <w:p>
            <w:r>
              <w:rPr>
                <w:rFonts w:ascii="Courier New" w:hAnsi="Courier New"/>
                <w:b w:val="0"/>
                <w:i w:val="0"/>
                <w:color w:val="C7254E"/>
                <w:sz w:val="19"/>
              </w:rPr>
              <w:t>MatriculaController</w:t>
            </w:r>
            <w:r>
              <w:rPr>
                <w:b w:val="0"/>
                <w:i w:val="0"/>
                <w:sz w:val="19"/>
              </w:rPr>
              <w:t xml:space="preserve">, </w:t>
            </w:r>
            <w:r>
              <w:rPr>
                <w:rFonts w:ascii="Courier New" w:hAnsi="Courier New"/>
                <w:b w:val="0"/>
                <w:i w:val="0"/>
                <w:color w:val="C7254E"/>
                <w:sz w:val="19"/>
              </w:rPr>
              <w:t>ChatbotService</w:t>
            </w:r>
          </w:p>
        </w:tc>
        <w:tc>
          <w:tcPr>
            <w:tcW w:type="dxa" w:w="1520"/>
          </w:tcPr>
          <w:p>
            <w:r>
              <w:rPr>
                <w:rFonts w:ascii="Courier New" w:hAnsi="Courier New"/>
                <w:b w:val="0"/>
                <w:i w:val="0"/>
                <w:color w:val="C7254E"/>
                <w:sz w:val="19"/>
              </w:rPr>
              <w:t>matriculas</w:t>
            </w:r>
            <w:r>
              <w:rPr>
                <w:b w:val="0"/>
                <w:i w:val="0"/>
                <w:sz w:val="19"/>
              </w:rPr>
              <w:t xml:space="preserve">, </w:t>
            </w:r>
            <w:r>
              <w:rPr>
                <w:rFonts w:ascii="Courier New" w:hAnsi="Courier New"/>
                <w:b w:val="0"/>
                <w:i w:val="0"/>
                <w:color w:val="C7254E"/>
                <w:sz w:val="19"/>
              </w:rPr>
              <w:t>alumnos</w:t>
            </w:r>
          </w:p>
        </w:tc>
        <w:tc>
          <w:tcPr>
            <w:tcW w:type="dxa" w:w="1520"/>
          </w:tcPr>
          <w:p>
            <w:r>
              <w:rPr>
                <w:b w:val="0"/>
                <w:i w:val="0"/>
                <w:sz w:val="19"/>
              </w:rPr>
              <w:t>Ficha de Matrícula</w:t>
            </w:r>
          </w:p>
        </w:tc>
      </w:tr>
      <w:tr>
        <w:tc>
          <w:tcPr>
            <w:tcW w:type="dxa" w:w="1520"/>
          </w:tcPr>
          <w:p>
            <w:r>
              <w:rPr>
                <w:b/>
                <w:i w:val="0"/>
                <w:sz w:val="19"/>
              </w:rPr>
              <w:t>MCE-05</w:t>
            </w:r>
          </w:p>
        </w:tc>
        <w:tc>
          <w:tcPr>
            <w:tcW w:type="dxa" w:w="1520"/>
          </w:tcPr>
          <w:p>
            <w:r>
              <w:rPr>
                <w:b w:val="0"/>
                <w:i w:val="0"/>
                <w:sz w:val="19"/>
              </w:rPr>
              <w:t>Evaluación y Notas</w:t>
            </w:r>
          </w:p>
        </w:tc>
        <w:tc>
          <w:tcPr>
            <w:tcW w:type="dxa" w:w="1520"/>
          </w:tcPr>
          <w:p>
            <w:r>
              <w:rPr>
                <w:b w:val="0"/>
                <w:i w:val="0"/>
                <w:sz w:val="19"/>
              </w:rPr>
              <w:t>UC-009</w:t>
            </w:r>
          </w:p>
        </w:tc>
        <w:tc>
          <w:tcPr>
            <w:tcW w:type="dxa" w:w="1520"/>
          </w:tcPr>
          <w:p>
            <w:r>
              <w:rPr>
                <w:rFonts w:ascii="Courier New" w:hAnsi="Courier New"/>
                <w:b w:val="0"/>
                <w:i w:val="0"/>
                <w:color w:val="C7254E"/>
                <w:sz w:val="19"/>
              </w:rPr>
              <w:t>CalificacionService</w:t>
            </w:r>
            <w:r>
              <w:rPr>
                <w:b w:val="0"/>
                <w:i w:val="0"/>
                <w:sz w:val="19"/>
              </w:rPr>
              <w:t xml:space="preserve">, </w:t>
            </w:r>
            <w:r>
              <w:rPr>
                <w:rFonts w:ascii="Courier New" w:hAnsi="Courier New"/>
                <w:b w:val="0"/>
                <w:i w:val="0"/>
                <w:color w:val="C7254E"/>
                <w:sz w:val="19"/>
              </w:rPr>
              <w:t>Calificacion</w:t>
            </w:r>
          </w:p>
        </w:tc>
        <w:tc>
          <w:tcPr>
            <w:tcW w:type="dxa" w:w="1520"/>
          </w:tcPr>
          <w:p>
            <w:r>
              <w:rPr>
                <w:rFonts w:ascii="Courier New" w:hAnsi="Courier New"/>
                <w:b w:val="0"/>
                <w:i w:val="0"/>
                <w:color w:val="C7254E"/>
                <w:sz w:val="19"/>
              </w:rPr>
              <w:t>calificaciones</w:t>
            </w:r>
          </w:p>
        </w:tc>
        <w:tc>
          <w:tcPr>
            <w:tcW w:type="dxa" w:w="1520"/>
          </w:tcPr>
          <w:p>
            <w:r>
              <w:rPr>
                <w:b w:val="0"/>
                <w:i w:val="0"/>
                <w:sz w:val="19"/>
              </w:rPr>
              <w:t>Registro de Calificaciones</w:t>
            </w:r>
          </w:p>
        </w:tc>
      </w:tr>
      <w:tr>
        <w:tc>
          <w:tcPr>
            <w:tcW w:type="dxa" w:w="1520"/>
          </w:tcPr>
          <w:p>
            <w:r>
              <w:rPr>
                <w:b/>
                <w:i w:val="0"/>
                <w:sz w:val="19"/>
              </w:rPr>
              <w:t>MTF-06</w:t>
            </w:r>
          </w:p>
        </w:tc>
        <w:tc>
          <w:tcPr>
            <w:tcW w:type="dxa" w:w="1520"/>
          </w:tcPr>
          <w:p>
            <w:r>
              <w:rPr>
                <w:b w:val="0"/>
                <w:i w:val="0"/>
                <w:sz w:val="19"/>
              </w:rPr>
              <w:t>Control de Caja</w:t>
            </w:r>
          </w:p>
        </w:tc>
        <w:tc>
          <w:tcPr>
            <w:tcW w:type="dxa" w:w="1520"/>
          </w:tcPr>
          <w:p>
            <w:r>
              <w:rPr>
                <w:b w:val="0"/>
                <w:i w:val="0"/>
                <w:sz w:val="19"/>
              </w:rPr>
              <w:t>UC-011</w:t>
            </w:r>
          </w:p>
        </w:tc>
        <w:tc>
          <w:tcPr>
            <w:tcW w:type="dxa" w:w="1520"/>
          </w:tcPr>
          <w:p>
            <w:r>
              <w:rPr>
                <w:rFonts w:ascii="Courier New" w:hAnsi="Courier New"/>
                <w:b w:val="0"/>
                <w:i w:val="0"/>
                <w:color w:val="C7254E"/>
                <w:sz w:val="19"/>
              </w:rPr>
              <w:t>PagoController</w:t>
            </w:r>
            <w:r>
              <w:rPr>
                <w:b w:val="0"/>
                <w:i w:val="0"/>
                <w:sz w:val="19"/>
              </w:rPr>
              <w:t xml:space="preserve">, </w:t>
            </w:r>
            <w:r>
              <w:rPr>
                <w:rFonts w:ascii="Courier New" w:hAnsi="Courier New"/>
                <w:b w:val="0"/>
                <w:i w:val="0"/>
                <w:color w:val="C7254E"/>
                <w:sz w:val="19"/>
              </w:rPr>
              <w:t>ConceptoPago</w:t>
            </w:r>
          </w:p>
        </w:tc>
        <w:tc>
          <w:tcPr>
            <w:tcW w:type="dxa" w:w="1520"/>
          </w:tcPr>
          <w:p>
            <w:r>
              <w:rPr>
                <w:rFonts w:ascii="Courier New" w:hAnsi="Courier New"/>
                <w:b w:val="0"/>
                <w:i w:val="0"/>
                <w:color w:val="C7254E"/>
                <w:sz w:val="19"/>
              </w:rPr>
              <w:t>pagos</w:t>
            </w:r>
            <w:r>
              <w:rPr>
                <w:b w:val="0"/>
                <w:i w:val="0"/>
                <w:sz w:val="19"/>
              </w:rPr>
              <w:t xml:space="preserve">, </w:t>
            </w:r>
            <w:r>
              <w:rPr>
                <w:rFonts w:ascii="Courier New" w:hAnsi="Courier New"/>
                <w:b w:val="0"/>
                <w:i w:val="0"/>
                <w:color w:val="C7254E"/>
                <w:sz w:val="19"/>
              </w:rPr>
              <w:t>pagos_detalles</w:t>
            </w:r>
          </w:p>
        </w:tc>
        <w:tc>
          <w:tcPr>
            <w:tcW w:type="dxa" w:w="1520"/>
          </w:tcPr>
          <w:p>
            <w:r>
              <w:rPr>
                <w:b w:val="0"/>
                <w:i w:val="0"/>
                <w:sz w:val="19"/>
              </w:rPr>
              <w:t>Caja y Aranceles</w:t>
            </w:r>
          </w:p>
        </w:tc>
      </w:tr>
      <w:tr>
        <w:tc>
          <w:tcPr>
            <w:tcW w:type="dxa" w:w="1520"/>
          </w:tcPr>
          <w:p>
            <w:r>
              <w:rPr>
                <w:b/>
                <w:i w:val="0"/>
                <w:sz w:val="19"/>
              </w:rPr>
              <w:t>MIA-07</w:t>
            </w:r>
          </w:p>
        </w:tc>
        <w:tc>
          <w:tcPr>
            <w:tcW w:type="dxa" w:w="1520"/>
          </w:tcPr>
          <w:p>
            <w:r>
              <w:rPr>
                <w:b w:val="0"/>
                <w:i w:val="0"/>
                <w:sz w:val="19"/>
              </w:rPr>
              <w:t>Chatbot Inteligente</w:t>
            </w:r>
          </w:p>
        </w:tc>
        <w:tc>
          <w:tcPr>
            <w:tcW w:type="dxa" w:w="1520"/>
          </w:tcPr>
          <w:p>
            <w:r>
              <w:rPr>
                <w:b w:val="0"/>
                <w:i w:val="0"/>
                <w:sz w:val="19"/>
              </w:rPr>
              <w:t>UC-013</w:t>
            </w:r>
          </w:p>
        </w:tc>
        <w:tc>
          <w:tcPr>
            <w:tcW w:type="dxa" w:w="1520"/>
          </w:tcPr>
          <w:p>
            <w:r>
              <w:rPr>
                <w:rFonts w:ascii="Courier New" w:hAnsi="Courier New"/>
                <w:b w:val="0"/>
                <w:i w:val="0"/>
                <w:color w:val="C7254E"/>
                <w:sz w:val="19"/>
              </w:rPr>
              <w:t>ChatbotController</w:t>
            </w:r>
            <w:r>
              <w:rPr>
                <w:b w:val="0"/>
                <w:i w:val="0"/>
                <w:sz w:val="19"/>
              </w:rPr>
              <w:t xml:space="preserve">, </w:t>
            </w:r>
            <w:r>
              <w:rPr>
                <w:rFonts w:ascii="Courier New" w:hAnsi="Courier New"/>
                <w:b w:val="0"/>
                <w:i w:val="0"/>
                <w:color w:val="C7254E"/>
                <w:sz w:val="19"/>
              </w:rPr>
              <w:t>ChatbotService</w:t>
            </w:r>
            <w:r>
              <w:rPr>
                <w:b w:val="0"/>
                <w:i w:val="0"/>
                <w:sz w:val="19"/>
              </w:rPr>
              <w:t xml:space="preserve">, </w:t>
            </w:r>
            <w:r>
              <w:rPr>
                <w:rFonts w:ascii="Courier New" w:hAnsi="Courier New"/>
                <w:b w:val="0"/>
                <w:i w:val="0"/>
                <w:color w:val="C7254E"/>
                <w:sz w:val="19"/>
              </w:rPr>
              <w:t>OllamaClient</w:t>
            </w:r>
          </w:p>
        </w:tc>
        <w:tc>
          <w:tcPr>
            <w:tcW w:type="dxa" w:w="1520"/>
          </w:tcPr>
          <w:p>
            <w:r>
              <w:rPr>
                <w:b w:val="0"/>
                <w:i w:val="0"/>
                <w:sz w:val="19"/>
              </w:rPr>
              <w:t>Todas (Esquema y Permisos)</w:t>
            </w:r>
          </w:p>
        </w:tc>
        <w:tc>
          <w:tcPr>
            <w:tcW w:type="dxa" w:w="1520"/>
          </w:tcPr>
          <w:p>
            <w:r>
              <w:rPr>
                <w:b w:val="0"/>
                <w:i w:val="0"/>
                <w:sz w:val="19"/>
              </w:rPr>
              <w:t>Panel de Asistente IA</w:t>
            </w:r>
          </w:p>
        </w:tc>
      </w:tr>
    </w:tbl>
    <w:p/>
    <w:p>
      <w:pPr>
        <w:spacing w:before="80" w:after="80"/>
        <w:pBdr>
          <w:bottom w:val="single" w:sz="6" w:space="1" w:color="1E3A8A"/>
        </w:pBdr>
      </w:pPr>
    </w:p>
    <w:p>
      <w:pPr>
        <w:pStyle w:val="Heading1"/>
      </w:pPr>
      <w:r>
        <w:t>11. GLOSARIO DE TÉRMINOS</w:t>
      </w:r>
    </w:p>
    <w:p>
      <w:pPr>
        <w:pStyle w:val="ListBullet"/>
      </w:pPr>
      <w:r>
        <w:rPr>
          <w:b/>
          <w:i w:val="0"/>
        </w:rPr>
        <w:t>Año Escolar</w:t>
      </w:r>
      <w:r>
        <w:rPr>
          <w:b w:val="0"/>
          <w:i w:val="0"/>
        </w:rPr>
        <w:t>: Periodo anual oficial de clases escolares dividido administrativamente en bimestres o trimestres.</w:t>
      </w:r>
    </w:p>
    <w:p>
      <w:pPr>
        <w:pStyle w:val="ListBullet"/>
      </w:pPr>
      <w:r>
        <w:rPr>
          <w:b/>
          <w:i w:val="0"/>
        </w:rPr>
        <w:t>Apoderado</w:t>
      </w:r>
      <w:r>
        <w:rPr>
          <w:b w:val="0"/>
          <w:i w:val="0"/>
        </w:rPr>
        <w:t>: Persona legalmente responsable del estudiante ante la institución, encargada de la matrícula y la facturación.</w:t>
      </w:r>
    </w:p>
    <w:p>
      <w:pPr>
        <w:pStyle w:val="ListBullet"/>
      </w:pPr>
      <w:r>
        <w:rPr>
          <w:b/>
          <w:i w:val="0"/>
        </w:rPr>
        <w:t>Calificación</w:t>
      </w:r>
      <w:r>
        <w:rPr>
          <w:b w:val="0"/>
          <w:i w:val="0"/>
        </w:rPr>
        <w:t>: Calificación del rendimiento estudiantil en base a la escala del MINEDU (Literal A, B, C, AD).</w:t>
      </w:r>
    </w:p>
    <w:p>
      <w:pPr>
        <w:pStyle w:val="ListBullet"/>
      </w:pPr>
      <w:r>
        <w:rPr>
          <w:b/>
          <w:i w:val="0"/>
        </w:rPr>
        <w:t>Chatbot IA</w:t>
      </w:r>
      <w:r>
        <w:rPr>
          <w:b w:val="0"/>
          <w:i w:val="0"/>
        </w:rPr>
        <w:t>: Agente inteligente integrado basado en el modelo local Qwen 2.5 que traduce instrucciones en lenguaje natural a código SQL seguro.</w:t>
      </w:r>
    </w:p>
    <w:p>
      <w:pPr>
        <w:pStyle w:val="ListBullet"/>
      </w:pPr>
      <w:r>
        <w:rPr>
          <w:b/>
          <w:i w:val="0"/>
        </w:rPr>
        <w:t>Diccionario de Datos</w:t>
      </w:r>
      <w:r>
        <w:rPr>
          <w:b w:val="0"/>
          <w:i w:val="0"/>
        </w:rPr>
        <w:t>: Documento técnico detallado que define los tipos de datos, restricciones y propósitos de las tablas de la base de datos MySQL.</w:t>
      </w:r>
    </w:p>
    <w:p>
      <w:pPr>
        <w:pStyle w:val="ListBullet"/>
      </w:pPr>
      <w:r>
        <w:rPr>
          <w:b/>
          <w:i w:val="0"/>
        </w:rPr>
        <w:t>Ficha Multisección</w:t>
      </w:r>
      <w:r>
        <w:rPr>
          <w:b w:val="0"/>
          <w:i w:val="0"/>
        </w:rPr>
        <w:t>: Formulario digital de matrícula del alumno estructurado para recopilar datos de contacto, médicos e historial legal.</w:t>
      </w:r>
    </w:p>
    <w:p>
      <w:pPr>
        <w:pStyle w:val="ListBullet"/>
      </w:pPr>
      <w:r>
        <w:rPr>
          <w:b/>
          <w:i w:val="0"/>
        </w:rPr>
        <w:t>Sede</w:t>
      </w:r>
      <w:r>
        <w:rPr>
          <w:b w:val="0"/>
          <w:i w:val="0"/>
        </w:rPr>
        <w:t>: Ubicación física del colegio (ej: Sede Principal, Sede Anexo) con sus respectivas aulas físicas asignadas.</w:t>
      </w:r>
    </w:p>
    <w:p>
      <w:pPr>
        <w:pStyle w:val="ListBullet"/>
      </w:pPr>
      <w:r>
        <w:rPr>
          <w:b/>
          <w:i w:val="0"/>
        </w:rPr>
        <w:t>SIAGIE</w:t>
      </w:r>
      <w:r>
        <w:rPr>
          <w:b w:val="0"/>
          <w:i w:val="0"/>
        </w:rPr>
        <w:t>: Sistema de Información de Apoyo a la Gestión de la Institución Educativa (portal oficial del Estado Peruano).</w:t>
      </w:r>
    </w:p>
    <w:p>
      <w:pPr>
        <w:pStyle w:val="ListBullet"/>
      </w:pPr>
      <w:r>
        <w:rPr>
          <w:b/>
          <w:i w:val="0"/>
        </w:rPr>
        <w:t>Token JWT (JSON Web Token)</w:t>
      </w:r>
      <w:r>
        <w:rPr>
          <w:b w:val="0"/>
          <w:i w:val="0"/>
        </w:rPr>
        <w:t>: Cadena encriptada para la autenticación sin estado en el backend, conteniendo el rol y la sede del usuario.</w:t>
      </w:r>
    </w:p>
    <w:p>
      <w:pPr>
        <w:spacing w:before="80" w:after="80"/>
        <w:pBdr>
          <w:bottom w:val="single" w:sz="6" w:space="1" w:color="1E3A8A"/>
        </w:pBdr>
      </w:pPr>
    </w:p>
    <w:p>
      <w:pPr>
        <w:pStyle w:val="Heading1"/>
      </w:pPr>
      <w:r>
        <w:t>12. APÉNDICES Y FIRMAS</w:t>
      </w:r>
    </w:p>
    <w:p>
      <w:pPr>
        <w:pStyle w:val="Heading2"/>
      </w:pPr>
      <w:r>
        <w:t>Apéndice A — Scripts SQL de Creación de BD</w:t>
      </w:r>
    </w:p>
    <w:p>
      <w:r>
        <w:rPr>
          <w:b w:val="0"/>
          <w:i w:val="0"/>
        </w:rPr>
        <w:t>El script SQL completo para la creación lógica de la base de datos, relaciones de llaves foráneas y datos iniciales de configuración se encuentra adjunto en el archivo de recursos de base de datos del proyecto: [data.sql](file:///c:/xampp/htdocs/Proyecto_Escuela/escuelita-backend/src/main/resources/data.sql).</w:t>
      </w:r>
    </w:p>
    <w:p>
      <w:pPr>
        <w:pStyle w:val="Heading2"/>
      </w:pPr>
      <w:r>
        <w:t>Apéndice B — Prototipos en Alta Fidelidad</w:t>
      </w:r>
    </w:p>
    <w:p>
      <w:r>
        <w:rPr>
          <w:b w:val="0"/>
          <w:i w:val="0"/>
        </w:rPr>
        <w:t>Los diseños e interacciones de la aplicación web del colegio Saber Wassi en alta fidelidad y el flujo interactivo de pantallas para la matrícula y el Chatbot IA se encuentran disponibles en el Figma del proyecto.</w:t>
      </w:r>
    </w:p>
    <w:p>
      <w:pPr>
        <w:pStyle w:val="Heading2"/>
      </w:pPr>
      <w:r>
        <w:t>Apéndice C — Cronograma de Desarrollo (Iteraciones)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8A"/>
          </w:tcPr>
          <w:p>
            <w:pPr>
              <w:jc w:val="center"/>
            </w:pPr>
            <w:r>
              <w:rPr>
                <w:b/>
                <w:i w:val="0"/>
                <w:color w:val="FFFFFF"/>
                <w:sz w:val="19"/>
              </w:rPr>
              <w:t>Sprint</w:t>
            </w:r>
          </w:p>
        </w:tc>
        <w:tc>
          <w:tcPr>
            <w:tcW w:type="dxa" w:w="1824"/>
            <w:shd w:val="clear" w:color="auto" w:fill="1E3A8A"/>
          </w:tcPr>
          <w:p>
            <w:pPr>
              <w:jc w:val="center"/>
            </w:pPr>
            <w:r>
              <w:rPr>
                <w:b/>
                <w:i w:val="0"/>
                <w:color w:val="FFFFFF"/>
                <w:sz w:val="19"/>
              </w:rPr>
              <w:t>Fechas</w:t>
            </w:r>
          </w:p>
        </w:tc>
        <w:tc>
          <w:tcPr>
            <w:tcW w:type="dxa" w:w="1824"/>
            <w:shd w:val="clear" w:color="auto" w:fill="1E3A8A"/>
          </w:tcPr>
          <w:p>
            <w:pPr>
              <w:jc w:val="center"/>
            </w:pPr>
            <w:r>
              <w:rPr>
                <w:b/>
                <w:i w:val="0"/>
                <w:color w:val="FFFFFF"/>
                <w:sz w:val="19"/>
              </w:rPr>
              <w:t>Módulos y Funcionalidades (RFs)</w:t>
            </w:r>
          </w:p>
        </w:tc>
        <w:tc>
          <w:tcPr>
            <w:tcW w:type="dxa" w:w="1824"/>
            <w:shd w:val="clear" w:color="auto" w:fill="1E3A8A"/>
          </w:tcPr>
          <w:p>
            <w:pPr>
              <w:jc w:val="center"/>
            </w:pPr>
            <w:r>
              <w:rPr>
                <w:b/>
                <w:i w:val="0"/>
                <w:color w:val="FFFFFF"/>
                <w:sz w:val="19"/>
              </w:rPr>
              <w:t>Entregable Funcional</w:t>
            </w:r>
          </w:p>
        </w:tc>
        <w:tc>
          <w:tcPr>
            <w:tcW w:type="dxa" w:w="1824"/>
            <w:shd w:val="clear" w:color="auto" w:fill="1E3A8A"/>
          </w:tcPr>
          <w:p>
            <w:pPr>
              <w:jc w:val="center"/>
            </w:pPr>
            <w:r>
              <w:rPr>
                <w:b/>
                <w:i w:val="0"/>
                <w:color w:val="FFFFFF"/>
                <w:sz w:val="19"/>
              </w:rPr>
              <w:t>Responsable</w:t>
            </w:r>
          </w:p>
        </w:tc>
      </w:tr>
      <w:tr>
        <w:tc>
          <w:tcPr>
            <w:tcW w:type="dxa" w:w="1824"/>
          </w:tcPr>
          <w:p>
            <w:r>
              <w:rPr>
                <w:b/>
                <w:i w:val="0"/>
                <w:sz w:val="19"/>
              </w:rPr>
              <w:t>Sprint 1</w:t>
            </w:r>
          </w:p>
        </w:tc>
        <w:tc>
          <w:tcPr>
            <w:tcW w:type="dxa" w:w="1824"/>
          </w:tcPr>
          <w:p>
            <w:r>
              <w:rPr>
                <w:b w:val="0"/>
                <w:i w:val="0"/>
                <w:sz w:val="19"/>
              </w:rPr>
              <w:t>Iteración 1</w:t>
            </w:r>
          </w:p>
        </w:tc>
        <w:tc>
          <w:tcPr>
            <w:tcW w:type="dxa" w:w="1824"/>
          </w:tcPr>
          <w:p>
            <w:r>
              <w:rPr>
                <w:b w:val="0"/>
                <w:i w:val="0"/>
                <w:sz w:val="19"/>
              </w:rPr>
              <w:t>Seguridad (MSC) e Infraestructura Académica (MIA).</w:t>
            </w:r>
          </w:p>
        </w:tc>
        <w:tc>
          <w:tcPr>
            <w:tcW w:type="dxa" w:w="1824"/>
          </w:tcPr>
          <w:p>
            <w:r>
              <w:rPr>
                <w:b w:val="0"/>
                <w:i w:val="0"/>
                <w:sz w:val="19"/>
              </w:rPr>
              <w:t>Login + Creación de Sedes, Grados y Secciones.</w:t>
            </w:r>
          </w:p>
        </w:tc>
        <w:tc>
          <w:tcPr>
            <w:tcW w:type="dxa" w:w="1824"/>
          </w:tcPr>
          <w:p>
            <w:r>
              <w:rPr>
                <w:b w:val="0"/>
                <w:i w:val="0"/>
                <w:sz w:val="19"/>
              </w:rPr>
              <w:t>Grupo 01</w:t>
            </w:r>
          </w:p>
        </w:tc>
      </w:tr>
      <w:tr>
        <w:tc>
          <w:tcPr>
            <w:tcW w:type="dxa" w:w="1824"/>
          </w:tcPr>
          <w:p>
            <w:r>
              <w:rPr>
                <w:b/>
                <w:i w:val="0"/>
                <w:sz w:val="19"/>
              </w:rPr>
              <w:t>Sprint 2</w:t>
            </w:r>
          </w:p>
        </w:tc>
        <w:tc>
          <w:tcPr>
            <w:tcW w:type="dxa" w:w="1824"/>
          </w:tcPr>
          <w:p>
            <w:r>
              <w:rPr>
                <w:b w:val="0"/>
                <w:i w:val="0"/>
                <w:sz w:val="19"/>
              </w:rPr>
              <w:t>Iteración 2</w:t>
            </w:r>
          </w:p>
        </w:tc>
        <w:tc>
          <w:tcPr>
            <w:tcW w:type="dxa" w:w="1824"/>
          </w:tcPr>
          <w:p>
            <w:r>
              <w:rPr>
                <w:b w:val="0"/>
                <w:i w:val="0"/>
                <w:sz w:val="19"/>
              </w:rPr>
              <w:t>Gestión Docente (MGD) y Registro del Padrón (MMT).</w:t>
            </w:r>
          </w:p>
        </w:tc>
        <w:tc>
          <w:tcPr>
            <w:tcW w:type="dxa" w:w="1824"/>
          </w:tcPr>
          <w:p>
            <w:r>
              <w:rPr>
                <w:b w:val="0"/>
                <w:i w:val="0"/>
                <w:sz w:val="19"/>
              </w:rPr>
              <w:t>Asignación de Carga Horaria y Registro de Alumnos.</w:t>
            </w:r>
          </w:p>
        </w:tc>
        <w:tc>
          <w:tcPr>
            <w:tcW w:type="dxa" w:w="1824"/>
          </w:tcPr>
          <w:p>
            <w:r>
              <w:rPr>
                <w:b w:val="0"/>
                <w:i w:val="0"/>
                <w:sz w:val="19"/>
              </w:rPr>
              <w:t>Grupo 01</w:t>
            </w:r>
          </w:p>
        </w:tc>
      </w:tr>
      <w:tr>
        <w:tc>
          <w:tcPr>
            <w:tcW w:type="dxa" w:w="1824"/>
          </w:tcPr>
          <w:p>
            <w:r>
              <w:rPr>
                <w:b/>
                <w:i w:val="0"/>
                <w:sz w:val="19"/>
              </w:rPr>
              <w:t>Sprint 3</w:t>
            </w:r>
          </w:p>
        </w:tc>
        <w:tc>
          <w:tcPr>
            <w:tcW w:type="dxa" w:w="1824"/>
          </w:tcPr>
          <w:p>
            <w:r>
              <w:rPr>
                <w:b w:val="0"/>
                <w:i w:val="0"/>
                <w:sz w:val="19"/>
              </w:rPr>
              <w:t>Iteración 3</w:t>
            </w:r>
          </w:p>
        </w:tc>
        <w:tc>
          <w:tcPr>
            <w:tcW w:type="dxa" w:w="1824"/>
          </w:tcPr>
          <w:p>
            <w:r>
              <w:rPr>
                <w:b w:val="0"/>
                <w:i w:val="0"/>
                <w:sz w:val="19"/>
              </w:rPr>
              <w:t>Procesamiento de Matrículas (MMT) y Caja Inicial (MTF).</w:t>
            </w:r>
          </w:p>
        </w:tc>
        <w:tc>
          <w:tcPr>
            <w:tcW w:type="dxa" w:w="1824"/>
          </w:tcPr>
          <w:p>
            <w:r>
              <w:rPr>
                <w:b w:val="0"/>
                <w:i w:val="0"/>
                <w:sz w:val="19"/>
              </w:rPr>
              <w:t>Ficha de Matrícula + Carga de Documentos PDF.</w:t>
            </w:r>
          </w:p>
        </w:tc>
        <w:tc>
          <w:tcPr>
            <w:tcW w:type="dxa" w:w="1824"/>
          </w:tcPr>
          <w:p>
            <w:r>
              <w:rPr>
                <w:b w:val="0"/>
                <w:i w:val="0"/>
                <w:sz w:val="19"/>
              </w:rPr>
              <w:t>Grupo 01</w:t>
            </w:r>
          </w:p>
        </w:tc>
      </w:tr>
      <w:tr>
        <w:tc>
          <w:tcPr>
            <w:tcW w:type="dxa" w:w="1824"/>
          </w:tcPr>
          <w:p>
            <w:r>
              <w:rPr>
                <w:b/>
                <w:i w:val="0"/>
                <w:sz w:val="19"/>
              </w:rPr>
              <w:t>Sprint 4</w:t>
            </w:r>
          </w:p>
        </w:tc>
        <w:tc>
          <w:tcPr>
            <w:tcW w:type="dxa" w:w="1824"/>
          </w:tcPr>
          <w:p>
            <w:r>
              <w:rPr>
                <w:b w:val="0"/>
                <w:i w:val="0"/>
                <w:sz w:val="19"/>
              </w:rPr>
              <w:t>Iteración 4</w:t>
            </w:r>
          </w:p>
        </w:tc>
        <w:tc>
          <w:tcPr>
            <w:tcW w:type="dxa" w:w="1824"/>
          </w:tcPr>
          <w:p>
            <w:r>
              <w:rPr>
                <w:b w:val="0"/>
                <w:i w:val="0"/>
                <w:sz w:val="19"/>
              </w:rPr>
              <w:t>Evaluaciones y Notas (MCE) y Recaudación (MTF).</w:t>
            </w:r>
          </w:p>
        </w:tc>
        <w:tc>
          <w:tcPr>
            <w:tcW w:type="dxa" w:w="1824"/>
          </w:tcPr>
          <w:p>
            <w:r>
              <w:rPr>
                <w:b w:val="0"/>
                <w:i w:val="0"/>
                <w:sz w:val="19"/>
              </w:rPr>
              <w:t>Registro de Calificaciones por Bimestre y Recibos.</w:t>
            </w:r>
          </w:p>
        </w:tc>
        <w:tc>
          <w:tcPr>
            <w:tcW w:type="dxa" w:w="1824"/>
          </w:tcPr>
          <w:p>
            <w:r>
              <w:rPr>
                <w:b w:val="0"/>
                <w:i w:val="0"/>
                <w:sz w:val="19"/>
              </w:rPr>
              <w:t>Grupo 01</w:t>
            </w:r>
          </w:p>
        </w:tc>
      </w:tr>
      <w:tr>
        <w:tc>
          <w:tcPr>
            <w:tcW w:type="dxa" w:w="1824"/>
          </w:tcPr>
          <w:p>
            <w:r>
              <w:rPr>
                <w:b/>
                <w:i w:val="0"/>
                <w:sz w:val="19"/>
              </w:rPr>
              <w:t>Sprint 5</w:t>
            </w:r>
          </w:p>
        </w:tc>
        <w:tc>
          <w:tcPr>
            <w:tcW w:type="dxa" w:w="1824"/>
          </w:tcPr>
          <w:p>
            <w:r>
              <w:rPr>
                <w:b w:val="0"/>
                <w:i w:val="0"/>
                <w:sz w:val="19"/>
              </w:rPr>
              <w:t>Iteración 5</w:t>
            </w:r>
          </w:p>
        </w:tc>
        <w:tc>
          <w:tcPr>
            <w:tcW w:type="dxa" w:w="1824"/>
          </w:tcPr>
          <w:p>
            <w:r>
              <w:rPr>
                <w:b w:val="0"/>
                <w:i w:val="0"/>
                <w:sz w:val="19"/>
              </w:rPr>
              <w:t>Integración del Agente IA Chatbot (Ollama API local).</w:t>
            </w:r>
          </w:p>
        </w:tc>
        <w:tc>
          <w:tcPr>
            <w:tcW w:type="dxa" w:w="1824"/>
          </w:tcPr>
          <w:p>
            <w:r>
              <w:rPr>
                <w:b w:val="0"/>
                <w:i w:val="0"/>
                <w:sz w:val="19"/>
              </w:rPr>
              <w:t>Chatbot conversacional con restricciones SQL activas.</w:t>
            </w:r>
          </w:p>
        </w:tc>
        <w:tc>
          <w:tcPr>
            <w:tcW w:type="dxa" w:w="1824"/>
          </w:tcPr>
          <w:p>
            <w:r>
              <w:rPr>
                <w:b w:val="0"/>
                <w:i w:val="0"/>
                <w:sz w:val="19"/>
              </w:rPr>
              <w:t>Grupo 01</w:t>
            </w:r>
          </w:p>
        </w:tc>
      </w:tr>
    </w:tbl>
    <w:p/>
    <w:p>
      <w:pPr>
        <w:pStyle w:val="Heading2"/>
      </w:pPr>
      <w:r>
        <w:t>Apéndice D — Informe de Revisión Técnica (RTF)</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8A"/>
          </w:tcPr>
          <w:p>
            <w:pPr>
              <w:jc w:val="center"/>
            </w:pPr>
            <w:r>
              <w:rPr>
                <w:b/>
                <w:i w:val="0"/>
                <w:color w:val="FFFFFF"/>
                <w:sz w:val="19"/>
              </w:rPr>
              <w:t>Rev. N°</w:t>
            </w:r>
          </w:p>
        </w:tc>
        <w:tc>
          <w:tcPr>
            <w:tcW w:type="dxa" w:w="1824"/>
            <w:shd w:val="clear" w:color="auto" w:fill="1E3A8A"/>
          </w:tcPr>
          <w:p>
            <w:pPr>
              <w:jc w:val="center"/>
            </w:pPr>
            <w:r>
              <w:rPr>
                <w:b/>
                <w:i w:val="0"/>
                <w:color w:val="FFFFFF"/>
                <w:sz w:val="19"/>
              </w:rPr>
              <w:t>Fecha</w:t>
            </w:r>
          </w:p>
        </w:tc>
        <w:tc>
          <w:tcPr>
            <w:tcW w:type="dxa" w:w="1824"/>
            <w:shd w:val="clear" w:color="auto" w:fill="1E3A8A"/>
          </w:tcPr>
          <w:p>
            <w:pPr>
              <w:jc w:val="center"/>
            </w:pPr>
            <w:r>
              <w:rPr>
                <w:b/>
                <w:i w:val="0"/>
                <w:color w:val="FFFFFF"/>
                <w:sz w:val="19"/>
              </w:rPr>
              <w:t>Revisor</w:t>
            </w:r>
          </w:p>
        </w:tc>
        <w:tc>
          <w:tcPr>
            <w:tcW w:type="dxa" w:w="1824"/>
            <w:shd w:val="clear" w:color="auto" w:fill="1E3A8A"/>
          </w:tcPr>
          <w:p>
            <w:pPr>
              <w:jc w:val="center"/>
            </w:pPr>
            <w:r>
              <w:rPr>
                <w:b/>
                <w:i w:val="0"/>
                <w:color w:val="FFFFFF"/>
                <w:sz w:val="19"/>
              </w:rPr>
              <w:t>Observaciones</w:t>
            </w:r>
          </w:p>
        </w:tc>
        <w:tc>
          <w:tcPr>
            <w:tcW w:type="dxa" w:w="1824"/>
            <w:shd w:val="clear" w:color="auto" w:fill="1E3A8A"/>
          </w:tcPr>
          <w:p>
            <w:pPr>
              <w:jc w:val="center"/>
            </w:pPr>
            <w:r>
              <w:rPr>
                <w:b/>
                <w:i w:val="0"/>
                <w:color w:val="FFFFFF"/>
                <w:sz w:val="19"/>
              </w:rPr>
              <w:t>Estado</w:t>
            </w:r>
          </w:p>
        </w:tc>
      </w:tr>
      <w:tr>
        <w:tc>
          <w:tcPr>
            <w:tcW w:type="dxa" w:w="1824"/>
          </w:tcPr>
          <w:p>
            <w:r>
              <w:rPr>
                <w:b/>
                <w:i w:val="0"/>
                <w:sz w:val="19"/>
              </w:rPr>
              <w:t>R-001</w:t>
            </w:r>
          </w:p>
        </w:tc>
        <w:tc>
          <w:tcPr>
            <w:tcW w:type="dxa" w:w="1824"/>
          </w:tcPr>
          <w:p>
            <w:r>
              <w:rPr>
                <w:b w:val="0"/>
                <w:i w:val="0"/>
                <w:sz w:val="19"/>
              </w:rPr>
              <w:t>17/06/2026</w:t>
            </w:r>
          </w:p>
        </w:tc>
        <w:tc>
          <w:tcPr>
            <w:tcW w:type="dxa" w:w="1824"/>
          </w:tcPr>
          <w:p>
            <w:r>
              <w:rPr>
                <w:b w:val="0"/>
                <w:i w:val="0"/>
                <w:sz w:val="19"/>
              </w:rPr>
              <w:t>Marco Antonio Reategui B.</w:t>
            </w:r>
          </w:p>
        </w:tc>
        <w:tc>
          <w:tcPr>
            <w:tcW w:type="dxa" w:w="1824"/>
          </w:tcPr>
          <w:p>
            <w:r>
              <w:rPr>
                <w:b w:val="0"/>
                <w:i w:val="0"/>
                <w:sz w:val="19"/>
              </w:rPr>
              <w:t>Revisión del esquema ER de base de datos escolar.</w:t>
            </w:r>
          </w:p>
        </w:tc>
        <w:tc>
          <w:tcPr>
            <w:tcW w:type="dxa" w:w="1824"/>
          </w:tcPr>
          <w:p>
            <w:r>
              <w:rPr>
                <w:b w:val="0"/>
                <w:i w:val="0"/>
                <w:sz w:val="19"/>
              </w:rPr>
              <w:t>✅ Aprobado</w:t>
            </w:r>
          </w:p>
        </w:tc>
      </w:tr>
      <w:tr>
        <w:tc>
          <w:tcPr>
            <w:tcW w:type="dxa" w:w="1824"/>
          </w:tcPr>
          <w:p>
            <w:r>
              <w:rPr>
                <w:b/>
                <w:i w:val="0"/>
                <w:sz w:val="19"/>
              </w:rPr>
              <w:t>R-002</w:t>
            </w:r>
          </w:p>
        </w:tc>
        <w:tc>
          <w:tcPr>
            <w:tcW w:type="dxa" w:w="1824"/>
          </w:tcPr>
          <w:p>
            <w:r>
              <w:rPr>
                <w:b w:val="0"/>
                <w:i w:val="0"/>
                <w:sz w:val="19"/>
              </w:rPr>
              <w:t>11/07/2026</w:t>
            </w:r>
          </w:p>
        </w:tc>
        <w:tc>
          <w:tcPr>
            <w:tcW w:type="dxa" w:w="1824"/>
          </w:tcPr>
          <w:p>
            <w:r>
              <w:rPr>
                <w:b w:val="0"/>
                <w:i w:val="0"/>
                <w:sz w:val="19"/>
              </w:rPr>
              <w:t>Brayam Arista Fernández</w:t>
            </w:r>
          </w:p>
        </w:tc>
        <w:tc>
          <w:tcPr>
            <w:tcW w:type="dxa" w:w="1824"/>
          </w:tcPr>
          <w:p>
            <w:r>
              <w:rPr>
                <w:b w:val="0"/>
                <w:i w:val="0"/>
                <w:sz w:val="19"/>
              </w:rPr>
              <w:t>Integración del Chatbot con permisos mixtos e IA local.</w:t>
            </w:r>
          </w:p>
        </w:tc>
        <w:tc>
          <w:tcPr>
            <w:tcW w:type="dxa" w:w="1824"/>
          </w:tcPr>
          <w:p>
            <w:r>
              <w:rPr>
                <w:b w:val="0"/>
                <w:i w:val="0"/>
                <w:sz w:val="19"/>
              </w:rPr>
              <w:t>✅ Aprobado</w:t>
            </w:r>
          </w:p>
        </w:tc>
      </w:tr>
    </w:tbl>
    <w:p/>
    <w:p>
      <w:pPr>
        <w:pStyle w:val="Heading2"/>
      </w:pPr>
      <w:r>
        <w:t>Apéndice E — Firmas y Aprobación</w:t>
      </w:r>
    </w:p>
    <w:tbl>
      <w:tblPr>
        <w:tblStyle w:val="TableGrid"/>
        <w:tblW w:type="auto" w:w="0"/>
        <w:tblLook w:firstColumn="1" w:firstRow="1" w:lastColumn="0" w:lastRow="0" w:noHBand="0" w:noVBand="1" w:val="04A0"/>
      </w:tblPr>
      <w:tblGrid>
        <w:gridCol w:w="4561"/>
        <w:gridCol w:w="4561"/>
      </w:tblGrid>
      <w:tr>
        <w:tc>
          <w:tcPr>
            <w:tcW w:type="dxa" w:w="4561"/>
            <w:shd w:val="clear" w:color="auto" w:fill="1E3A8A"/>
          </w:tcPr>
          <w:p>
            <w:pPr>
              <w:jc w:val="center"/>
            </w:pPr>
            <w:r>
              <w:rPr>
                <w:b/>
                <w:i w:val="0"/>
                <w:color w:val="FFFFFF"/>
                <w:sz w:val="19"/>
              </w:rPr>
              <w:t>Elaborado por (Equipo de Software)</w:t>
            </w:r>
          </w:p>
        </w:tc>
        <w:tc>
          <w:tcPr>
            <w:tcW w:type="dxa" w:w="4561"/>
            <w:shd w:val="clear" w:color="auto" w:fill="1E3A8A"/>
          </w:tcPr>
          <w:p>
            <w:pPr>
              <w:jc w:val="center"/>
            </w:pPr>
            <w:r>
              <w:rPr>
                <w:b/>
                <w:i w:val="0"/>
                <w:color w:val="FFFFFF"/>
                <w:sz w:val="19"/>
              </w:rPr>
              <w:t>Revisado y Aprobado por (Docente / Cliente)</w:t>
            </w:r>
          </w:p>
        </w:tc>
      </w:tr>
      <w:tr>
        <w:tc>
          <w:tcPr>
            <w:tcW w:type="dxa" w:w="4561"/>
          </w:tcPr>
          <w:p>
            <w:r>
              <w:rPr>
                <w:b/>
                <w:i w:val="0"/>
                <w:sz w:val="19"/>
              </w:rPr>
              <w:t>Brayam Arista Fernández</w:t>
            </w:r>
            <w:r>
              <w:rPr>
                <w:b w:val="0"/>
                <w:i w:val="0"/>
                <w:sz w:val="19"/>
              </w:rPr>
              <w:br/>
            </w:r>
            <w:r>
              <w:rPr>
                <w:b w:val="0"/>
                <w:i w:val="0"/>
                <w:sz w:val="19"/>
              </w:rPr>
              <w:t>Firma: ________________________ Fecha: 11/07/2026</w:t>
            </w:r>
          </w:p>
        </w:tc>
        <w:tc>
          <w:tcPr>
            <w:tcW w:type="dxa" w:w="4561"/>
          </w:tcPr>
          <w:p>
            <w:r>
              <w:rPr>
                <w:b/>
                <w:i w:val="0"/>
                <w:sz w:val="19"/>
              </w:rPr>
              <w:t>Representante I.E. Saber Wassi</w:t>
            </w:r>
            <w:r>
              <w:rPr>
                <w:b w:val="0"/>
                <w:i w:val="0"/>
                <w:sz w:val="19"/>
              </w:rPr>
              <w:br/>
            </w:r>
            <w:r>
              <w:rPr>
                <w:b w:val="0"/>
                <w:i w:val="0"/>
                <w:sz w:val="19"/>
              </w:rPr>
              <w:t>Cargo: Director General</w:t>
            </w:r>
            <w:r>
              <w:rPr>
                <w:b w:val="0"/>
                <w:i w:val="0"/>
                <w:sz w:val="19"/>
              </w:rPr>
              <w:br/>
            </w:r>
            <w:r>
              <w:rPr>
                <w:b w:val="0"/>
                <w:i w:val="0"/>
                <w:sz w:val="19"/>
              </w:rPr>
              <w:t>Firma: ________________________ Fecha: 11/07/2026</w:t>
            </w:r>
          </w:p>
        </w:tc>
      </w:tr>
      <w:tr>
        <w:tc>
          <w:tcPr>
            <w:tcW w:type="dxa" w:w="4561"/>
          </w:tcPr>
          <w:p>
            <w:r>
              <w:rPr>
                <w:b/>
                <w:i w:val="0"/>
                <w:sz w:val="19"/>
              </w:rPr>
              <w:t>Brayan Joseph Ramirez Cervan</w:t>
            </w:r>
            <w:r>
              <w:rPr>
                <w:b w:val="0"/>
                <w:i w:val="0"/>
                <w:sz w:val="19"/>
              </w:rPr>
              <w:br/>
            </w:r>
            <w:r>
              <w:rPr>
                <w:b w:val="0"/>
                <w:i w:val="0"/>
                <w:sz w:val="19"/>
              </w:rPr>
              <w:t>Firma: ________________________ Fecha: 11/07/2026</w:t>
            </w:r>
          </w:p>
        </w:tc>
        <w:tc>
          <w:tcPr>
            <w:tcW w:type="dxa" w:w="4561"/>
          </w:tcPr>
          <w:p>
            <w:r>
              <w:rPr>
                <w:b/>
                <w:i w:val="0"/>
                <w:sz w:val="19"/>
              </w:rPr>
              <w:t>Docente de Lenguaje de Programación III</w:t>
            </w:r>
            <w:r>
              <w:rPr>
                <w:b w:val="0"/>
                <w:i w:val="0"/>
                <w:sz w:val="19"/>
              </w:rPr>
              <w:br/>
            </w:r>
            <w:r>
              <w:rPr>
                <w:b w:val="0"/>
                <w:i w:val="0"/>
                <w:sz w:val="19"/>
              </w:rPr>
              <w:t>Cargo: Evaluador Principal</w:t>
            </w:r>
            <w:r>
              <w:rPr>
                <w:b w:val="0"/>
                <w:i w:val="0"/>
                <w:sz w:val="19"/>
              </w:rPr>
              <w:br/>
            </w:r>
            <w:r>
              <w:rPr>
                <w:b w:val="0"/>
                <w:i w:val="0"/>
                <w:sz w:val="19"/>
              </w:rPr>
              <w:t>Firma: ________________________ Fecha: 11/07/2026</w:t>
            </w:r>
          </w:p>
        </w:tc>
      </w:tr>
      <w:tr>
        <w:tc>
          <w:tcPr>
            <w:tcW w:type="dxa" w:w="4561"/>
          </w:tcPr>
          <w:p>
            <w:r>
              <w:rPr>
                <w:b/>
                <w:i w:val="0"/>
                <w:sz w:val="19"/>
              </w:rPr>
              <w:t>Marco Antonio Reategui Bojorquez</w:t>
            </w:r>
            <w:r>
              <w:rPr>
                <w:b w:val="0"/>
                <w:i w:val="0"/>
                <w:sz w:val="19"/>
              </w:rPr>
              <w:br/>
            </w:r>
            <w:r>
              <w:rPr>
                <w:b w:val="0"/>
                <w:i w:val="0"/>
                <w:sz w:val="19"/>
              </w:rPr>
              <w:t>Firma: ________________________ Fecha: 11/07/2026</w:t>
            </w:r>
          </w:p>
        </w:tc>
        <w:tc>
          <w:tcPr>
            <w:tcW w:type="dxa" w:w="4561"/>
          </w:tcPr>
          <w:p/>
        </w:tc>
      </w:tr>
      <w:tr>
        <w:tc>
          <w:tcPr>
            <w:tcW w:type="dxa" w:w="4561"/>
          </w:tcPr>
          <w:p>
            <w:r>
              <w:rPr>
                <w:b/>
                <w:i w:val="0"/>
                <w:sz w:val="19"/>
              </w:rPr>
              <w:t>Nayelli Yuley Arevalo Romero</w:t>
            </w:r>
            <w:r>
              <w:rPr>
                <w:b w:val="0"/>
                <w:i w:val="0"/>
                <w:sz w:val="19"/>
              </w:rPr>
              <w:br/>
            </w:r>
            <w:r>
              <w:rPr>
                <w:b w:val="0"/>
                <w:i w:val="0"/>
                <w:sz w:val="19"/>
              </w:rPr>
              <w:t>Firma: ________________________ Fecha: 11/07/2026</w:t>
            </w:r>
          </w:p>
        </w:tc>
        <w:tc>
          <w:tcPr>
            <w:tcW w:type="dxa" w:w="4561"/>
          </w:tcPr>
          <w:p/>
        </w:tc>
      </w:tr>
      <w:tr>
        <w:tc>
          <w:tcPr>
            <w:tcW w:type="dxa" w:w="4561"/>
          </w:tcPr>
          <w:p>
            <w:r>
              <w:rPr>
                <w:b/>
                <w:i w:val="0"/>
                <w:sz w:val="19"/>
              </w:rPr>
              <w:t>Luis Alberto Yajahuanca Fernández</w:t>
            </w:r>
            <w:r>
              <w:rPr>
                <w:b w:val="0"/>
                <w:i w:val="0"/>
                <w:sz w:val="19"/>
              </w:rPr>
              <w:br/>
            </w:r>
            <w:r>
              <w:rPr>
                <w:b w:val="0"/>
                <w:i w:val="0"/>
                <w:sz w:val="19"/>
              </w:rPr>
              <w:t>Firma: ________________________ Fecha: 11/07/2026</w:t>
            </w:r>
          </w:p>
        </w:tc>
        <w:tc>
          <w:tcPr>
            <w:tcW w:type="dxa" w:w="4561"/>
          </w:tcP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D9488"/>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763D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80" w:after="80"/>
      <w:ind w:left="283"/>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